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PLS Loan Store of Texas, Inc. Customer:</w:t>
      </w:r>
    </w:p>
    <w:p>
      <w:r>
        <w:t>Transaction Number:</w:t>
      </w:r>
    </w:p>
    <w:p/>
    <w:p>
      <w:r>
        <w:t>CREDIT SERVICES AGREEMENT | Customer Number:</w:t>
      </w:r>
    </w:p>
    <w:p>
      <w:r>
        <w:t>Payday Installment Address:</w:t>
      </w:r>
    </w:p>
    <w:p/>
    <w:p>
      <w:r>
        <w:t>THE TERMS AND CONDITIONS OF THIS CREDIT SERVICES AGREEMENT (“AGREEMENT”) ARE IMPORTANT. Please read the</w:t>
      </w:r>
    </w:p>
    <w:p>
      <w:r>
        <w:t>entire agreement.</w:t>
      </w:r>
    </w:p>
    <w:p/>
    <w:p>
      <w:r>
        <w:t>In this Agreement, the words “Customer,” “Buyer,” "you" and "your" mean the person that is identified under the heading “Customer” above. The words</w:t>
      </w:r>
    </w:p>
    <w:p>
      <w:r>
        <w:t>“Seller,” “we,” "us," and "our" mean PLS Loan Store of Texas, Inc., a licensed Texas Credit Access Business (‘CAB’), operating pursuant to Chapter</w:t>
      </w:r>
    </w:p>
    <w:p>
      <w:r>
        <w:t>393 of the Texas Finance Code (“Chapter 393"). The lender from whom the extension of consumer credit is obtained is DSI Lending Resources, Inc.</w:t>
      </w:r>
    </w:p>
    <w:p/>
    <w:p>
      <w:r>
        <w:t>Description of Our Services: We are not a lender or fiduciary. For the CAB fee set forth below, we will attempt to (1) obtain a loan in the amount</w:t>
      </w:r>
    </w:p>
    <w:p>
      <w:r>
        <w:t>and for the term set forth below from DSI Lending Resources, Inc., a third party lender, with a contract rate of interest of no more than ten percent per</w:t>
      </w:r>
    </w:p>
    <w:p>
      <w:r>
        <w:t>annum (10%); (2) issue a letter of credit ("LOC") to secure that loan; and (3) assist you in preparing and completing documents necessary to obtain the</w:t>
      </w:r>
    </w:p>
    <w:p>
      <w:r>
        <w:t>loan. The estimated period for performing these services shall be one day. Additionally, we will also attempt to: (4) assist you in making your</w:t>
      </w:r>
    </w:p>
    <w:p>
      <w:r>
        <w:t>payments timely by providing a reminder service; (5) upon request, provide consumer financial education materials; (6) where available, provide</w:t>
      </w:r>
    </w:p>
    <w:p>
      <w:r>
        <w:t>discounted check cashing services to facilitate payment(s); and (7) maintain a network of branch locations to provide certain CAB services. These</w:t>
      </w:r>
    </w:p>
    <w:p>
      <w:r>
        <w:t>additional services may be provided throughout the term. We do not promise that you will actually receive a loan, All credit decisions shall be made</w:t>
      </w:r>
    </w:p>
    <w:p>
      <w:r>
        <w:t>by a third party lender. HOWEVER, YOU WILL NOT OWE US A FEE IF YOUR LOAN APPLICATION IS DENIED BY THE LENDER. The</w:t>
      </w:r>
    </w:p>
    <w:p>
      <w:r>
        <w:t>precise amount of your finance charge will depend upon the amount that the lender allows you to borrow, and the term of the loan. You have been</w:t>
      </w:r>
    </w:p>
    <w:p>
      <w:r>
        <w:t>advised that our CAB services and the third party loan, if any, you receive may not be at the lowest rate or best terms available, and that you</w:t>
      </w:r>
    </w:p>
    <w:p>
      <w:r>
        <w:t>may look elsewhere for credit services and a loan. A credit access business must comply with Chapter 392 and the federal Fair Debt Collection</w:t>
      </w:r>
    </w:p>
    <w:p>
      <w:r>
        <w:t>Practices Act (15 U.S.C. Section 1692 et seq.) with respect to an extension of consumer credit described by Section 393.602(a). A credit access</w:t>
      </w:r>
    </w:p>
    <w:p>
      <w:r>
        <w:t>business must comply, to the extent applicable, with 10 U.S.C. Section 987 and any regulations adopted under that law with respect to an extension of</w:t>
      </w:r>
    </w:p>
    <w:p>
      <w:r>
        <w:t>consumer credit described by Section 393.602(a). You acknowledge that CAB's letter of credit, which secures your repayment of the loan on its due</w:t>
      </w:r>
    </w:p>
    <w:p>
      <w:r>
        <w:t>date, is not open-ended in nature. The maturity of the loan may not be extended without you, Lender, and CAB agreeing to enter into a refinancing</w:t>
      </w:r>
    </w:p>
    <w:p>
      <w:r>
        <w:t>transaction, with new disclosures and documents, and with Lender and CAB being entitled to additional charges.</w:t>
      </w:r>
    </w:p>
    <w:p/>
    <w:p>
      <w:r>
        <w:t>Disclosure of Fee as Finance Charge: Although the fee that we charge you is not interest, the Federal Truth in Lending Act requires that it be</w:t>
      </w:r>
    </w:p>
    <w:p>
      <w:r>
        <w:t>included in the finance charge calculation for your loan.</w:t>
      </w:r>
    </w:p>
    <w:p/>
    <w:p>
      <w:r>
        <w:t>COST AND PAYMENT TERMS. Our CAB fee is based upon °% annualized rate on the amount financed on the loan to you by the Lender.</w:t>
      </w:r>
    </w:p>
    <w:p>
      <w:r>
        <w:t>Our CAB fee is earned in advance at the inception of the loan, and is payable as part of the scheduled payments with the Joan payments, subject to</w:t>
      </w:r>
    </w:p>
    <w:p>
      <w:r>
        <w:t>a partial rebate of the CAB Fee as set forth below in the event of prepayment in full. On the payday installment loan of $___ you have applied for,</w:t>
      </w:r>
    </w:p>
    <w:p>
      <w:r>
        <w:t>payable in _ payments with interest of 10.00% per annum charged by the Lender, the Amount Financed is $ , the Finance Charge is $</w:t>
      </w:r>
    </w:p>
    <w:p/>
    <w:p>
      <w:r>
        <w:t>The Finance Charge consists of the interest paid or to be paid to the Lender, in the amount of $_ and our CAB fee for this transaction ofS</w:t>
      </w:r>
    </w:p>
    <w:p/>
    <w:p>
      <w:r>
        <w:t>The Annual Percentage Rate is %, payments commencing on , in the amount of $ , followed by regular payments of $</w:t>
      </w:r>
    </w:p>
    <w:p>
      <w:r>
        <w:t>each, with a final payment of $ on , and the Total of Payments is $ . Payments will be applied first to the CAB fee, then to</w:t>
      </w:r>
    </w:p>
    <w:p>
      <w:r>
        <w:t>interest, late charges, returned item fees and principal in that order. Any partial prepayments will not allow you to skip scheduled payments, but might</w:t>
      </w:r>
    </w:p>
    <w:p>
      <w:r>
        <w:t>cause an adjustment to the timing and amount of the final payment or payments. You will be entitled to a refund of part of the CAB fee based on a</w:t>
      </w:r>
    </w:p>
    <w:p>
      <w:r>
        <w:t>prorated daily basis for the final period with respect to payment in full. Under any loan that we may obtain for you, if you pay off your loan early, you</w:t>
      </w:r>
    </w:p>
    <w:p>
      <w:r>
        <w:t>will not have to pay a penalty and your finance charge may be reduced. There is no prepayment penalty. If the transaction is a refinancing transaction,</w:t>
      </w:r>
    </w:p>
    <w:p>
      <w:r>
        <w:t>the amount you receive is applied to your prior account with the Lender that is being refinanced,</w:t>
      </w:r>
    </w:p>
    <w:p/>
    <w:p>
      <w:r>
        <w:t>Besides the CAB fees, you are responsible to reimburse CAB for any amounts CAB pays the Lender on the letter of credit, plus 10% per annum until</w:t>
      </w:r>
    </w:p>
    <w:p>
      <w:r>
        <w:t>the reimbursement is paid, a return item fee of $30 (or the State Allowed Returned Item Fee, whichever is greater) for any check, ACH debit,</w:t>
      </w:r>
    </w:p>
    <w:p>
      <w:r>
        <w:t>electronic check, or other payment device that is returned unpaid, attorneys’ fees, and costs of collection. Besides interest to the Lender, you would be</w:t>
      </w:r>
    </w:p>
    <w:p>
      <w:r>
        <w:t>responsible to the Lender for a late charge equal to the greater of 5% of the payment amount (on the principal and interest only) or $7.50, if payment is</w:t>
      </w:r>
    </w:p>
    <w:p>
      <w:r>
        <w:t>10 or more days late, a return item fee of $30 (or the State Allowed Returned Item Fee, whichever is greater) for any check, ACH debit, electronic</w:t>
      </w:r>
    </w:p>
    <w:p>
      <w:r>
        <w:t>check, or other payment device that is returned unpaid, and attorneys’ fees, and costs of collection.</w:t>
      </w:r>
    </w:p>
    <w:p/>
    <w:p>
      <w:r>
        <w:t>LOC and Obligation to Reimburse: You request us to issue our irrevocable LOC in favor of the third party lender as beneficiary in accordance with</w:t>
      </w:r>
    </w:p>
    <w:p>
      <w:r>
        <w:t>Chapter 5 of the Texas Business and Commerce Code, in an amount not to exceed principal, interest, returned item fee, and late fee, as applicable, on</w:t>
      </w:r>
    </w:p>
    <w:p>
      <w:r>
        <w:t>the loan that we arrange for you. You agree to pay us any amounts paid by us to third parties pursuant to the LOC. Our payment on the LOC to the</w:t>
      </w:r>
    </w:p>
    <w:p>
      <w:r>
        <w:t>lender is conditioned upon presentment by the lender to us of (a) the lender's sight draft, and (b) the lender's statement that your loan is in default and</w:t>
      </w:r>
    </w:p>
    <w:p>
      <w:r>
        <w:t>has been in default at least 10 days from its due date. The LOC will expire the earlier of 175 days after maturity of the loan we arrange for you or the</w:t>
      </w:r>
    </w:p>
    <w:p>
      <w:r>
        <w:t>date the loan is paid in full. If you timely exercise your right to cancel this Agreement, our LOC shall be automatically revoked and shall have no</w:t>
      </w:r>
    </w:p>
    <w:p>
      <w:r>
        <w:t>further effect. You instruct us to pay the lender's sight draft up to the maximum amount of the LOC upon presentation to us of documentation</w:t>
      </w:r>
    </w:p>
    <w:p>
      <w:r>
        <w:t>complying with the conditions set forth above. You understand that we are not responsible for determining the accuracy of any statement made by the</w:t>
      </w:r>
    </w:p>
    <w:p>
      <w:r>
        <w:t>lender/ LOC beneficiary and that our duty is strictly to pay upon proper presentment of documents. No part of this Agreement, nor any charge or</w:t>
      </w:r>
    </w:p>
    <w:p>
      <w:r>
        <w:t>receipt by us, is intended to permit us to impose any amount in excess of lawful amounts. If an unlgyuful excess occurs, we will apply it as a credit or</w:t>
      </w:r>
    </w:p>
    <w:p>
      <w:r>
        <w:t>otherwise refund it and the rate or amount involved will automatically be reduced to the maximug peepee</w:t>
      </w:r>
    </w:p>
    <w:p>
      <w:r>
        <w:t>law, for purposes of determining our compliance with law, we may calculate charges by amortiz#</w:t>
      </w:r>
    </w:p>
    <w:p/>
    <w:p>
      <w:r>
        <w:t>Page 1 of 6 102012</w:t>
      </w:r>
    </w:p>
    <w:p/>
    <w:p/>
    <w:p/>
    <w:p>
      <w:r>
        <w:t>DEFAULT: You will be in default under this Agreement if (1) you do not pay us what you owe us under this Agreement on or before the payment date;</w:t>
      </w:r>
    </w:p>
    <w:p>
      <w:r>
        <w:t>(2) if you fail to perform your other promises to us; or (3) you fail to perform your obligations to the Lender. If you default, your obligations, less any</w:t>
      </w:r>
    </w:p>
    <w:p>
      <w:r>
        <w:t>unearned charges, will become immediately due and payable, and you agree that we shall have the right to take any of the following actions to the extent</w:t>
      </w:r>
    </w:p>
    <w:p>
      <w:r>
        <w:t>allowed by applicable law: (1) we shall have the right to seek collection of any check or similar security you have provided us; and (2) we may exercise</w:t>
      </w:r>
    </w:p>
    <w:p>
      <w:r>
        <w:t>any other right or remedy allowed by law and this Agreement.</w:t>
      </w:r>
    </w:p>
    <w:p/>
    <w:p>
      <w:r>
        <w:t>NOTICES AND WAIVERS: Except for notices provided in this Agreement, you, and others responsible, to the extent permitted by law, waive</w:t>
      </w:r>
    </w:p>
    <w:p>
      <w:r>
        <w:t>demand, notice of nonpayment, notice of intention to accelerate, notice of acceleration, presentment, and notice of dishonor. To the extent</w:t>
      </w:r>
    </w:p>
    <w:p>
      <w:r>
        <w:t>permitted by law, you, and others responsible, also agree: we may waive or delay enforcing our rights without losing them; we are not</w:t>
      </w:r>
    </w:p>
    <w:p>
      <w:r>
        <w:t>required to file suit or arbitrate, show diligence in collection against you or others responsible, or go against any collateral; we may release or</w:t>
      </w:r>
    </w:p>
    <w:p>
      <w:r>
        <w:t>modify any person’s liability without changing the liability of others; we may substitute, exchange or release any collateral; and we may sue or</w:t>
      </w:r>
    </w:p>
    <w:p>
      <w:r>
        <w:t>arbitrate with one or more persons without joining or suing others.</w:t>
      </w:r>
    </w:p>
    <w:p/>
    <w:p>
      <w:r>
        <w:t>WAIVER OF RIGHT TO TRIAL BY JURY: You acknowledge that there is a constitutional right to trial by jury but it may be waived under</w:t>
      </w:r>
    </w:p>
    <w:p>
      <w:r>
        <w:t>certain circumstances. To the extent permitted by law, you, us, and Lender, knowingly and voluntarily waive any right to trial by jury in the event of</w:t>
      </w:r>
    </w:p>
    <w:p>
      <w:r>
        <w:t>litigation arising out of or related to this Agreement. This jury trial waiver shall not affect or be interpreted as modifying in any fashion the</w:t>
      </w:r>
    </w:p>
    <w:p>
      <w:r>
        <w:t>Arbitration Agreement and Limitation on Class Participation if you do not reject that Arbitration Agreement and Limitation on Class Participation.</w:t>
      </w:r>
    </w:p>
    <w:p/>
    <w:p>
      <w:r>
        <w:t>COMPLIANCE: It is the intention of CAB and Lender to comply with applicable Jaw. In each and every instance, CAB’s and Lender's respective</w:t>
      </w:r>
    </w:p>
    <w:p>
      <w:r>
        <w:t>rights are limited by applicable law (to the extent they may not be lawfully waived), construed so as to comply with applicable laws, and CAB's and</w:t>
      </w:r>
    </w:p>
    <w:p>
      <w:r>
        <w:t>Lender's rights may not be exercised except to the extent permitted by applicable law. No charge or receipt by CAB or Lender, or any other person on</w:t>
      </w:r>
    </w:p>
    <w:p>
      <w:r>
        <w:t>CAB's or Lender's behalf’, is intended to exceed lawful amounts. If an unlawful excess occurs, it will be applied as a credit or otherwise refunded, and</w:t>
      </w:r>
    </w:p>
    <w:p>
      <w:r>
        <w:t>the rate or amount involved will automatically be reduced to the maximum lawful rate or amount. To the extent permitted by law, for purposes of</w:t>
      </w:r>
    </w:p>
    <w:p>
      <w:r>
        <w:t>determining CAB's and Lender's compliance with the law, CAB and Lender may calculate charges by amortizing, prorating, allocating and spreading.</w:t>
      </w:r>
    </w:p>
    <w:p/>
    <w:p>
      <w:r>
        <w:t>PRE-SUIT NOTICE REGARDING LEGAL COMPLIANCE: Prior to initiating any claim that this agreement or related matter, or any action or</w:t>
      </w:r>
    </w:p>
    <w:p>
      <w:r>
        <w:t>inaction by us or Lender, or by any other person, is legally non-compliant, illegal or unenforceable, you must provide us and Lender with detailed</w:t>
      </w:r>
    </w:p>
    <w:p>
      <w:r>
        <w:t>written notice of the claim and relief requested and a reasonable opportunity of not less than 60 days to cure the claim. Any notice to us or to Lender</w:t>
      </w:r>
    </w:p>
    <w:p>
      <w:r>
        <w:t>must be sent by certified mail, return receipt requested, to PLS Loan Store of Texas, Inc., Attn: Legal Department, One South Wacker Drive, Suite</w:t>
      </w:r>
    </w:p>
    <w:p>
      <w:r>
        <w:t>3600, Chicago, IL 60606. Any corrective action shall relieve us and Lender of any liability to the extent permitted by law. To the extent permitted by</w:t>
      </w:r>
    </w:p>
    <w:p>
      <w:r>
        <w:t>law, this requirement for pre-suit notice is cumulative of any notices and corrective-action procedures required by applicable law and other contract</w:t>
      </w:r>
    </w:p>
    <w:p>
      <w:r>
        <w:t>provisions.</w:t>
      </w:r>
    </w:p>
    <w:p/>
    <w:p>
      <w:r>
        <w:t>Collection Expenses: You agree to pay our reasonable attorneys’ fees if this Agreement is referred to an attorney for collection, regardless of whether</w:t>
      </w:r>
    </w:p>
    <w:p>
      <w:r>
        <w:t>legal proceedings are actually filed, and all costs and disbursements. A person may not threaten or pursue criminal charges against you related to a</w:t>
      </w:r>
    </w:p>
    <w:p>
      <w:r>
        <w:t>check or other debit authorization provided by the consumer as security for a loan, in the absence of forgery, fraud, theft, or other criminal conduct.</w:t>
      </w:r>
    </w:p>
    <w:p>
      <w:r>
        <w:t>Interstate Commerce: You agree that this Agreement involves interstate commerce for all purposes.</w:t>
      </w:r>
    </w:p>
    <w:p/>
    <w:p>
      <w:r>
        <w:t>Assignment: We may transfer any of our rights, titles and interests under this Agreement at our discretion. You may not transfer your rights under this</w:t>
      </w:r>
    </w:p>
    <w:p>
      <w:r>
        <w:t>Agreement without our prior written consent.</w:t>
      </w:r>
    </w:p>
    <w:p/>
    <w:p>
      <w:r>
        <w:t>Miscellaneous: Our principal place of business is PLS Loan Store of Texas, Inc., One South Wacker Drive, Suite 3600, Chicago, IL 60606, Our agent</w:t>
      </w:r>
    </w:p>
    <w:p>
      <w:r>
        <w:t>in Texas authorized to receive service of process is: National Registered Agents, Inc., 16055 Space Center Blvd., Suite 235, Houston, Texas 77062. Our</w:t>
      </w:r>
    </w:p>
    <w:p>
      <w:r>
        <w:t>phone number is 312-491-7300.</w:t>
      </w:r>
    </w:p>
    <w:p/>
    <w:p>
      <w:r>
        <w:t>ARBITRATION AGREEMENT AND LIMITATION ON CLASS PARTICIPATION,</w:t>
      </w:r>
    </w:p>
    <w:p/>
    <w:p>
      <w:r>
        <w:t>PLEASE READ CAREFULLY, THIS PROVISION AFFECTS AND LIMITS YOUR RIGHTS! You and we agree to arbitrate Claims instead of having</w:t>
      </w:r>
    </w:p>
    <w:p>
      <w:r>
        <w:t>them decided in court. You and we agree to arbitrate as follows:</w:t>
      </w:r>
    </w:p>
    <w:p/>
    <w:p>
      <w:r>
        <w:t>Definition of Claim. "Claim" means any dispute, claim or controversy between you and us and/or Lender arising from or relating to: (a) the current credit</w:t>
      </w:r>
    </w:p>
    <w:p>
      <w:r>
        <w:t>services agreement, loan, agreement, or obligation; (b) any prior credit services agreement, loan or agreement between you and us and/or Lender; (c) any</w:t>
      </w:r>
    </w:p>
    <w:p>
      <w:r>
        <w:t>products or services offered to you by us and/or Lender; (d) the actions of you, us, Lender, or third parties, including claims for money damages, penalties or</w:t>
      </w:r>
    </w:p>
    <w:p>
      <w:r>
        <w:t>equitable relief or (e) the validity of this arbitration agreement. For purposes of this arbitration agreement, “Claim” does not include: (i) any dispute, claim or</w:t>
      </w:r>
    </w:p>
    <w:p>
      <w:r>
        <w:t>controversy arising out of a loan or agreement between you and us in connection with which you properly exercised an opt-out right or (ii) an action that you</w:t>
      </w:r>
    </w:p>
    <w:p>
      <w:r>
        <w:t>elect to bring in small claims court or equivalent court; provided we and Lender may elect to arbitrate a Claim that is transferred, removed or appealed to a</w:t>
      </w:r>
    </w:p>
    <w:p>
      <w:r>
        <w:t>different court. For the purposes of this arbitration agreement, "we" and “us” also include our officers, directors, employees, agents, affiliates and shareholders</w:t>
      </w:r>
    </w:p>
    <w:p>
      <w:r>
        <w:t>or owners.</w:t>
      </w:r>
    </w:p>
    <w:p/>
    <w:p>
      <w:r>
        <w:t>Starting an Arbitration/Costs. Upon the election by either you, us, or Lender, any Claim shall be resolved by binding arbitration in accordance with this</w:t>
      </w:r>
    </w:p>
    <w:p>
      <w:r>
        <w:t>arbitration provision and the rules of the arbitration organization that is selected. Either you, we, or Lender may give written notice to the other of an intention to</w:t>
      </w:r>
    </w:p>
    <w:p>
      <w:r>
        <w:t>require arbitration of the other party's Claim at any time, even if the other party has begun a lawsuit. If a judgment has been entered in a lawsuit involving you,</w:t>
      </w:r>
    </w:p>
    <w:p>
      <w:r>
        <w:t>us, or Lender, however, then neither we, you, nor Lender, as applicable, can demand arbitration on the matters included in the judgment. After notice by either</w:t>
      </w:r>
    </w:p>
    <w:p>
      <w:r>
        <w:t>party to the other, you may select the arbitration organization of your choice from: American Arbitration Association, 335 Madison Avenue, New York, NY</w:t>
      </w:r>
    </w:p>
    <w:p>
      <w:r>
        <w:t>10017, www.adr.org , (800) 778-7879; JAMS 1920 Main Street, Suite 300, Irvine, CA 92614, www.jamsadr.com , 800-352-5267; or any other arbitrator</w:t>
      </w:r>
    </w:p>
    <w:p>
      <w:r>
        <w:t>(including an attorney, retired judge, or an arbitrator registered and in good standing with an arbitration association) reasonably satisfactory to us. If you do not</w:t>
      </w:r>
    </w:p>
    <w:p>
      <w:r>
        <w:t>select an arbitrator within 20 days after notice, we shall be entitled to select one. If the named organization will not conduct the arbitration according to this</w:t>
      </w:r>
    </w:p>
    <w:p>
      <w:r>
        <w:t>provision, or if we are not able to agree on another arbitrator, you agree that we may ask any court of competent jurisdiction to appoint an arbitrator to conduct</w:t>
      </w:r>
    </w:p>
    <w:p>
      <w:r>
        <w:t>the arbitration in accordance with this arbitration agreement.</w:t>
      </w:r>
    </w:p>
    <w:p/>
    <w:p>
      <w:r>
        <w:t>Page 2 of 6 102012</w:t>
      </w:r>
    </w:p>
    <w:p/>
    <w:p/>
    <w:p/>
    <w:p>
      <w:r>
        <w:t>The individual arbitrator shall be chosen in accordance with the rules of the selected arbitration organization, but if that organization or arbitrator has no</w:t>
      </w:r>
    </w:p>
    <w:p>
      <w:r>
        <w:t>published rules, then in accordance with the Rules of the AAA for Consumer Arbitrations. You, we, and Lender agree that any arbitration organization that</w:t>
      </w:r>
    </w:p>
    <w:p>
      <w:r>
        <w:t>permits class actions in arbitration may not be selected to arbitrate Claims. If you ask us to, we or Lender, as applicable, will advance all or part of the</w:t>
      </w:r>
    </w:p>
    <w:p>
      <w:r>
        <w:t>arbitration filing, administrative, and/or hearing fees required for the arbitration, up to $1000; the arbitrator will decide whether we, you or Lender, as applicable,</w:t>
      </w:r>
    </w:p>
    <w:p>
      <w:r>
        <w:t>will ultimately be responsible to pay those fees. In no event will you be required to reimburse us or Lender, as applicable, for any arbitration filing, administrative</w:t>
      </w:r>
    </w:p>
    <w:p>
      <w:r>
        <w:t>and/or hearing fees in an amount greater than what your court costs would have been if the Claim had been resolved in a state court with jurisdiction.</w:t>
      </w:r>
    </w:p>
    <w:p/>
    <w:p>
      <w:r>
        <w:t>Arbitration Procedure. This arbitration agreement shall be governed by the Federal Arbitration Act, 9 U.S.C. §1, et seq., as amended. Any arbitration hearing</w:t>
      </w:r>
    </w:p>
    <w:p>
      <w:r>
        <w:t>at which you must appear in person will take place within the county that includes your address at the time the Claim is filed, the county in which the credit</w:t>
      </w:r>
    </w:p>
    <w:p>
      <w:r>
        <w:t>services office that arranged the loan to you is located or such other location as we or Lender may agree. The arbitrator (the person or people who decide the</w:t>
      </w:r>
    </w:p>
    <w:p>
      <w:r>
        <w:t>Claim) will apply relevant law; however, the arbitrator will not apply federal or state rules of civil procedure or evidence, Unless the arbitrator determines that an</w:t>
      </w:r>
    </w:p>
    <w:p>
      <w:r>
        <w:t>in-person hearing would be preferable, you, we and Lender agree that the arbitrator may base his or her decisions on documentary submissions and, if appearance</w:t>
      </w:r>
    </w:p>
    <w:p>
      <w:r>
        <w:t>of the parties is necessary, that such appearance may be made by telephone. The decision of the arbitrator will be made by written opinion. You, we and Lender</w:t>
      </w:r>
    </w:p>
    <w:p>
      <w:r>
        <w:t>shall be responsible for each of its own expenses, including postage, transportation, attorneys, experts, and witnesses, unless the arbitrator decides differently</w:t>
      </w:r>
    </w:p>
    <w:p>
      <w:r>
        <w:t>under applicable law.</w:t>
      </w:r>
    </w:p>
    <w:p/>
    <w:p>
      <w:r>
        <w:t>After the arbitrator makes a decision, you, we or Lender, as applicable, may apply to any court having jurisdiction to enter a judgment based on the decision of</w:t>
      </w:r>
    </w:p>
    <w:p>
      <w:r>
        <w:t>the arbitrator. For purposes of obtaining a judgment on an arbitration award, the decision shall be deemed to have been made in the judicial district (state or</w:t>
      </w:r>
    </w:p>
    <w:p>
      <w:r>
        <w:t>federal court, as applicable) for your home address at the time the arbitration decision is rendered.</w:t>
      </w:r>
    </w:p>
    <w:p/>
    <w:p>
      <w:r>
        <w:t>Opting Out of Arbitration. If you do not wish for Claims arising under this Agreement to be subject to arbitration, you may opt out of this arbitration</w:t>
      </w:r>
    </w:p>
    <w:p>
      <w:r>
        <w:t>provision. To opt out, you must write us within 30 days of the date of this Agreement at PLS Financial Services, Attn: Legal Department, One South Wacker</w:t>
      </w:r>
    </w:p>
    <w:p>
      <w:r>
        <w:t>Drive, Suite 3600, Chicago, IL 60606, identifying this credit services agreement and tell us of your decision to opt out. You must give notice in writing; it is not</w:t>
      </w:r>
    </w:p>
    <w:p>
      <w:r>
        <w:t>sufficient to telephone us. Only those disputes, claims, or controversies arising under this Agreement will be excluded from arbitration. Claims in connection</w:t>
      </w:r>
    </w:p>
    <w:p>
      <w:r>
        <w:t>with prior or subsequent transactions are subject to arbitration according to the terms of the agreements governing those transactions, including their opt out</w:t>
      </w:r>
    </w:p>
    <w:p>
      <w:r>
        <w:t>provisions.</w:t>
      </w:r>
    </w:p>
    <w:p/>
    <w:p>
      <w:r>
        <w:t>No Jury Trial. If arbitration is chosen by either you, us, or Lender, the arbitrator will make a decision outside of court and without a jury, and neither you nor</w:t>
      </w:r>
    </w:p>
    <w:p>
      <w:r>
        <w:t>we will be able to litigate that Claim in court or have a jury trial on that Claim. If you desire to present any potential Claim to a court or jury, you should opt out</w:t>
      </w:r>
    </w:p>
    <w:p>
      <w:r>
        <w:t>of this arbitration provision.</w:t>
      </w:r>
    </w:p>
    <w:p/>
    <w:p>
      <w:r>
        <w:t>Class Action Limitation. If either you, we, or Lender, as applicable, choose arbitration, all Claims must be arbitrated and you expressly waive your right to join</w:t>
      </w:r>
    </w:p>
    <w:p>
      <w:r>
        <w:t>or represent any class of claimants. THIS MEANS YOU MAY NOT PARTICIPATE IN A CLASS ACTION OR A CLASS-WIDE ARBITRATION,</w:t>
      </w:r>
    </w:p>
    <w:p>
      <w:r>
        <w:t>EITHER AS A REPRESENTATIVE OR MEMBER OF ANY CLASS OF CLAIMANTS PERTAINING TO ANY CLAIM EVEN IF A CLASS</w:t>
      </w:r>
    </w:p>
    <w:p>
      <w:r>
        <w:t>ACTION HAS BEEN FILED AND IS PENDING CERTIFICATION. This arbitration agreement is intended to resolve all Claims between you as an</w:t>
      </w:r>
    </w:p>
    <w:p>
      <w:r>
        <w:t>individual and us and/or Lender, and you, we and Lender agree that no class action procedure may be used in the arbitration proceeding. You do not have the</w:t>
      </w:r>
    </w:p>
    <w:p>
      <w:r>
        <w:t>right to have any Claim arbitrated as a class action and the arbitrator shall not allow you to serve as a representative, as a private attorney general, or in any other</w:t>
      </w:r>
    </w:p>
    <w:p>
      <w:r>
        <w:t>representative capacity for others in the arbitration. No joinder or consolidation of parties will be permitted in any arbitration. Any arbitration organization that</w:t>
      </w:r>
    </w:p>
    <w:p>
      <w:r>
        <w:t>does not accept this class action waiver may not be selected to arbitrate Claims,</w:t>
      </w:r>
    </w:p>
    <w:p/>
    <w:p>
      <w:r>
        <w:t>If any part of this arbitration agreement or the application of this arbitration agreement to any particular Claim or subject matter is held to be invalid or</w:t>
      </w:r>
    </w:p>
    <w:p>
      <w:r>
        <w:t>unenforceable, the remainder of this arbitration agreement and the application of this arbitration agreement to any other Claims will remain valid and enforceable.</w:t>
      </w:r>
    </w:p>
    <w:p>
      <w:r>
        <w:t>In the event of a conflict between the arbitration organization's code and this arbitration agreement, this arbitration agreement controls.</w:t>
      </w:r>
    </w:p>
    <w:p/>
    <w:p>
      <w:r>
        <w:t>READ THE ABOVE PROVISION CAREFULLY AS IT LIMITS CERTAIN RIGHTS, INCLUDING</w:t>
      </w:r>
    </w:p>
    <w:p>
      <w:r>
        <w:t>YOUR RIGHT TO PURSUE A CLAIM IN COURT, YOUR RIGHT TO A JURY TRIAL AND YOUR</w:t>
      </w:r>
    </w:p>
    <w:p>
      <w:r>
        <w:t>RIGHT TO PURSUE A CLAIM AS A CLASS ACTION</w:t>
      </w:r>
    </w:p>
    <w:p/>
    <w:p>
      <w:r>
        <w:t>Page 3 of 6 102012</w:t>
      </w:r>
    </w:p>
    <w:p/>
    <w:p/>
    <w:p/>
    <w:p>
      <w:r>
        <w:t>GOVERNING LAW: This Credit Services Agreement will be governed by the laws of the State of Texas, except that the Arbitration Agreement and</w:t>
      </w:r>
    </w:p>
    <w:p>
      <w:r>
        <w:t>Limitation on Class Participation is governed by the Federal Arbitration Act (FAA’).</w:t>
      </w:r>
    </w:p>
    <w:p/>
    <w:p>
      <w:r>
        <w:t>CAUTION: THE CREDIT SERVICES WE PROVIDE AND THE LOAN WE MAY ARRANGE FROM LENDER ARE NOT INTENDED</w:t>
      </w:r>
    </w:p>
    <w:p>
      <w:r>
        <w:t>TO MEET LONG-TERM FINANCIAL NEEDS. SUCH CREDIT SERVICES AND LOAN SHOULD ONLY BE USED TO MEET</w:t>
      </w:r>
    </w:p>
    <w:p>
      <w:r>
        <w:t>IMMEDIATE SHORT-TERM CASH NEEDS. REPEATED OR FREQUENT USE CAN CREATE SERIOUS FINANCIAL HARDSHIPS.</w:t>
      </w:r>
    </w:p>
    <w:p>
      <w:r>
        <w:t>BEFORE ENTERING ANY AGREEMENT OR A SPECIFIC TRANSACTION, YOU SHOULD EVALUATE THE COSTS AND</w:t>
      </w:r>
    </w:p>
    <w:p>
      <w:r>
        <w:t>BENEFITS OF ALL ALTERNATIVES, INCLUDING A LOAN FROM ANOTHER LENDER (WITHOUT THE ASSISTANCE OF A CAB),</w:t>
      </w:r>
    </w:p>
    <w:p>
      <w:r>
        <w:t>A LOAN FROM FAMILY OR FRIENDS, A CREDIT CARD CASH ADVANCE, AN ADVANCE UNDER AN ACCOUNT WITH</w:t>
      </w:r>
    </w:p>
    <w:p>
      <w:r>
        <w:t>OVERDRAFT PROTECTION, OR A SALARY ADVANCE,</w:t>
      </w:r>
    </w:p>
    <w:p/>
    <w:p>
      <w:r>
        <w:t>For complaints against this or any other Credit Access Business, please contact the Texas Office of Consumer Credit Commissioner's Consumer</w:t>
      </w:r>
    </w:p>
    <w:p>
      <w:r>
        <w:t>Assistance Help-line at 800.538.1579, by e-mail at consumer.complaints@occc.state.tx.us, or by mail at 2601 N. Lamar Blvd., Austin, Texas 78705.</w:t>
      </w:r>
    </w:p>
    <w:p/>
    <w:p>
      <w:r>
        <w:t>ENTIRE AGREEMENT: This Agreement is the entire agreement between you and us relating to the subject matter of this Agreement. No</w:t>
      </w:r>
    </w:p>
    <w:p>
      <w:r>
        <w:t>modification of this Agreement shall be effective unless in writing and signed by you and us. If any provision of this Agreement is determined to be</w:t>
      </w:r>
    </w:p>
    <w:p>
      <w:r>
        <w:t>invalid or unenforceable, such provision shall be reformed if practicable so as to achieve its intended purpose(s) and shall not in any way affect the</w:t>
      </w:r>
    </w:p>
    <w:p>
      <w:r>
        <w:t>remaining provisions of this Agreement.</w:t>
      </w:r>
    </w:p>
    <w:p/>
    <w:p>
      <w:r>
        <w:t>By signing below: (a) YOU ACKNOWLEDGE THAT YOU HAVE RECEIVED, READ and RETAINED A COPY OF (1) A SEPARATE</w:t>
      </w:r>
    </w:p>
    <w:p>
      <w:r>
        <w:t>CREDIT SERVICES DISCLOSURE STATEMENT: (2) THIS CREDIT SERVICES AGREEMENT WITH ALL NECESSARY SPACES</w:t>
      </w:r>
    </w:p>
    <w:p>
      <w:r>
        <w:t>COMPLETED; (3) TWO NOTICES OF CANCELLATION: (b) you certify that you have read, understood and agree to all of the terms and</w:t>
      </w:r>
    </w:p>
    <w:p>
      <w:r>
        <w:t>conditions of this Credit Services Agreement, including the binding Arbitration Agreement and Limitation on Class Participation; (c) you certify</w:t>
      </w:r>
    </w:p>
    <w:p>
      <w:r>
        <w:t>that all of the information you have provided in connection with this Credit Services Agreement is true and correct; (d) you warrant that you are not a</w:t>
      </w:r>
    </w:p>
    <w:p>
      <w:r>
        <w:t>debtor under any proceeding in bankruptcy, and have no intention to file a petition for relief under the United States Bankruptcy Code; (¢) you warrant</w:t>
      </w:r>
    </w:p>
    <w:p>
      <w:r>
        <w:t>that the account on which any check, ACH debit, electronic check, or similar payment device that you provide to us is drawn, is a legitimate, open, and</w:t>
      </w:r>
    </w:p>
    <w:p>
      <w:r>
        <w:t>active account; and (f) you agree that we may obtain and share any information you provide to us or that we obtain from third parties in connection with</w:t>
      </w:r>
    </w:p>
    <w:p>
      <w:r>
        <w:t>this Credit Services Agreement, including credit information and credit reports, with the third party lender or our affiliates, for the duration of the</w:t>
      </w:r>
    </w:p>
    <w:p>
      <w:r>
        <w:t>services or any subsequent services.</w:t>
      </w:r>
    </w:p>
    <w:p/>
    <w:p>
      <w:r>
        <w:t>NOTICE: YOU, THE BUYER, MAY CANCEL THIS CONTRACT AT ANY TIME BEFORE MIDNIGHT OF THE THIRD DAY AFTER</w:t>
      </w:r>
    </w:p>
    <w:p>
      <w:r>
        <w:t>THE DATE OF THE TRANSACTION. SEE ATTACHED NOTICE OF CANCELLATION FORM (TWO COPIES ATTACHED) FOR AN</w:t>
      </w:r>
    </w:p>
    <w:p>
      <w:r>
        <w:t>EXPLANATION OF THIS RIGHT.</w:t>
      </w:r>
    </w:p>
    <w:p/>
    <w:p>
      <w:r>
        <w:t>This Agreement is received and executed on</w:t>
      </w:r>
    </w:p>
    <w:p/>
    <w:p>
      <w:r>
        <w:t>Customer's signature: PLS Loan Store of Texas, Inc.</w:t>
      </w:r>
    </w:p>
    <w:p>
      <w:r>
        <w:t>Customer Name: 2 ball Vibha”</w:t>
      </w:r>
    </w:p>
    <w:p>
      <w:r>
        <w:t>, v</w:t>
      </w:r>
    </w:p>
    <w:p/>
    <w:p>
      <w:r>
        <w:t>BY: ITS AUTHORIZED REPRESENTATIVE</w:t>
      </w:r>
    </w:p>
    <w:p/>
    <w:p>
      <w:r>
        <w:t>Page 4 of 6 102012</w:t>
      </w:r>
    </w:p>
    <w:p/>
    <w:p/>
    <w:p>
      <w:r>
        <w:t>Notice of Cancellation</w:t>
      </w:r>
    </w:p>
    <w:p>
      <w:r>
        <w:t>PLS Loan Store of Texas, Inc.</w:t>
      </w:r>
    </w:p>
    <w:p/>
    <w:p>
      <w:r>
        <w:t>Transaction Number:</w:t>
      </w:r>
    </w:p>
    <w:p/>
    <w:p>
      <w:r>
        <w:t>You may cancel this contract, without any penalty or obligation, within three days after the date the contract is</w:t>
      </w:r>
    </w:p>
    <w:p>
      <w:r>
        <w:t>signed.</w:t>
      </w:r>
    </w:p>
    <w:p/>
    <w:p>
      <w:r>
        <w:t>If you cancel, any payment made by you under this contract will be returned within 10 days after the date of</w:t>
      </w:r>
    </w:p>
    <w:p>
      <w:r>
        <w:t>receipt by the seller of your cancellation notice.</w:t>
      </w:r>
    </w:p>
    <w:p/>
    <w:p>
      <w:r>
        <w:t>To cancel this contract, mail or deliver a signed dated copy of this cancellation notice, or other written notice, to:</w:t>
      </w:r>
    </w:p>
    <w:p>
      <w:r>
        <w:t>PLS Loan Store of Texas, Inc., Attention: CAB Cancellation, PLS Loan Store of Texas, Inc., One South Wacker</w:t>
      </w:r>
    </w:p>
    <w:p>
      <w:r>
        <w:t>Drive, Suite 3600, Chicago, IL 60606 not later than midnight on °</w:t>
      </w:r>
    </w:p>
    <w:p/>
    <w:p>
      <w:r>
        <w:t>I hereby cancel this transaction.</w:t>
      </w:r>
    </w:p>
    <w:p/>
    <w:p>
      <w:r>
        <w:t>Date Purchaser’s Signature</w:t>
      </w:r>
    </w:p>
    <w:p/>
    <w:p>
      <w:r>
        <w:t>Page 5 of 6 102012</w:t>
      </w:r>
    </w:p>
    <w:p/>
    <w:p/>
    <w:p>
      <w:r>
        <w:t>Notice of Cancellation</w:t>
      </w:r>
    </w:p>
    <w:p/>
    <w:p>
      <w:r>
        <w:t>PLS Loan Store of Texas, Inc.</w:t>
      </w:r>
    </w:p>
    <w:p/>
    <w:p>
      <w:r>
        <w:t>Transaction Number:</w:t>
      </w:r>
    </w:p>
    <w:p/>
    <w:p>
      <w:r>
        <w:t>You may cancel this contract, without any penalty or obligation, within three days after the date the contract is</w:t>
      </w:r>
    </w:p>
    <w:p/>
    <w:p>
      <w:r>
        <w:t>signed.</w:t>
      </w:r>
    </w:p>
    <w:p/>
    <w:p>
      <w:r>
        <w:t>If you cancel, any payment made by you under this contract will be returned within 10 days after the date of</w:t>
      </w:r>
    </w:p>
    <w:p>
      <w:r>
        <w:t>receipt by the seller of your cancellation notice.</w:t>
      </w:r>
    </w:p>
    <w:p/>
    <w:p>
      <w:r>
        <w:t>To cancel this contract, mail or deliver a signed dated copy of this cancellation notice, or other written notice, to:</w:t>
      </w:r>
    </w:p>
    <w:p>
      <w:r>
        <w:t>PLS Loan Store of Texas, Inc., Attention: CAB Cancellation, PLS Loan Store of Texas, Inc., One South Wacker</w:t>
      </w:r>
    </w:p>
    <w:p/>
    <w:p>
      <w:r>
        <w:t>Drive, Suite 3600, Chicago, IL 60606 not later than midnight on .</w:t>
      </w:r>
    </w:p>
    <w:p/>
    <w:p>
      <w:r>
        <w:t>I hereby cancel this transaction.</w:t>
      </w:r>
    </w:p>
    <w:p/>
    <w:p>
      <w:r>
        <w:t>Date Purchaser’s Signature</w:t>
      </w:r>
    </w:p>
    <w:p/>
    <w:p>
      <w:r>
        <w:t>Page 6 of 6 102012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