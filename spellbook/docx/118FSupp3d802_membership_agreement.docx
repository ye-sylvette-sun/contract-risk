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2/25/2015                                        Angie's List Membership Agreement: AngiesList.com agreement</w:t>
      </w:r>
    </w:p>
    <w:p/>
    <w:p/>
    <w:p/>
    <w:p/>
    <w:p>
      <w:r>
        <w:t xml:space="preserve">                                                ANGIE'S LIST MEMBERSHIP AGREEMENT</w:t>
      </w:r>
    </w:p>
    <w:p>
      <w:r>
        <w:t xml:space="preserve">                                                        Last updated on May 9, 2014</w:t>
      </w:r>
    </w:p>
    <w:p/>
    <w:p>
      <w:r>
        <w:t xml:space="preserve">        Angle's List, Inc. ("Angle's List") provides reviews and ratings on a variety of service contractors and</w:t>
      </w:r>
    </w:p>
    <w:p>
      <w:r>
        <w:t xml:space="preserve">        healthcare providers (collectively, "Service Providers") to allow you, the user ("You"), the opportunity to</w:t>
      </w:r>
    </w:p>
    <w:p>
      <w:r>
        <w:t xml:space="preserve">        read about the experiences other users have had with these Service Providers and to provide Your own</w:t>
      </w:r>
    </w:p>
    <w:p>
      <w:r>
        <w:t xml:space="preserve">        reviews and ratings on the Service Providers You use. Angle's List also operates certain products</w:t>
      </w:r>
    </w:p>
    <w:p>
      <w:r>
        <w:t xml:space="preserve">        including, without limitation, Angle's SnapFix, the Angle's Big Deal, the Angle's List Storefront, Concierge</w:t>
      </w:r>
    </w:p>
    <w:p>
      <w:r>
        <w:t xml:space="preserve">        services, Band of Neighbors, AngieCash, and Angle's List Buy It Here, whereby Angle's List facilitates the</w:t>
      </w:r>
    </w:p>
    <w:p>
      <w:r>
        <w:t xml:space="preserve">        offer, sale and marketing of certain promotions, discounts, coupons, vouchers, ordeals. All products and</w:t>
      </w:r>
    </w:p>
    <w:p>
      <w:r>
        <w:t xml:space="preserve">        services described in this Section, as well as any other products and services offered by Angle's List at</w:t>
      </w:r>
    </w:p>
    <w:p>
      <w:r>
        <w:t xml:space="preserve">        any time shall be defined herein as "Service" or "Services." In order to use the Service, You must read</w:t>
      </w:r>
    </w:p>
    <w:p>
      <w:r>
        <w:t xml:space="preserve">        and accept all of the terms and conditions in, and linked to, this Membership Agreement (this</w:t>
      </w:r>
    </w:p>
    <w:p>
      <w:r>
        <w:t xml:space="preserve">       "Agreement"). This Agreement may be modified by Angle's List from time to time at our sole discretion,</w:t>
      </w:r>
    </w:p>
    <w:p>
      <w:r>
        <w:t xml:space="preserve">        and You will receive notice if modifications to the Agreement are made. We strongly recommend that, as</w:t>
      </w:r>
    </w:p>
    <w:p>
      <w:r>
        <w:t xml:space="preserve">       You read this Agreement, You also access and read the linked information. By accepting this Agreement,</w:t>
      </w:r>
    </w:p>
    <w:p>
      <w:r>
        <w:t xml:space="preserve">       You also agree that Your use of some Angle's List-branded websites or other websites we operate may</w:t>
      </w:r>
    </w:p>
    <w:p>
      <w:r>
        <w:t xml:space="preserve">        be governed by separate terms and conditions, agreements and privacy policies. BY ACCEPTING THE</w:t>
      </w:r>
    </w:p>
    <w:p>
      <w:r>
        <w:t xml:space="preserve">       TERMS OF THIS AGREEMENT, YOU ACKNOWLEDGE THAT YOU HAVE READ, UNDERSTOOD AND</w:t>
      </w:r>
    </w:p>
    <w:p>
      <w:r>
        <w:t xml:space="preserve">        AGREE TO BE BOUND BY ALL OF THE TERMS, CONDITIONS AND NOTICES CONTAINED IN THIS</w:t>
      </w:r>
    </w:p>
    <w:p>
      <w:r>
        <w:t xml:space="preserve">       AGREEMENT JUST AS IF YOU HAD SIGNED THIS AGREEMENT.</w:t>
      </w:r>
    </w:p>
    <w:p/>
    <w:p>
      <w:r>
        <w:t xml:space="preserve">       1. ANGIE'S LIST SERVICE</w:t>
      </w:r>
    </w:p>
    <w:p/>
    <w:p/>
    <w:p>
      <w:r>
        <w:t>http://my.angieslist.com/AngiesList/ALUserAgreement.aspx?agree=yes                                                     1 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Angie's List provides reviews and ratings on a variety of Service Providers based upon the actual first-</w:t>
      </w:r>
    </w:p>
    <w:p>
      <w:r>
        <w:t xml:space="preserve">        hand experiences other users have had with these Service Providers and also provides You with the</w:t>
      </w:r>
    </w:p>
    <w:p>
      <w:r>
        <w:t xml:space="preserve">        opportunity to provide Your own reviews and ratings on the Service Providers You use.</w:t>
      </w:r>
    </w:p>
    <w:p/>
    <w:p>
      <w:r>
        <w:t xml:space="preserve">        Angie's List has offered three types of subscriptions in the past: Angie's List Home, Angie's List Health</w:t>
      </w:r>
    </w:p>
    <w:p>
      <w:r>
        <w:t xml:space="preserve">        and Angie's List Classic Car. Angie's List will continue to offer these subscriptions to grandfathered</w:t>
      </w:r>
    </w:p>
    <w:p>
      <w:r>
        <w:t xml:space="preserve">        members who are renewing and:(1) affirmatively choose to keep their existing subscription; or (2) who do</w:t>
      </w:r>
    </w:p>
    <w:p>
      <w:r>
        <w:t xml:space="preserve">        not take action to select a new plan (as defined below).</w:t>
      </w:r>
    </w:p>
    <w:p/>
    <w:p>
      <w:r>
        <w:t xml:space="preserve">        Members joining and renewing in certain markets on or after January 1, 2014, will be able to select one of</w:t>
      </w:r>
    </w:p>
    <w:p>
      <w:r>
        <w:t xml:space="preserve">        the following plans ("Plans"):</w:t>
      </w:r>
    </w:p>
    <w:p/>
    <w:p>
      <w:r>
        <w:t xml:space="preserve">                (1) Basic Plan (monthly or annual)</w:t>
      </w:r>
    </w:p>
    <w:p/>
    <w:p>
      <w:r>
        <w:t xml:space="preserve">                     • Angie's List Home in one market;</w:t>
      </w:r>
    </w:p>
    <w:p>
      <w:r>
        <w:t xml:space="preserve">                     • Online customer care; and</w:t>
      </w:r>
    </w:p>
    <w:p>
      <w:r>
        <w:t xml:space="preserve">                     • Your market's print magazine, where available.</w:t>
      </w:r>
    </w:p>
    <w:p>
      <w:r>
        <w:t xml:space="preserve">                (2) Plus Plan (annual only)</w:t>
      </w:r>
    </w:p>
    <w:p/>
    <w:p>
      <w:r>
        <w:t xml:space="preserve">                     • Angie's List Home, Angie's List Health, and Angie's List Classic Car in all available markets</w:t>
      </w:r>
    </w:p>
    <w:p>
      <w:r>
        <w:t xml:space="preserve">                         nationwide;</w:t>
      </w:r>
    </w:p>
    <w:p>
      <w:r>
        <w:t xml:space="preserve">                     • Online and call center customer care;</w:t>
      </w:r>
    </w:p>
    <w:p>
      <w:r>
        <w:t xml:space="preserve">                     • Print magazine in the market You identify as Your primary address, where available; and</w:t>
      </w:r>
    </w:p>
    <w:p>
      <w:r>
        <w:t xml:space="preserve">                     • Redeemable Benefit: An annual rebate for an e-commerce purchase (to be used toward a</w:t>
      </w:r>
    </w:p>
    <w:p>
      <w:r>
        <w:t xml:space="preserve">                         Big Deal, Storefront Offer, SnapFix purchase, or other qualifying transaction) or AngieCash,</w:t>
      </w:r>
    </w:p>
    <w:p>
      <w:r>
        <w:t xml:space="preserve">                         in an amount determined by Angle's List.</w:t>
      </w:r>
    </w:p>
    <w:p>
      <w:r>
        <w:t xml:space="preserve">                (3) Premium Plan (annual only)</w:t>
      </w:r>
    </w:p>
    <w:p/>
    <w:p>
      <w:r>
        <w:t xml:space="preserve">                     • Angle's List Home, Angle's List Health, and Angle's List Classic Car subscriptions in all</w:t>
      </w:r>
    </w:p>
    <w:p>
      <w:r>
        <w:t xml:space="preserve">                        available markets nationwide;</w:t>
      </w:r>
    </w:p>
    <w:p>
      <w:r>
        <w:t xml:space="preserve">                     • Print and digital magazine in the market Yau identify as Your primary address, where</w:t>
      </w:r>
    </w:p>
    <w:p>
      <w:r>
        <w:t xml:space="preserve">                        available;</w:t>
      </w:r>
    </w:p>
    <w:p>
      <w:r>
        <w:t xml:space="preserve">                     • Access to Angle's List's Complaint Resolution Process;</w:t>
      </w:r>
    </w:p>
    <w:p>
      <w:r>
        <w:t xml:space="preserve">                     • Online and priority call center customer care; and</w:t>
      </w:r>
    </w:p>
    <w:p>
      <w:r>
        <w:t xml:space="preserve">                     • Redeemable Benefit: An annual rebate for an e-commerce purchase (to be used toward a</w:t>
      </w:r>
    </w:p>
    <w:p>
      <w:r>
        <w:t xml:space="preserve">                         Big Deal, Storefront Offer, SnapFix purchase, or other qualifying transaction) or AngieCash,</w:t>
      </w:r>
    </w:p>
    <w:p>
      <w:r>
        <w:t xml:space="preserve">                        in an amount determined by Angle's List.</w:t>
      </w:r>
    </w:p>
    <w:p>
      <w:r>
        <w:t xml:space="preserve">        MEMBERSHIP BENEFITS</w:t>
      </w:r>
    </w:p>
    <w:p/>
    <w:p>
      <w:r>
        <w:t xml:space="preserve">        The benefits of Basic, Plus, and Premium Plans are available only while Your subscription is active and</w:t>
      </w:r>
    </w:p>
    <w:p>
      <w:r>
        <w:t xml:space="preserve">        Your Angle's List account is in good standing. The Redeemable Benefits of Plus and Premium Plans are</w:t>
      </w:r>
    </w:p>
    <w:p>
      <w:r>
        <w:t xml:space="preserve">        redeemable only one time annually per household. For the sake of clarity: if You cancel, then renew, Your</w:t>
      </w:r>
    </w:p>
    <w:p/>
    <w:p/>
    <w:p>
      <w:r>
        <w:t>http://my.angieslist.com/AngiesList/ALUserAgreement.aspx?agree=yes                                                      2/19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Plan within cone-year period, such Plus and Premium Redeemable Benefits will not be redeemable until</w:t>
      </w:r>
    </w:p>
    <w:p>
      <w:r>
        <w:t xml:space="preserve">        the following one-year period. Additionally, if You cancel Your subscription before redeeming the</w:t>
      </w:r>
    </w:p>
    <w:p>
      <w:r>
        <w:t xml:space="preserve">        Redeemable Benefits, those benefits will expire and no longer be available to You.</w:t>
      </w:r>
    </w:p>
    <w:p/>
    <w:p>
      <w:r>
        <w:t xml:space="preserve">        Rebates must be redeemed in one transaction. Rebates may not be split among separate transactions</w:t>
      </w:r>
    </w:p>
    <w:p>
      <w:r>
        <w:t xml:space="preserve">        and may not be redeemed for cash. Rebates will expire at the end of Your annual subscription and</w:t>
      </w:r>
    </w:p>
    <w:p>
      <w:r>
        <w:t xml:space="preserve">        cannot be rolled into the following year, even if Your subscription is renewed.</w:t>
      </w:r>
    </w:p>
    <w:p/>
    <w:p>
      <w:r>
        <w:t xml:space="preserve">        If You have an existing subscription that is not a Basic, Plus, or Premium Plan and choose to renew that</w:t>
      </w:r>
    </w:p>
    <w:p>
      <w:r>
        <w:t xml:space="preserve">        subscription (or do not actively select a Basic, Plus, or Premium Plan), Your subscription will maintain the</w:t>
      </w:r>
    </w:p>
    <w:p>
      <w:r>
        <w:t xml:space="preserve">        same services that are currently provided.</w:t>
      </w:r>
    </w:p>
    <w:p/>
    <w:p>
      <w:r>
        <w:t xml:space="preserve">        Angie's List reserves the right to modify the Plans at any time and in its sole discretion. The details of your</w:t>
      </w:r>
    </w:p>
    <w:p>
      <w:r>
        <w:t xml:space="preserve">        selected Plan, including the price and the various benefits offered therein, might be different than those</w:t>
      </w:r>
    </w:p>
    <w:p>
      <w:r>
        <w:t xml:space="preserve">        details applicable to another new or existing member who purchased the same Plan in the same market.</w:t>
      </w:r>
    </w:p>
    <w:p>
      <w:r>
        <w:t xml:space="preserve">        You may check Your account online or call an Angie's List call center representative if You have any</w:t>
      </w:r>
    </w:p>
    <w:p>
      <w:r>
        <w:t xml:space="preserve">        questions.</w:t>
      </w:r>
    </w:p>
    <w:p/>
    <w:p>
      <w:r>
        <w:t xml:space="preserve">        2. REGISTRATION INFORMATION</w:t>
      </w:r>
    </w:p>
    <w:p/>
    <w:p>
      <w:r>
        <w:t xml:space="preserve">        As a condition of Your use of the Service, You agree to: (a) provide Angie's List with true, accurate,</w:t>
      </w:r>
    </w:p>
    <w:p>
      <w:r>
        <w:t xml:space="preserve">        current and complete information as prompted by the Angie's List's registration forms, when registering</w:t>
      </w:r>
    </w:p>
    <w:p>
      <w:r>
        <w:t xml:space="preserve">        for or using the Service; and (b) update and maintain the truthfulness, accuracy and completeness of</w:t>
      </w:r>
    </w:p>
    <w:p>
      <w:r>
        <w:t xml:space="preserve">        such information.</w:t>
      </w:r>
    </w:p>
    <w:p/>
    <w:p>
      <w:r>
        <w:t xml:space="preserve">        3. MINIMUM AGE</w:t>
      </w:r>
    </w:p>
    <w:p/>
    <w:p>
      <w:r>
        <w:t xml:space="preserve">        You must be 18 years of age or older to use or register for Services.</w:t>
      </w:r>
    </w:p>
    <w:p/>
    <w:p>
      <w:r>
        <w:t xml:space="preserve">        4. USE VOID WHERE PROHIBITED</w:t>
      </w:r>
    </w:p>
    <w:p/>
    <w:p>
      <w:r>
        <w:t xml:space="preserve">        Membership in the Service is void where prohibited.</w:t>
      </w:r>
    </w:p>
    <w:p/>
    <w:p>
      <w:r>
        <w:t xml:space="preserve">        5. PRIVACY POLICY</w:t>
      </w:r>
    </w:p>
    <w:p/>
    <w:p>
      <w:r>
        <w:t xml:space="preserve">        Angie's List has established a privacy policy to explain to You, and other users, how Your personal</w:t>
      </w:r>
    </w:p>
    <w:p>
      <w:r>
        <w:t xml:space="preserve">        information is collected and used. This privacy policy is located at</w:t>
      </w:r>
    </w:p>
    <w:p>
      <w:r>
        <w:t xml:space="preserve">        http://www.angieslist.com/privacypolicy.htm.</w:t>
      </w:r>
    </w:p>
    <w:p/>
    <w:p>
      <w:r>
        <w:t xml:space="preserve">       6. SERVICE FEES AND BILLING METHODS; AUTOMATIC RENEWAL</w:t>
      </w:r>
    </w:p>
    <w:p/>
    <w:p>
      <w:r>
        <w:t xml:space="preserve">        Angie's List will charge You a membership fee in order to provide the Service. Your membership fee is</w:t>
      </w:r>
    </w:p>
    <w:p>
      <w:r>
        <w:t xml:space="preserve">       the amount You were charged for Your subscription or Plan, not including any promotions or discounts</w:t>
      </w:r>
    </w:p>
    <w:p>
      <w:r>
        <w:t xml:space="preserve">        that may have been applied (the "Membership Fee"). For this or other reasons, the Membership Fee</w:t>
      </w:r>
    </w:p>
    <w:p>
      <w:r>
        <w:t xml:space="preserve">        might be different than the amount paid by another new or existing member who purchased the same</w:t>
      </w:r>
    </w:p>
    <w:p>
      <w:r>
        <w:t xml:space="preserve">       services in the same market. You may check Your account online or call an Angie's List call center</w:t>
      </w:r>
    </w:p>
    <w:p/>
    <w:p/>
    <w:p>
      <w:r>
        <w:t>http://my.angieslist.com/AngiesList/ALUserAgreement.aspx?agree=yes                                                        3/19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representative if You have any questions. You acknowledge that Angie's List reserves the right, at any</w:t>
      </w:r>
    </w:p>
    <w:p>
      <w:r>
        <w:t xml:space="preserve">        time, to modify its Membership Fees and billing methods. Membership Fees for access to the Service</w:t>
      </w:r>
    </w:p>
    <w:p>
      <w:r>
        <w:t xml:space="preserve">        may be made either on a monthly or annual basis (except Plus and Premium Plans, which are annual</w:t>
      </w:r>
    </w:p>
    <w:p>
      <w:r>
        <w:t xml:space="preserve">        only). Annual Membership Fees may be paid in advance by cash, check, credit card, debit card or</w:t>
      </w:r>
    </w:p>
    <w:p>
      <w:r>
        <w:t xml:space="preserve">        PayPal. Monthly Membership Fees and Additional List Fees may only be paid in advance by credit card,</w:t>
      </w:r>
    </w:p>
    <w:p>
      <w:r>
        <w:t xml:space="preserve">        debit card or PayPal. ALL MEMBERSHIP SUBSCRIPTIONS WILL BE AUTOMATICALLY RENEWED</w:t>
      </w:r>
    </w:p>
    <w:p>
      <w:r>
        <w:t xml:space="preserve">        UPON THE TERMS SET FORTH BELOW, UNLESS SUCH MEMBERSHIP SUBSCRIPTION IS</w:t>
      </w:r>
    </w:p>
    <w:p>
      <w:r>
        <w:t xml:space="preserve">        CANCELLED OR TERMINATED AS PROVIDED BELOW OR UNLESS YOU OPT OUT OF THE</w:t>
      </w:r>
    </w:p>
    <w:p>
      <w:r>
        <w:t xml:space="preserve">        AUTOMATIC RENEWAL FEATURE AS PROVIDED BELOW.</w:t>
      </w:r>
    </w:p>
    <w:p/>
    <w:p>
      <w:r>
        <w:t xml:space="preserve">        Monthly Payment Subscriptions:</w:t>
      </w:r>
    </w:p>
    <w:p/>
    <w:p>
      <w:r>
        <w:t xml:space="preserve">        IF YOU CURRENTLY HAVE OR SELECT A MONTHLY PAYMENT SUBSCRIPTION (E.G., A</w:t>
      </w:r>
    </w:p>
    <w:p>
      <w:r>
        <w:t xml:space="preserve">        MONTHLY BASIC PLAN OR EXISTING GRANDFATHERED MONTHLY SUBSCRIPTION), EACH</w:t>
      </w:r>
    </w:p>
    <w:p>
      <w:r>
        <w:t xml:space="preserve">        MONTH ANGIE'S LIST WILL AUTOMATICALLY RENEW YOUR MEMBERSHIP ON A MONTH-TO-</w:t>
      </w:r>
    </w:p>
    <w:p>
      <w:r>
        <w:t xml:space="preserve">        MONTH BASIS AT THE MEMBERSHIP FEE(AS SUCH MEMBERSHIP FEE MAY BE MODIFIED AS</w:t>
      </w:r>
    </w:p>
    <w:p>
      <w:r>
        <w:t xml:space="preserve">        PROVIDED ABOVE) USING THE CREDIT CARD, DEBIT CARD OR OTHER PAYMENT</w:t>
      </w:r>
    </w:p>
    <w:p>
      <w:r>
        <w:t xml:space="preserve">        INFORMATION ON FILE WITH ANGIE'S LIST. Each monthly renewal payment will take place on or</w:t>
      </w:r>
    </w:p>
    <w:p>
      <w:r>
        <w:t xml:space="preserve">        about Your expiration date. If the renewal of Your monthly membership fails for any reason, we will</w:t>
      </w:r>
    </w:p>
    <w:p>
      <w:r>
        <w:t xml:space="preserve">        attempt to process Your renewal for a period up to one hundred eighty (180) days in accordance with our</w:t>
      </w:r>
    </w:p>
    <w:p>
      <w:r>
        <w:t xml:space="preserve">        standard renewal practices then in effect (which may be modified from time to time by Angie's List).</w:t>
      </w:r>
    </w:p>
    <w:p>
      <w:r>
        <w:t xml:space="preserve">        Except as otherwise required by applicable law, You agree that Angie's List will not provide You with any</w:t>
      </w:r>
    </w:p>
    <w:p>
      <w:r>
        <w:t xml:space="preserve">        notices prior to each monthly renewal payment.</w:t>
      </w:r>
    </w:p>
    <w:p/>
    <w:p>
      <w:r>
        <w:t xml:space="preserve">        Annual Payment Subscriptions:</w:t>
      </w:r>
    </w:p>
    <w:p/>
    <w:p>
      <w:r>
        <w:t xml:space="preserve">        IF YOU SELECT AN ANNUAL PAYMENT SUBSCRIPTION (E.G., AN ANNUAL BASIC, PLUS, OR</w:t>
      </w:r>
    </w:p>
    <w:p>
      <w:r>
        <w:t xml:space="preserve">       PREMIUM PLAN OR EXISTING GRANDFATHERED ANNUAL SUBSCRIPTION), ANGIE'S LIST WILL</w:t>
      </w:r>
    </w:p>
    <w:p>
      <w:r>
        <w:t xml:space="preserve">       AUTOMATICALLY RENEW YOUR ANNUAL MEMBERSHIP FOR ONE YEAR AT THE MEMBERSHIP</w:t>
      </w:r>
    </w:p>
    <w:p>
      <w:r>
        <w:t xml:space="preserve">        FEE FOR ANNUAL MEMBERSHIPS(AS SUCH MEMBERSHIP FEE MAY BE MODIFIED AS</w:t>
      </w:r>
    </w:p>
    <w:p>
      <w:r>
        <w:t xml:space="preserve">       PROVIDED ABOVE) USING THE CREDIT CARD, DEBIT CARD OR OTHER PAYMENT</w:t>
      </w:r>
    </w:p>
    <w:p>
      <w:r>
        <w:t xml:space="preserve">       INFORMATION ON FILE WITH ANGIE'S LIST. Such annual renewal payment will take place on or about</w:t>
      </w:r>
    </w:p>
    <w:p>
      <w:r>
        <w:t xml:space="preserve">       Your expiration date. If the renewal of Your annual membership fails for any reason, we will attempt to</w:t>
      </w:r>
    </w:p>
    <w:p>
      <w:r>
        <w:t xml:space="preserve">        process Your renewal for a period up to one hundred eighty (180) days in accordance with our standard</w:t>
      </w:r>
    </w:p>
    <w:p>
      <w:r>
        <w:t xml:space="preserve">       renewal practices then in effect (which may be modified from time to time by Angie's List). Except as</w:t>
      </w:r>
    </w:p>
    <w:p>
      <w:r>
        <w:t xml:space="preserve">       otherwise required by applicable law, You agree that Angie's List will not provide You with any notices</w:t>
      </w:r>
    </w:p>
    <w:p>
      <w:r>
        <w:t xml:space="preserve">        prior to each annual renewal payment.</w:t>
      </w:r>
    </w:p>
    <w:p/>
    <w:p>
      <w:r>
        <w:t xml:space="preserve">       Additional List Subscription:</w:t>
      </w:r>
    </w:p>
    <w:p/>
    <w:p>
      <w:r>
        <w:t xml:space="preserve">       If You purchased a subscription other than a Basic, Plus, or Premium Plan, the initial subscription</w:t>
      </w:r>
    </w:p>
    <w:p>
      <w:r>
        <w:t xml:space="preserve">       selected by You is considered Your "primary" subscription. You formerly had to option to purchase access</w:t>
      </w:r>
    </w:p>
    <w:p/>
    <w:p>
      <w:r>
        <w:t>http://my.angieslist.com/AngiesLisUALUserAgreement.aspx?agree=yes                                                   4/19</w:t>
      </w:r>
    </w:p>
    <w:p/>
    <w:p>
      <w:r>
        <w:t>2/25/2015                                       Angie's List Membership Agreement: AngiesList.com agreement</w:t>
      </w:r>
    </w:p>
    <w:p/>
    <w:p>
      <w:r>
        <w:t xml:space="preserve">        to additional subscriptions through Your membership by using the Additional List feature located on the</w:t>
      </w:r>
    </w:p>
    <w:p>
      <w:r>
        <w:t xml:space="preserve">        Website.</w:t>
      </w:r>
    </w:p>
    <w:p/>
    <w:p>
      <w:r>
        <w:t xml:space="preserve">        Membership Renewals:</w:t>
      </w:r>
    </w:p>
    <w:p/>
    <w:p>
      <w:r>
        <w:t xml:space="preserve">        If You received a free offer to access all subscriptions in the Service, Angie's List Health, or Angie's List</w:t>
      </w:r>
    </w:p>
    <w:p>
      <w:r>
        <w:t xml:space="preserve">        Classic Car, Angie's List will renew Your membership at the Membership Fee (as such Membership Fee</w:t>
      </w:r>
    </w:p>
    <w:p>
      <w:r>
        <w:t xml:space="preserve">        may be modified as provided above) using the credit card, debit card or other payment information on file</w:t>
      </w:r>
    </w:p>
    <w:p>
      <w:r>
        <w:t xml:space="preserve">        with Angie's List. All existing memberships will be renewed at the Membership Fee (as such Membership</w:t>
      </w:r>
    </w:p>
    <w:p>
      <w:r>
        <w:t xml:space="preserve">        Fee may be modified as provided above) and will include access to all purchased subscriptions unless</w:t>
      </w:r>
    </w:p>
    <w:p>
      <w:r>
        <w:t xml:space="preserve">        You otherwise elect to cancel access to a particular subscription in accordance with the provisions set</w:t>
      </w:r>
    </w:p>
    <w:p>
      <w:r>
        <w:t xml:space="preserve">        forth below.</w:t>
      </w:r>
    </w:p>
    <w:p/>
    <w:p>
      <w:r>
        <w:t xml:space="preserve">        If You received a free offer for Your Additional List subscription, Angie's List will provide You notice via</w:t>
      </w:r>
    </w:p>
    <w:p>
      <w:r>
        <w:t xml:space="preserve">        email prior to renewing the Additional List at the Membership Fee (as such Membership Fee may be</w:t>
      </w:r>
    </w:p>
    <w:p>
      <w:r>
        <w:t xml:space="preserve">        modified as provided above) using the credit card, debit card or other payment information on file with</w:t>
      </w:r>
    </w:p>
    <w:p>
      <w:r>
        <w:t xml:space="preserve">        Angie's List.</w:t>
      </w:r>
    </w:p>
    <w:p/>
    <w:p>
      <w:r>
        <w:t xml:space="preserve">        Upgrading and Down.rcLading Plans:</w:t>
      </w:r>
    </w:p>
    <w:p/>
    <w:p>
      <w:r>
        <w:t xml:space="preserve">        If You upgrade Your Plan during the term (e.g., from Plus to Premium), You will be purchasing an</w:t>
      </w:r>
    </w:p>
    <w:p>
      <w:r>
        <w:t xml:space="preserve">        additional annual subscription. At the time of the upgrade, Your first subscription shall be upgraded to the</w:t>
      </w:r>
    </w:p>
    <w:p>
      <w:r>
        <w:t xml:space="preserve">        new Plan, and You agree to pay for the new Plan at that time. Your second subscription shall begin at the</w:t>
      </w:r>
    </w:p>
    <w:p>
      <w:r>
        <w:t xml:space="preserve">        expiration of the first subscription. For the sake of clarity, the fee will be the amount of the new Plan at the</w:t>
      </w:r>
    </w:p>
    <w:p>
      <w:r>
        <w:t xml:space="preserve">       time You requested the upgrade.</w:t>
      </w:r>
    </w:p>
    <w:p/>
    <w:p>
      <w:r>
        <w:t xml:space="preserve">        If You downgrade Your Plan during the term (e.g., from Premium to Plus), You shall receive a refund of</w:t>
      </w:r>
    </w:p>
    <w:p>
      <w:r>
        <w:t xml:space="preserve">       the difference between Your current Plan and the new Plan. This applies only to downgrades, not to</w:t>
      </w:r>
    </w:p>
    <w:p>
      <w:r>
        <w:t xml:space="preserve">        cancellations.</w:t>
      </w:r>
    </w:p>
    <w:p/>
    <w:p>
      <w:r>
        <w:t xml:space="preserve">        CANCELING YOUR SUBSCRIPTION:</w:t>
      </w:r>
    </w:p>
    <w:p/>
    <w:p>
      <w:r>
        <w:t xml:space="preserve">        If you decide to cancel Your subscription, in order to avoid renewal, Your cancellation request must be</w:t>
      </w:r>
    </w:p>
    <w:p>
      <w:r>
        <w:t xml:space="preserve">        received by no later than 5:00 p.m. Eastern Time on the business day prior to Your scheduled renewal</w:t>
      </w:r>
    </w:p>
    <w:p>
      <w:r>
        <w:t xml:space="preserve">        payment date. You may cancel Your subscription by contacting Angie's List by first class certified mail at</w:t>
      </w:r>
    </w:p>
    <w:p>
      <w:r>
        <w:t xml:space="preserve">       1030 E. Washington Street, Indianapolis, IN 46202; by telephone at (866) 623-6088; or by email at</w:t>
      </w:r>
    </w:p>
    <w:p>
      <w:r>
        <w:t xml:space="preserve">        memberservices@angieslist.com.</w:t>
      </w:r>
    </w:p>
    <w:p/>
    <w:p>
      <w:r>
        <w:t xml:space="preserve">       Angie's List Magazine Subscription Fee:</w:t>
      </w:r>
    </w:p>
    <w:p/>
    <w:p>
      <w:r>
        <w:t xml:space="preserve">        Monthly and annual memberships include a subscription to the Angie's List monthly magazine, where</w:t>
      </w:r>
    </w:p>
    <w:p>
      <w:r>
        <w:t xml:space="preserve">       applicable. A portion of Your Membership Fee ($6.50 per year, prorated for monthly memberships) will be</w:t>
      </w:r>
    </w:p>
    <w:p>
      <w:r>
        <w:t xml:space="preserve">       applied towards Your subscription to the magazine. The magazine subscription fee is not deductible from</w:t>
      </w:r>
    </w:p>
    <w:p>
      <w:r>
        <w:t xml:space="preserve">       Your Membership Fee.</w:t>
      </w:r>
    </w:p>
    <w:p/>
    <w:p/>
    <w:p>
      <w:r>
        <w:t>http:/lmy.angieslist.com/AngiesLisUALUserAgreement.aspx?agree=yes                                                          5119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Authorization to Update Credit Card Account Information; Account Updater:</w:t>
      </w:r>
    </w:p>
    <w:p/>
    <w:p>
      <w:r>
        <w:t xml:space="preserve">        If the credit card or debit card provided by You to Angie's List has expired during an attempt to renew</w:t>
      </w:r>
    </w:p>
    <w:p>
      <w:r>
        <w:t xml:space="preserve">        Membership Fees pursuant to this Section, You authorize Angie's List to revise the expiration date and</w:t>
      </w:r>
    </w:p>
    <w:p>
      <w:r>
        <w:t xml:space="preserve">        proceed with billing using the same credit or debit card account. In addition, as a convenience to You,</w:t>
      </w:r>
    </w:p>
    <w:p>
      <w:r>
        <w:t xml:space="preserve">        Angie's List contracts with athird-party service that refreshes expired or replaced credit card and debit</w:t>
      </w:r>
    </w:p>
    <w:p>
      <w:r>
        <w:t xml:space="preserve">        card numbers with the numbers of any replacement cards so that Your paid Services do not lapse</w:t>
      </w:r>
    </w:p>
    <w:p>
      <w:r>
        <w:t xml:space="preserve">        because the credit card or debit card information initially on file with Angie's List has expired or changed</w:t>
      </w:r>
    </w:p>
    <w:p>
      <w:r>
        <w:t xml:space="preserve">       ("Account Updater"). By registering for the Service and receiving a membership, You consent to and</w:t>
      </w:r>
    </w:p>
    <w:p>
      <w:r>
        <w:t xml:space="preserve">        authorize Angie's List's disclosure of Your credit or debit card information to Account Updater. You further</w:t>
      </w:r>
    </w:p>
    <w:p>
      <w:r>
        <w:t xml:space="preserve">        consent to the third party's use of such information solely in connection with Account Updater. You also</w:t>
      </w:r>
    </w:p>
    <w:p>
      <w:r>
        <w:t xml:space="preserve">        consent to Angie's List receipt and use of updated credit card or debit card account information from Your</w:t>
      </w:r>
    </w:p>
    <w:p>
      <w:r>
        <w:t xml:space="preserve">        financial institution in connection with the provision of the Service as provided in this Agreement and the</w:t>
      </w:r>
    </w:p>
    <w:p>
      <w:r>
        <w:t xml:space="preserve">        privacy policy.</w:t>
      </w:r>
    </w:p>
    <w:p/>
    <w:p>
      <w:r>
        <w:t xml:space="preserve">        7. INCENTIVES</w:t>
      </w:r>
    </w:p>
    <w:p/>
    <w:p>
      <w:r>
        <w:t xml:space="preserve">        Angie's List may, from time to time and in its sole discretion, offer certain products or services as</w:t>
      </w:r>
    </w:p>
    <w:p>
      <w:r>
        <w:t xml:space="preserve">        incentives ("Incentives") to select one of the Membership Plans (e.g., a free Android tablet for members</w:t>
      </w:r>
    </w:p>
    <w:p>
      <w:r>
        <w:t xml:space="preserve">        who select the Premium Plan). Angie's List is neither the seller nor manufacturer of the Incentives and</w:t>
      </w:r>
    </w:p>
    <w:p>
      <w:r>
        <w:t xml:space="preserve">        disclaims any and all liability and warranties of any kind relating to the Incentives, the use of the</w:t>
      </w:r>
    </w:p>
    <w:p>
      <w:r>
        <w:t xml:space="preserve">        Incentives, and the tax implications of receiving the Incentives. You agree that You shall not bring any</w:t>
      </w:r>
    </w:p>
    <w:p>
      <w:r>
        <w:t xml:space="preserve">        action against Angie's List relating in any way to the Incentives. In the event that an Incentive is lost, does</w:t>
      </w:r>
    </w:p>
    <w:p>
      <w:r>
        <w:t xml:space="preserve">        not operate properly, or is otherwise incorrect, unfit, or unusable in any way, You agree that Angie's List</w:t>
      </w:r>
    </w:p>
    <w:p>
      <w:r>
        <w:t xml:space="preserve">        has no responsibility for replacing the Incentive.</w:t>
      </w:r>
    </w:p>
    <w:p/>
    <w:p>
      <w:r>
        <w:t xml:space="preserve">       8. ACCOUNT SECURITY</w:t>
      </w:r>
    </w:p>
    <w:p/>
    <w:p>
      <w:r>
        <w:t xml:space="preserve">        Angie's List will assign You a user ID and a password when You register. Your user ID and password</w:t>
      </w:r>
    </w:p>
    <w:p>
      <w:r>
        <w:t xml:space="preserve">        may only be used by You and the members of Your household (meaning anyone who currently shares</w:t>
      </w:r>
    </w:p>
    <w:p>
      <w:r>
        <w:t xml:space="preserve">        with You the address You registered with Angie's List). You are solely responsible for maintaining and</w:t>
      </w:r>
    </w:p>
    <w:p>
      <w:r>
        <w:t xml:space="preserve">        protecting the confidentiality of Your user ID and password, and are fully responsible for all activities that</w:t>
      </w:r>
    </w:p>
    <w:p>
      <w:r>
        <w:t xml:space="preserve">        occur under Your user ID and password.</w:t>
      </w:r>
    </w:p>
    <w:p/>
    <w:p>
      <w:r>
        <w:t xml:space="preserve">       9. LIMITED LICENSE TO WEBSITE AND MAGAZINE</w:t>
      </w:r>
    </w:p>
    <w:p/>
    <w:p>
      <w:r>
        <w:t xml:space="preserve">        By agreeing to the terms and conditions of this Agreement, Angie's List grants You a limited license to</w:t>
      </w:r>
    </w:p>
    <w:p>
      <w:r>
        <w:t xml:space="preserve">       access and use the reviews and ratings offered by the Service for Your personal purchase decisions. You</w:t>
      </w:r>
    </w:p>
    <w:p>
      <w:r>
        <w:t xml:space="preserve">       acknowledge and agree that You will not access, reproduce, duplicate, copy, sell, re-sell, visit or</w:t>
      </w:r>
    </w:p>
    <w:p>
      <w:r>
        <w:t xml:space="preserve">       otherwise exploit for any commercial, educational, or any other non-personal purpose the reviews and</w:t>
      </w:r>
    </w:p>
    <w:p>
      <w:r>
        <w:t xml:space="preserve">        ratings and any content, without the express written consent of Angie's List.</w:t>
      </w:r>
    </w:p>
    <w:p/>
    <w:p>
      <w:r>
        <w:t xml:space="preserve">       10. SUBMISSIONS OF REVIEWS</w:t>
      </w:r>
    </w:p>
    <w:p/>
    <w:p>
      <w:r>
        <w:t>http://my.angieslist.com/Angies~ist/ALUserAgreement.aspx?agree=yes                                                        6/19</w:t>
      </w:r>
    </w:p>
    <w:p/>
    <w:p>
      <w:r>
        <w:t>2/25/2015                                       Angie's List Membership Agreement: AngiesList.com agreement</w:t>
      </w:r>
    </w:p>
    <w:p/>
    <w:p>
      <w:r>
        <w:t xml:space="preserve">        In order for You to submit Your own reviews and ratings on the Website and in the Magazine, You</w:t>
      </w:r>
    </w:p>
    <w:p>
      <w:r>
        <w:t xml:space="preserve">        acknowledge and agree that:</w:t>
      </w:r>
    </w:p>
    <w:p/>
    <w:p>
      <w:r>
        <w:t xml:space="preserve">       (A) all of Your reviews and ratings will either be based upon: (i) Your actual first-hand experiences with</w:t>
      </w:r>
    </w:p>
    <w:p>
      <w:r>
        <w:t xml:space="preserve">        the Service Providers You are reviewing; or (ii) as provided under Section 14 (Service Providers) below,</w:t>
      </w:r>
    </w:p>
    <w:p>
      <w:r>
        <w:t xml:space="preserve">        an individual and that individual's actual first-hand experience with a health care or wellness provider</w:t>
      </w:r>
    </w:p>
    <w:p>
      <w:r>
        <w:t xml:space="preserve">        whereby You have the legal authority to disclose such health information and experience of such</w:t>
      </w:r>
    </w:p>
    <w:p>
      <w:r>
        <w:t xml:space="preserve">        individual;</w:t>
      </w:r>
    </w:p>
    <w:p/>
    <w:p>
      <w:r>
        <w:t xml:space="preserve">       (B) all of Your reviews and ratings of the Service Providers that You are rating will be accurate, truthful</w:t>
      </w:r>
    </w:p>
    <w:p>
      <w:r>
        <w:t xml:space="preserve">        and complete in all respects;</w:t>
      </w:r>
    </w:p>
    <w:p/>
    <w:p>
      <w:r>
        <w:t xml:space="preserve">       (C) You do not work for, own any interest in, or serve on the board of directors of, any of the Service</w:t>
      </w:r>
    </w:p>
    <w:p>
      <w:r>
        <w:t xml:space="preserve">        Providers for which You submit reviews and ratings;</w:t>
      </w:r>
    </w:p>
    <w:p/>
    <w:p>
      <w:r>
        <w:t xml:space="preserve">       (D) You do not work for, own any interest in or serve on the board of directors of any competitors of the</w:t>
      </w:r>
    </w:p>
    <w:p>
      <w:r>
        <w:t xml:space="preserve">        Service Providers for which You submit reviews and ratings;</w:t>
      </w:r>
    </w:p>
    <w:p/>
    <w:p>
      <w:r>
        <w:t xml:space="preserve">       (E) You are not in any way related (by blood, adoption, marriage, or domestic partnership, if the Service</w:t>
      </w:r>
    </w:p>
    <w:p>
      <w:r>
        <w:t xml:space="preserve">        Provider is an individual) to any of the Service Providers for which You submit reviews or ratings; and</w:t>
      </w:r>
    </w:p>
    <w:p/>
    <w:p>
      <w:r>
        <w:t xml:space="preserve">       (F) Your name and review information will be made available to the Service Providers on which You</w:t>
      </w:r>
    </w:p>
    <w:p>
      <w:r>
        <w:t xml:space="preserve">        review.</w:t>
      </w:r>
    </w:p>
    <w:p/>
    <w:p>
      <w:r>
        <w:t xml:space="preserve">        11. COMPLAINT RESOLUTION PROCESS</w:t>
      </w:r>
    </w:p>
    <w:p/>
    <w:p>
      <w:r>
        <w:t xml:space="preserve">        If You have a dispute with a Service Provider and an active, qualifying Plan, You may request Angie's</w:t>
      </w:r>
    </w:p>
    <w:p>
      <w:r>
        <w:t xml:space="preserve">        Lists assistance in communicating with that Service Provider about Your desired resolution (the</w:t>
      </w:r>
    </w:p>
    <w:p>
      <w:r>
        <w:t xml:space="preserve">       "Complaint Resolution Process" or the "CRP")</w:t>
      </w:r>
    </w:p>
    <w:p/>
    <w:p>
      <w:r>
        <w:t xml:space="preserve">       You may request to participate in the CRP through our Website or by contacting a member care</w:t>
      </w:r>
    </w:p>
    <w:p>
      <w:r>
        <w:t xml:space="preserve">        representative. You then will be requested to complete and return to Angie's List certain documentation</w:t>
      </w:r>
    </w:p>
    <w:p>
      <w:r>
        <w:t xml:space="preserve">        relating to Your complaint. Shortly thereafter, a member of our Complaint Resolution Team will contact</w:t>
      </w:r>
    </w:p>
    <w:p>
      <w:r>
        <w:t xml:space="preserve">       You to obtain additional information and understand Your desired resolution. The Complaint Resolution</w:t>
      </w:r>
    </w:p>
    <w:p>
      <w:r>
        <w:t xml:space="preserve">       Team then will contact the Service Provider to explain Your complaint and desired resolution and to ask</w:t>
      </w:r>
    </w:p>
    <w:p>
      <w:r>
        <w:t xml:space="preserve">       the Service Provider to respond in writing within a reasonable timeframe.</w:t>
      </w:r>
    </w:p>
    <w:p/>
    <w:p>
      <w:r>
        <w:t xml:space="preserve">        If the Service Provider agrees to Your desired resolution or supplies a counteroffer that You find</w:t>
      </w:r>
    </w:p>
    <w:p>
      <w:r>
        <w:t xml:space="preserve">       acceptable, the case is considered resolved, Your review regarding the Service Provider will be removed,</w:t>
      </w:r>
    </w:p>
    <w:p>
      <w:r>
        <w:t xml:space="preserve">       and You will have the opportunity to submit updated feedback about Your experience. if the Service</w:t>
      </w:r>
    </w:p>
    <w:p>
      <w:r>
        <w:t xml:space="preserve">       Provider responds but does not resolve the matter as described above, Your feedback shall remain</w:t>
      </w:r>
    </w:p>
    <w:p>
      <w:r>
        <w:t xml:space="preserve">        unchanged.</w:t>
      </w:r>
    </w:p>
    <w:p/>
    <w:p>
      <w:r>
        <w:t xml:space="preserve">       Your participation in the CRP is at Angle's List's sole discretion. We reserve the right to reject Your</w:t>
      </w:r>
    </w:p>
    <w:p>
      <w:r>
        <w:t xml:space="preserve">       request to participate for any reason. By participating in the CRP, You consent to have Your complaint</w:t>
      </w:r>
    </w:p>
    <w:p/>
    <w:p>
      <w:r>
        <w:t>http://my.angieslist.com/AngiesLisUALUserAgreement.aspx?agree=yes                                                    7/19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and a story about the circumstances relating to the CRP published in our monthly magazine and online</w:t>
      </w:r>
    </w:p>
    <w:p>
      <w:r>
        <w:t xml:space="preserve">        publications. For complaints involving health care providers, we may ask You to sign a HIPAA (Health</w:t>
      </w:r>
    </w:p>
    <w:p>
      <w:r>
        <w:t xml:space="preserve">        Insurance Portability and Accountability Act) waiver to allow the Service Provider to discuss the issue with</w:t>
      </w:r>
    </w:p>
    <w:p/>
    <w:p/>
    <w:p/>
    <w:p>
      <w:r>
        <w:t xml:space="preserve">        The CRP is not a legal forum and Angie's List does not, at any time, become a party to Your dispute with</w:t>
      </w:r>
    </w:p>
    <w:p>
      <w:r>
        <w:t xml:space="preserve">        the Service Provider. Angie's List is neither a mediator nor an arbitrator and does not provide legal advice</w:t>
      </w:r>
    </w:p>
    <w:p>
      <w:r>
        <w:t xml:space="preserve">        or assistance. If You believe legal services are necessary or would be helpful to resolve Your dispute with</w:t>
      </w:r>
    </w:p>
    <w:p>
      <w:r>
        <w:t xml:space="preserve">        a Service Provider, Angie's List encourages You to consult with an attorney. Angie's List does not</w:t>
      </w:r>
    </w:p>
    <w:p>
      <w:r>
        <w:t xml:space="preserve">        guarantee that Your participation in the CRP will result in a satisfactory outcome or Your desired</w:t>
      </w:r>
    </w:p>
    <w:p>
      <w:r>
        <w:t xml:space="preserve">        resolution. You agree that, by offering the CRP, Angie's List does not waive any of its disclaimers or</w:t>
      </w:r>
    </w:p>
    <w:p>
      <w:r>
        <w:t xml:space="preserve">        limitations of liability, including without limitation those set forth under Sections 14 (Service Providers), 24</w:t>
      </w:r>
    </w:p>
    <w:p>
      <w:r>
        <w:t xml:space="preserve">       (Warranty Disclaimer), and 25 (Limitation of Liability).</w:t>
      </w:r>
    </w:p>
    <w:p/>
    <w:p>
      <w:r>
        <w:t xml:space="preserve">        12. CONTENT LICENSE</w:t>
      </w:r>
    </w:p>
    <w:p/>
    <w:p>
      <w:r>
        <w:t xml:space="preserve">        Although Angie's List does not claim ownership of any of the reviews, ratings, communications,</w:t>
      </w:r>
    </w:p>
    <w:p>
      <w:r>
        <w:t xml:space="preserve">        information, data, text or other materials You give us (collectively, the "Content"), by providing Content for</w:t>
      </w:r>
    </w:p>
    <w:p>
      <w:r>
        <w:t xml:space="preserve">        the Website and the Magazine, You automatically grant, and You represent and warrant that You have</w:t>
      </w:r>
    </w:p>
    <w:p>
      <w:r>
        <w:t xml:space="preserve">        the right to grant, to Angie's List an irrevocable, perpetual, non-exclusive, fully paid, worldwide license to</w:t>
      </w:r>
    </w:p>
    <w:p>
      <w:r>
        <w:t xml:space="preserve">        use, copy, perform, display, reproduce, adapt, modify and distribute such Content and to prepare</w:t>
      </w:r>
    </w:p>
    <w:p>
      <w:r>
        <w:t xml:space="preserve">        derivative works of, or incorporate into other works, such Content, and to grant and to authorize</w:t>
      </w:r>
    </w:p>
    <w:p>
      <w:r>
        <w:t xml:space="preserve">        sublicenses (through multiple tiers) of the foregoing. In addition, by providing Angie's List with Content,</w:t>
      </w:r>
    </w:p>
    <w:p>
      <w:r>
        <w:t xml:space="preserve">        You automatically grant us all rights necessary to prohibit the subsequent aggregation, display, copying,</w:t>
      </w:r>
    </w:p>
    <w:p>
      <w:r>
        <w:t xml:space="preserve">        duplication, reproduction or exploitation of the Content on our Website or in the Magazine by any other</w:t>
      </w:r>
    </w:p>
    <w:p>
      <w:r>
        <w:t xml:space="preserve">        party.</w:t>
      </w:r>
    </w:p>
    <w:p/>
    <w:p>
      <w:r>
        <w:t xml:space="preserve">        13. PUBLICATION AND DISTRIBUTION OF CONTENT</w:t>
      </w:r>
    </w:p>
    <w:p/>
    <w:p>
      <w:r>
        <w:t xml:space="preserve">        Angie's List does not guarantee the accuracy, integrity, quality or appropriateness of any Content</w:t>
      </w:r>
    </w:p>
    <w:p>
      <w:r>
        <w:t xml:space="preserve">       transmitted to or through the Service. You acknowledge that Angie's List simply acts as a passive conduit</w:t>
      </w:r>
    </w:p>
    <w:p>
      <w:r>
        <w:t xml:space="preserve">        and an interactive computer service provider for the publication and distribution of Content and for the</w:t>
      </w:r>
    </w:p>
    <w:p>
      <w:r>
        <w:t xml:space="preserve">        publication and distribution of any content posted by Service Providers in response to Content ("Service</w:t>
      </w:r>
    </w:p>
    <w:p>
      <w:r>
        <w:t xml:space="preserve">        Provider Content"). You understand that all Content and Service Provider Content posted on, transmitted</w:t>
      </w:r>
    </w:p>
    <w:p>
      <w:r>
        <w:t xml:space="preserve">       through or linked through the Service, are the sole responsibility of the person from whom such Content</w:t>
      </w:r>
    </w:p>
    <w:p>
      <w:r>
        <w:t xml:space="preserve">       originated. You understand that Angie's List does not control, and is not responsible for Content or</w:t>
      </w:r>
    </w:p>
    <w:p>
      <w:r>
        <w:t xml:space="preserve">       Service Provider Content made available through the Service, and that by using the Service, You may be</w:t>
      </w:r>
    </w:p>
    <w:p>
      <w:r>
        <w:t xml:space="preserve">       exposed to Content that is inaccurate, misleading, or offensive. You agree that You must evaluate and</w:t>
      </w:r>
    </w:p>
    <w:p>
      <w:r>
        <w:t xml:space="preserve">        make Your own judgment, and bear aii risks associated with, the use of any Content and Service Provider</w:t>
      </w:r>
    </w:p>
    <w:p>
      <w:r>
        <w:t xml:space="preserve">       Content.</w:t>
      </w:r>
    </w:p>
    <w:p/>
    <w:p>
      <w:r>
        <w:t xml:space="preserve">       You further acknowledge that Angie's List has no obligation to screen, preview, monitor or approve any</w:t>
      </w:r>
    </w:p>
    <w:p/>
    <w:p>
      <w:r>
        <w:t>http://my.angieslist.com/AngiesLisUALUserAgreement.aspx?agree=yes                                                          8/19</w:t>
      </w:r>
    </w:p>
    <w:p/>
    <w:p>
      <w:r>
        <w:t>2/25/2015                                       Angie's List Membership Agreement: AngiesList.com agreement</w:t>
      </w:r>
    </w:p>
    <w:p/>
    <w:p>
      <w:r>
        <w:t xml:space="preserve">        Content or Service Provider Content, or Content posted or submitted by any other Angie's List member or</w:t>
      </w:r>
    </w:p>
    <w:p>
      <w:r>
        <w:t xml:space="preserve">        any Service Provider. However, Angie's List reserves the right to review and delete any Content that, in</w:t>
      </w:r>
    </w:p>
    <w:p>
      <w:r>
        <w:t xml:space="preserve">        its sole judgment, violates the terms and conditions of this Agreement. By using the Service, You agree</w:t>
      </w:r>
    </w:p>
    <w:p>
      <w:r>
        <w:t xml:space="preserve">        that it is solely YOUR RESPONSIBILITY to evaluate Your risks to bear associated with the use, accuracy,</w:t>
      </w:r>
    </w:p>
    <w:p>
      <w:r>
        <w:t xml:space="preserve">        usefulness, completeness or appropriateness of any Content that You submit, receive, access, transmit</w:t>
      </w:r>
    </w:p>
    <w:p>
      <w:r>
        <w:t xml:space="preserve">        or otherwise convey through the Service. Under no circumstances will Angie's List be liable in any way for</w:t>
      </w:r>
    </w:p>
    <w:p>
      <w:r>
        <w:t xml:space="preserve">        any Content or Service Provider Content, including, but not limited to, any Content or Service Provider</w:t>
      </w:r>
    </w:p>
    <w:p>
      <w:r>
        <w:t xml:space="preserve">        Content that contains any errors, omissions, defamatory statements, or confidential or private information</w:t>
      </w:r>
    </w:p>
    <w:p>
      <w:r>
        <w:t xml:space="preserve">        (including, but not limited to; health information) or for any loss or damage of any kind incurred as a result</w:t>
      </w:r>
    </w:p>
    <w:p>
      <w:r>
        <w:t xml:space="preserve">        of the use of any Content or Service Provider Content submitted, accessed, transmitted or otherwise</w:t>
      </w:r>
    </w:p>
    <w:p>
      <w:r>
        <w:t xml:space="preserve">        conveyed via the Service. You waive the right to bring or assert any claim against Angie's List relating to</w:t>
      </w:r>
    </w:p>
    <w:p>
      <w:r>
        <w:t xml:space="preserve">        Content or Service Provider Content, and release Angie's List from any and all liability for or relating to</w:t>
      </w:r>
    </w:p>
    <w:p>
      <w:r>
        <w:t xml:space="preserve">        any Content or Service Provider Content.</w:t>
      </w:r>
    </w:p>
    <w:p/>
    <w:p>
      <w:r>
        <w:t xml:space="preserve">        14. SERVICE PROVIDERS</w:t>
      </w:r>
    </w:p>
    <w:p/>
    <w:p>
      <w:r>
        <w:t xml:space="preserve">        Angie's List does not endorse and is not responsible or liable for any Content, Service Provider Content,</w:t>
      </w:r>
    </w:p>
    <w:p>
      <w:r>
        <w:t xml:space="preserve">        data, advertising, products, goods or services available or unavailable from, or through, any Service</w:t>
      </w:r>
    </w:p>
    <w:p>
      <w:r>
        <w:t xml:space="preserve">        Providers (which includes, but is not limited to, health care and wellness providers). You agree that</w:t>
      </w:r>
    </w:p>
    <w:p>
      <w:r>
        <w:t xml:space="preserve">        should You use or rely on such Content, Service Provider Content, data, advertisement, products, goods</w:t>
      </w:r>
    </w:p>
    <w:p>
      <w:r>
        <w:t xml:space="preserve">        or services, available or unavailable from, or through any Service Provider (which includes, but is not</w:t>
      </w:r>
    </w:p>
    <w:p>
      <w:r>
        <w:t xml:space="preserve">        limited to, health care and wellness providers), Angle's List is not responsible or liable, indirectly or</w:t>
      </w:r>
    </w:p>
    <w:p>
      <w:r>
        <w:t xml:space="preserve">        directly, for any damage or loss caused or alleged to be caused by or in connection with such use or</w:t>
      </w:r>
    </w:p>
    <w:p>
      <w:r>
        <w:t xml:space="preserve">        reliance. Your dealings with, or participation in promotions of any Service Provider (which includes, but is</w:t>
      </w:r>
    </w:p>
    <w:p>
      <w:r>
        <w:t xml:space="preserve">        not limited to, health care and wellness providers), and any other terms, conditions, representations or</w:t>
      </w:r>
    </w:p>
    <w:p>
      <w:r>
        <w:t xml:space="preserve">        warranties associated with such dealings, are between You and such Service Provider (which includes,</w:t>
      </w:r>
    </w:p>
    <w:p>
      <w:r>
        <w:t xml:space="preserve">        but is not limited to, health care and wellness providers) exclusively and do not involve Angle's List. You</w:t>
      </w:r>
    </w:p>
    <w:p>
      <w:r>
        <w:t xml:space="preserve">       should make whatever investigation or other resources that You deem necessary or appropriate before</w:t>
      </w:r>
    </w:p>
    <w:p>
      <w:r>
        <w:t xml:space="preserve">        hiring or engaging Service Providers (which includes, but is not limited to, health care and wellness</w:t>
      </w:r>
    </w:p>
    <w:p>
      <w:r>
        <w:t xml:space="preserve">        providers).</w:t>
      </w:r>
    </w:p>
    <w:p/>
    <w:p>
      <w:r>
        <w:t xml:space="preserve">       You agree that Angle's List is not responsible for the accessibility or unavailability of any Service Provider</w:t>
      </w:r>
    </w:p>
    <w:p>
      <w:r>
        <w:t xml:space="preserve">       (which includes, but is not limited to, health care and wellness providers} or for Your interactions and</w:t>
      </w:r>
    </w:p>
    <w:p>
      <w:r>
        <w:t xml:space="preserve">       dealings with them, waive the right to bring or assert any claim against Angle's List relating to any</w:t>
      </w:r>
    </w:p>
    <w:p>
      <w:r>
        <w:t xml:space="preserve">       interactions or dealings with any Service Provider (which includes, but is not limited to, health care and</w:t>
      </w:r>
    </w:p>
    <w:p>
      <w:r>
        <w:t xml:space="preserve">       wellness providers), and release Angle's List from any and all liability for or relating to any interactions or</w:t>
      </w:r>
    </w:p>
    <w:p>
      <w:r>
        <w:t xml:space="preserve">       dealings with Service Providers (which includes; but is not limited to, health care and wellness providers).</w:t>
      </w:r>
    </w:p>
    <w:p/>
    <w:p>
      <w:r>
        <w:t xml:space="preserve">       Angle's List may, in its sole discretion, have criminal and/ar financial background checks conducted on</w:t>
      </w:r>
    </w:p>
    <w:p>
      <w:r>
        <w:t xml:space="preserve">       certain Service Providers. By having such background checks conducted, Angle's LIST DOES NOT</w:t>
      </w:r>
    </w:p>
    <w:p/>
    <w:p/>
    <w:p>
      <w:r>
        <w:t>http://my.angieslist.com/AngiesLisUALUserAgreement.aspx?agree=yes                                                        9/19</w:t>
      </w:r>
    </w:p>
    <w:p/>
    <w:p>
      <w:r>
        <w:t>2/25/2015                                       Angie's List Membership Agreement: AngiesList.com agreement</w:t>
      </w:r>
    </w:p>
    <w:p/>
    <w:p>
      <w:r>
        <w:t xml:space="preserve">        WAIVE ANY OF ITS DISCLAIMER OR LIMITATIONS OF LIABILITY, INCLUDING WITHOUT</w:t>
      </w:r>
    </w:p>
    <w:p>
      <w:r>
        <w:t xml:space="preserve">        LIMITATION, THOSE SET FORTH UNDER THIS SECTION, SECTION 24(WARRANTY DISCLAIMER),</w:t>
      </w:r>
    </w:p>
    <w:p>
      <w:r>
        <w:t xml:space="preserve">        OR SECTION 25(LIMITATION OF LIABILITY).</w:t>
      </w:r>
    </w:p>
    <w:p/>
    <w:p>
      <w:r>
        <w:t xml:space="preserve">        15. HEALTH RELATED PROVIDERS</w:t>
      </w:r>
    </w:p>
    <w:p/>
    <w:p>
      <w:r>
        <w:t xml:space="preserve">        The contents of the Angie's List Website, such as text, graphics, images, information obtained from</w:t>
      </w:r>
    </w:p>
    <w:p>
      <w:r>
        <w:t xml:space="preserve">        Angie's Lists, and other material contained on the Angie's List Website ("Website Content") are for</w:t>
      </w:r>
    </w:p>
    <w:p>
      <w:r>
        <w:t xml:space="preserve">        informational purposes only. The Website Content is not intended to be a substitute for professional</w:t>
      </w:r>
    </w:p>
    <w:p>
      <w:r>
        <w:t xml:space="preserve">        medical advice, diagnosis, or treatment. Always seek the advice of Your physician or other qualified</w:t>
      </w:r>
    </w:p>
    <w:p>
      <w:r>
        <w:t xml:space="preserve">        health provider with any questions You may have regarding a medical condition. Never disregard</w:t>
      </w:r>
    </w:p>
    <w:p>
      <w:r>
        <w:t xml:space="preserve">        professional medical advice or delay in seeking it because of something You have read on the Angie's</w:t>
      </w:r>
    </w:p>
    <w:p>
      <w:r>
        <w:t xml:space="preserve">        List Website.</w:t>
      </w:r>
    </w:p>
    <w:p/>
    <w:p>
      <w:r>
        <w:t xml:space="preserve">        If You think You may have a medical emergency, call Your doctor or 911 immediately. Angie's List does</w:t>
      </w:r>
    </w:p>
    <w:p>
      <w:r>
        <w:t xml:space="preserve">        not recommend or endorse any specific tests, physicians, products, procedures, opinions, or other</w:t>
      </w:r>
    </w:p>
    <w:p>
      <w:r>
        <w:t xml:space="preserve">        information that may be mentioned on the Website. Angle's List is not a health or wellness provider and</w:t>
      </w:r>
    </w:p>
    <w:p>
      <w:r>
        <w:t xml:space="preserve">        cannot recommend or refer You to any health or wellness provider. Reliance on any information provided</w:t>
      </w:r>
    </w:p>
    <w:p>
      <w:r>
        <w:t xml:space="preserve">        by Angle's List, Angle's List employees, others appearing on the Website at the invitation of Angle's List,</w:t>
      </w:r>
    </w:p>
    <w:p>
      <w:r>
        <w:t xml:space="preserve">        or other visitors to the Website is solely at Your own risk.</w:t>
      </w:r>
    </w:p>
    <w:p/>
    <w:p>
      <w:r>
        <w:t xml:space="preserve">        The Website may contain health-related materials that are sexually explicit. if You find these materials</w:t>
      </w:r>
    </w:p>
    <w:p>
      <w:r>
        <w:t xml:space="preserve">        offensive, You may not want to use our Website.</w:t>
      </w:r>
    </w:p>
    <w:p/>
    <w:p>
      <w:r>
        <w:t xml:space="preserve">        You should be aware that if You post any health-related information about Yourself or anyone else on this</w:t>
      </w:r>
    </w:p>
    <w:p>
      <w:r>
        <w:t xml:space="preserve">        Website, You do so at Your own risk. If You post Website Content about services rendered to another</w:t>
      </w:r>
    </w:p>
    <w:p>
      <w:r>
        <w:t xml:space="preserve">        individual, You represent that You have the legal authority to receive health information about that</w:t>
      </w:r>
    </w:p>
    <w:p>
      <w:r>
        <w:t xml:space="preserve">       individual and related to the Website Content from that individual's health care providers and that You</w:t>
      </w:r>
    </w:p>
    <w:p>
      <w:r>
        <w:t xml:space="preserve">        have the legal authority to further disclose such health information. If You post health-related information,</w:t>
      </w:r>
    </w:p>
    <w:p>
      <w:r>
        <w:t xml:space="preserve">       You will be placing it into the public domain and it will not be protected by any federal or state laws that</w:t>
      </w:r>
    </w:p>
    <w:p>
      <w:r>
        <w:t xml:space="preserve">        protect the privacy of health information. You also acknowledge that the health care or wellness provider</w:t>
      </w:r>
    </w:p>
    <w:p>
      <w:r>
        <w:t xml:space="preserve">       about whom You submit Content may submit Service Provider Content that contain Your private or</w:t>
      </w:r>
    </w:p>
    <w:p>
      <w:r>
        <w:t xml:space="preserve">       confidential health information in response to Content You submit. Angle's List is not liable for any such</w:t>
      </w:r>
    </w:p>
    <w:p>
      <w:r>
        <w:t xml:space="preserve">       Service Provider Content. Please see Section 13 (Publication and Distribution of Content) above for more</w:t>
      </w:r>
    </w:p>
    <w:p>
      <w:r>
        <w:t xml:space="preserve">       information about Angle's List's responsibilities related to Service Provider Content. Except as otherwise</w:t>
      </w:r>
    </w:p>
    <w:p>
      <w:r>
        <w:t xml:space="preserve">        provided in this Agreement, neither Angle's List, nor any of its users, has any legal obligation to keep</w:t>
      </w:r>
    </w:p>
    <w:p>
      <w:r>
        <w:t xml:space="preserve">       Your health information confidential if You post it to this Website and it may be used for purposes that are</w:t>
      </w:r>
    </w:p>
    <w:p>
      <w:r>
        <w:t xml:space="preserve">        unintended by You or Angle's List.</w:t>
      </w:r>
    </w:p>
    <w:p/>
    <w:p>
      <w:r>
        <w:t xml:space="preserve">       16. YOUR CONDUCT</w:t>
      </w:r>
    </w:p>
    <w:p/>
    <w:p>
      <w:r>
        <w:t xml:space="preserve">       In connection with Your use of the Service, You represent and warrant that You:</w:t>
      </w:r>
    </w:p>
    <w:p/>
    <w:p/>
    <w:p>
      <w:r>
        <w:t>http://my.angieslist.cam/AngiesLisUALUserAgreement.aspx?agree=yes                                                       10/19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(A) are above the age of eighteen (18);</w:t>
      </w:r>
    </w:p>
    <w:p/>
    <w:p>
      <w:r>
        <w:t xml:space="preserve">       (B) will abide by the letter and spirit of the terms and conditions of this Agreement and all applicable local,</w:t>
      </w:r>
    </w:p>
    <w:p>
      <w:r>
        <w:t xml:space="preserve">        state, national or international laws;</w:t>
      </w:r>
    </w:p>
    <w:p/>
    <w:p>
      <w:r>
        <w:t xml:space="preserve">       (C) will not submit any reviews that may be considered by Angie's List to be unlawful, harassing, libelous,</w:t>
      </w:r>
    </w:p>
    <w:p>
      <w:r>
        <w:t xml:space="preserve">        abusive, threatening, obscene, profane, hateful, offensive, harmful, vulgar, distasteful, defamatory,</w:t>
      </w:r>
    </w:p>
    <w:p>
      <w:r>
        <w:t xml:space="preserve">        invasive of another person's privacy or proprietary rights, or racially, ethnically or otherwise objectionable;</w:t>
      </w:r>
    </w:p>
    <w:p/>
    <w:p>
      <w:r>
        <w:t xml:space="preserve">       (D) will submit thorough and thoughtful reviews of the Service Providers You review (for example,</w:t>
      </w:r>
    </w:p>
    <w:p>
      <w:r>
        <w:t xml:space="preserve">        submitting a review describing a service contractor as "He/She is great." without additional commentary is</w:t>
      </w:r>
    </w:p>
    <w:p>
      <w:r>
        <w:t xml:space="preserve">        not a thorough and thoughtful review);</w:t>
      </w:r>
    </w:p>
    <w:p/>
    <w:p>
      <w:r>
        <w:t xml:space="preserve">       (E) will not submit reviews that comment on other users or the reviews of other users;</w:t>
      </w:r>
    </w:p>
    <w:p/>
    <w:p>
      <w:r>
        <w:t xml:space="preserve">       (F) will not impersonate, or attempt to impersonate, any other person, falsify contact information,</w:t>
      </w:r>
    </w:p>
    <w:p>
      <w:r>
        <w:t xml:space="preserve">        misrepresent a relationship with any person or entity, including misrepresenting arelationship with</w:t>
      </w:r>
    </w:p>
    <w:p>
      <w:r>
        <w:t xml:space="preserve">        Angle's List, or otherwise attempt to mislead others as to the identity of the sender or the origin of a</w:t>
      </w:r>
    </w:p>
    <w:p>
      <w:r>
        <w:t xml:space="preserve">        review or rating;</w:t>
      </w:r>
    </w:p>
    <w:p/>
    <w:p>
      <w:r>
        <w:t xml:space="preserve">       (G) will not submit reviews that are encrypted or that contain viruses, Trojan horses, worms, time bombs,</w:t>
      </w:r>
    </w:p>
    <w:p>
      <w:r>
        <w:t xml:space="preserve">        spiders, cancelbots or other computer programming routines that are intended to damage, interfere with,</w:t>
      </w:r>
    </w:p>
    <w:p>
      <w:r>
        <w:t xml:space="preserve">        disrupt, impair, disable or otherwise overburden our Website;</w:t>
      </w:r>
    </w:p>
    <w:p/>
    <w:p>
      <w:r>
        <w:t xml:space="preserve">       (H)wi►I not access, download or copy any information contained on our Website through artificial means</w:t>
      </w:r>
    </w:p>
    <w:p>
      <w:r>
        <w:t xml:space="preserve">       (including but not limited to spiders, hacking devices, computer programs, bots or other such means);</w:t>
      </w:r>
    </w:p>
    <w:p/>
    <w:p>
      <w:r>
        <w:t xml:space="preserve">       (I) will not post non-local or otherwise irrelevant Content, repeatedly post the same or similar Content or</w:t>
      </w:r>
    </w:p>
    <w:p>
      <w:r>
        <w:t xml:space="preserve">        otherwise impose an unreasonable or disproportionately large load on our infrastructure;</w:t>
      </w:r>
    </w:p>
    <w:p/>
    <w:p>
      <w:r>
        <w:t xml:space="preserve">       (J) will not take any action that would undermine the review and rating process under the Service;</w:t>
      </w:r>
    </w:p>
    <w:p/>
    <w:p>
      <w:r>
        <w:t xml:space="preserve">       (K) will not attempt to gain unauthorized access to the Service, other user accounts, or other computer</w:t>
      </w:r>
    </w:p>
    <w:p>
      <w:r>
        <w:t xml:space="preserve">       systems or networks connected to the Service;</w:t>
      </w:r>
    </w:p>
    <w:p/>
    <w:p>
      <w:r>
        <w:t xml:space="preserve">       (L) will not use the Service in any manner that infringes, misappropriates or violates any third party's</w:t>
      </w:r>
    </w:p>
    <w:p>
      <w:r>
        <w:t xml:space="preserve">        rights, including, but not limited to, transmitting any material that may infringe, misappropriate or violate a</w:t>
      </w:r>
    </w:p>
    <w:p>
      <w:r>
        <w:t xml:space="preserve">       third party's rights of publicity, contractual rights, fiduciary rights or intellectual property rights;</w:t>
      </w:r>
    </w:p>
    <w:p/>
    <w:p>
      <w:r>
        <w:t xml:space="preserve">       (M)will not use the Service in any way that could interfere with the rights of Angle's List or the rights of</w:t>
      </w:r>
    </w:p>
    <w:p>
      <w:r>
        <w:t xml:space="preserve">        other users of the Service;</w:t>
      </w:r>
    </w:p>
    <w:p/>
    <w:p>
      <w:r>
        <w:t xml:space="preserve">       (N) have sufficient rights in and to all Content that You provide, transmit or otherwise convey to Angle's</w:t>
      </w:r>
    </w:p>
    <w:p>
      <w:r>
        <w:t xml:space="preserve">        List in connection with the Service;</w:t>
      </w:r>
    </w:p>
    <w:p/>
    <w:p>
      <w:r>
        <w:t xml:space="preserve">       (0) agree not to re-sell or assign Your rights or obligations under this Agreement;</w:t>
      </w:r>
    </w:p>
    <w:p/>
    <w:p>
      <w:r>
        <w:t xml:space="preserve">       (P) will not reproduce: duplicate, copy, sell, re-sell or exploit any Content;</w:t>
      </w:r>
    </w:p>
    <w:p/>
    <w:p>
      <w:r>
        <w:t>http://my.angieslist.com/AngiesList/ALUserAgreement.aspx?agree=yes                                                        11 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(Q) will not access any Content for any commercial, educational ar other purposes not related to Your</w:t>
      </w:r>
    </w:p>
    <w:p>
      <w:r>
        <w:t xml:space="preserve">        personal purchasing decisions, the express written consent of Angie's List, which consent may be</w:t>
      </w:r>
    </w:p>
    <w:p>
      <w:r>
        <w:t xml:space="preserve">        withheld by Angie's List in our discretion;</w:t>
      </w:r>
    </w:p>
    <w:p/>
    <w:p>
      <w:r>
        <w:t xml:space="preserve">       (R) grant us an irrevocable, perpetual, non-exclusive, fully paid, worldwide license to use, copy, perform,</w:t>
      </w:r>
    </w:p>
    <w:p>
      <w:r>
        <w:t xml:space="preserve">        display, reproduce, adapt, modify and distribute the Content and to prepare derivative works of, or to</w:t>
      </w:r>
    </w:p>
    <w:p>
      <w:r>
        <w:t xml:space="preserve">        incorporate such Content into other works, and to grant and to authorize sublicenses of the foregoing;</w:t>
      </w:r>
    </w:p>
    <w:p/>
    <w:p>
      <w:r>
        <w:t xml:space="preserve">       (S) agree not to create an account or use Angie's List services if Your account previously has been</w:t>
      </w:r>
    </w:p>
    <w:p>
      <w:r>
        <w:t xml:space="preserve">        terminated by Angie's List or if You previously have been banned from using the services; and</w:t>
      </w:r>
    </w:p>
    <w:p/>
    <w:p>
      <w:r>
        <w:t xml:space="preserve">       (T) agree not to: (i) register for more than one account or register for an account on behalf of an individual</w:t>
      </w:r>
    </w:p>
    <w:p>
      <w:r>
        <w:t xml:space="preserve">        other than yourself; (ii) impersonate any person or entity, including, but not limited to, Angie's List</w:t>
      </w:r>
    </w:p>
    <w:p>
      <w:r>
        <w:t xml:space="preserve">        personnel, or falsely state or otherwise misrepresent Your affiliation with a person or entity; or (iii)</w:t>
      </w:r>
    </w:p>
    <w:p>
      <w:r>
        <w:t xml:space="preserve">        advocate, encourage or assist any third party in doing any of the foregoing activities in this subsection.</w:t>
      </w:r>
    </w:p>
    <w:p/>
    <w:p>
      <w:r>
        <w:t xml:space="preserve">        The reviews and ratings that You provide do not reflect the views of Angie's List, its officers, managers,</w:t>
      </w:r>
    </w:p>
    <w:p>
      <w:r>
        <w:t xml:space="preserve">        owners, employees, agents, designees or other users. In addition, Angie's List retains the right, in its sole</w:t>
      </w:r>
    </w:p>
    <w:p>
      <w:r>
        <w:t xml:space="preserve">        discretion, to determine whether or not Your use of the Service is consistent with the terms and conditions</w:t>
      </w:r>
    </w:p>
    <w:p>
      <w:r>
        <w:t xml:space="preserve">        of this Agreement. Angie's List may suspend, restrict or terminate Your use of the Service and to refuse</w:t>
      </w:r>
    </w:p>
    <w:p>
      <w:r>
        <w:t xml:space="preserve">        any future use of all or portions of the Service if Your use breaches or fails to comply with any of the</w:t>
      </w:r>
    </w:p>
    <w:p>
      <w:r>
        <w:t xml:space="preserve">        terms and conditions of this Agreement. Additionally, Angie's List may seek any and all other remedies</w:t>
      </w:r>
    </w:p>
    <w:p>
      <w:r>
        <w:t xml:space="preserve">        available to it, including: (a) seeking injunctive relief with any court of competent jurisdiction to enjoin any</w:t>
      </w:r>
    </w:p>
    <w:p>
      <w:r>
        <w:t xml:space="preserve">        breach or failure to comply with any of the terms and conditions of this Agreement; and/or(b) if damages</w:t>
      </w:r>
    </w:p>
    <w:p>
      <w:r>
        <w:t xml:space="preserve">        are ascertainable, seeking damages relating to any breach or failure to comply with any of the terms and</w:t>
      </w:r>
    </w:p>
    <w:p>
      <w:r>
        <w:t xml:space="preserve">        conditions of this Agreement.</w:t>
      </w:r>
    </w:p>
    <w:p/>
    <w:p>
      <w:r>
        <w:t xml:space="preserve">        17. DISCLOSURE OF INFORMATION</w:t>
      </w:r>
    </w:p>
    <w:p/>
    <w:p>
      <w:r>
        <w:t xml:space="preserve">        As Angie's List continues to develop its business, it might sell or buy other companies or assets or be</w:t>
      </w:r>
    </w:p>
    <w:p>
      <w:r>
        <w:t xml:space="preserve">        acquired or have substantially all of its assets acquired by a third party. In such transactions, customer</w:t>
      </w:r>
    </w:p>
    <w:p>
      <w:r>
        <w:t xml:space="preserve">       information generally is one of the transferred business assets. You hereby consent to the transfer of</w:t>
      </w:r>
    </w:p>
    <w:p>
      <w:r>
        <w:t xml:space="preserve">       Your information as one of the transferred assets and to be used for any purpose allowed under this</w:t>
      </w:r>
    </w:p>
    <w:p>
      <w:r>
        <w:t xml:space="preserve">        Agreement.</w:t>
      </w:r>
    </w:p>
    <w:p/>
    <w:p>
      <w:r>
        <w:t xml:space="preserve">       18. TERM AND TERMINATION</w:t>
      </w:r>
    </w:p>
    <w:p/>
    <w:p>
      <w:r>
        <w:t xml:space="preserve">       The initial term of this Agreement will be defined in Your membership Plan, and will continue for</w:t>
      </w:r>
    </w:p>
    <w:p>
      <w:r>
        <w:t xml:space="preserve">       automatic subscription renewals thereafter until termination by either party in accordance with the terms</w:t>
      </w:r>
    </w:p>
    <w:p>
      <w:r>
        <w:t xml:space="preserve">       of this Agreement.</w:t>
      </w:r>
    </w:p>
    <w:p/>
    <w:p>
      <w:r>
        <w:t xml:space="preserve">       Angie's List may, for any reason in its sole discretion, immediately terminate this Agreement, Your</w:t>
      </w:r>
    </w:p>
    <w:p>
      <w:r>
        <w:t xml:space="preserve">       account and Yaur access to the Service. If Angie's List merely terminates Your account for its</w:t>
      </w:r>
    </w:p>
    <w:p>
      <w:r>
        <w:t xml:space="preserve">       convenience and You are not in breach of this Agreement, Angie's List will refund Your membership fees</w:t>
      </w:r>
    </w:p>
    <w:p/>
    <w:p>
      <w:r>
        <w:t>http://my.angieslist.com/AngiesList/ALUserAgreement.aspx?agree=yes                                                         12/19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on a pro rata basis from the date of such termination to the end of the then current term.</w:t>
      </w:r>
    </w:p>
    <w:p/>
    <w:p>
      <w:r>
        <w:t xml:space="preserve">        Termination of Your account will include removal of Your access to all offerings of the Service, deletion of</w:t>
      </w:r>
    </w:p>
    <w:p>
      <w:r>
        <w:t xml:space="preserve">        Your password, deletion of all related information and files, may include the deletion of the Content</w:t>
      </w:r>
    </w:p>
    <w:p>
      <w:r>
        <w:t xml:space="preserve">        associated with Your account(or any part thereof), and barring Your fur#her use of the Service.</w:t>
      </w:r>
    </w:p>
    <w:p/>
    <w:p>
      <w:r>
        <w:t xml:space="preserve">        19. MODIFICATION OF TERMS AND CONDITIONS</w:t>
      </w:r>
    </w:p>
    <w:p/>
    <w:p>
      <w:r>
        <w:t xml:space="preserve">        Angie's List will have the right to modify and restate the terms and conditions of this Agreement, and such</w:t>
      </w:r>
    </w:p>
    <w:p>
      <w:r>
        <w:t xml:space="preserve">        modifications) will be effective immediately upon being posted on our Website (www.angieslist.com). Yau</w:t>
      </w:r>
    </w:p>
    <w:p>
      <w:r>
        <w:t xml:space="preserve">        will receive notice if modifications to the Agreement are made. Angie's List will make note of the date of</w:t>
      </w:r>
    </w:p>
    <w:p>
      <w:r>
        <w:t xml:space="preserve">        the last update to the Agreement on the first page of this Agreement. You are responsible for reviewing</w:t>
      </w:r>
    </w:p>
    <w:p>
      <w:r>
        <w:t xml:space="preserve">        these terms and conditions regularly. Your continued use of the Service after such modifications will be</w:t>
      </w:r>
    </w:p>
    <w:p>
      <w:r>
        <w:t xml:space="preserve">        deemed to be Your conclusive acceptance of all modifications to this Agreement. If You are dissatisfied</w:t>
      </w:r>
    </w:p>
    <w:p>
      <w:r>
        <w:t xml:space="preserve">        as a result of such modification(s), Your only recourse is to immediately discontinue use of the Service.</w:t>
      </w:r>
    </w:p>
    <w:p/>
    <w:p>
      <w:r>
        <w:t xml:space="preserve">        20. MODIFICATION, LIMITATION AND DISCONTINUANCE OF SERVICE</w:t>
      </w:r>
    </w:p>
    <w:p/>
    <w:p>
      <w:r>
        <w:t xml:space="preserve">        Angie's List reserves the right at any time to limit access to, modify, change or discontinue the Service</w:t>
      </w:r>
    </w:p>
    <w:p>
      <w:r>
        <w:t xml:space="preserve">        with or without notice to You and we shall not be liable to You for any such modification, suspension or</w:t>
      </w:r>
    </w:p>
    <w:p>
      <w:r>
        <w:t xml:space="preserve">        discontinuance of the Service. You agree that Angie's List will not be liable to You or to any third party for</w:t>
      </w:r>
    </w:p>
    <w:p>
      <w:r>
        <w:t xml:space="preserve">        any such limitation, modification, change, suspension or discontinuance of the Service. You agree that</w:t>
      </w:r>
    </w:p>
    <w:p>
      <w:r>
        <w:t xml:space="preserve">        Angie's List may establish general practices, policies and limits, which may or may not be published,</w:t>
      </w:r>
    </w:p>
    <w:p>
      <w:r>
        <w:t xml:space="preserve">        concerning the use of the Service, including without limitation, the time that reviews and ratings will be</w:t>
      </w:r>
    </w:p>
    <w:p>
      <w:r>
        <w:t xml:space="preserve">        retained, the maximum number of reviews and ratings that may be sent from an account, the length of</w:t>
      </w:r>
    </w:p>
    <w:p>
      <w:r>
        <w:t xml:space="preserve">        reviews and ratings sent, and the maximum number of times and the maximum duration for which You</w:t>
      </w:r>
    </w:p>
    <w:p>
      <w:r>
        <w:t xml:space="preserve">        may access the Service in a given period of time. You agree that Angie's List has no responsibility or</w:t>
      </w:r>
    </w:p>
    <w:p>
      <w:r>
        <w:t xml:space="preserve">        liability for the deletion or failure to store any reviews, ratings and other communications maintained or</w:t>
      </w:r>
    </w:p>
    <w:p>
      <w:r>
        <w:t xml:space="preserve">        transmitted by or through the Service. You agree that Angie's List has the right to change these general</w:t>
      </w:r>
    </w:p>
    <w:p>
      <w:r>
        <w:t xml:space="preserve">        practices and limits at any time, in its sole discretion, with or without notice.</w:t>
      </w:r>
    </w:p>
    <w:p/>
    <w:p>
      <w:r>
        <w:t xml:space="preserve">        21. DELAYS</w:t>
      </w:r>
    </w:p>
    <w:p/>
    <w:p>
      <w:r>
        <w:t xml:space="preserve">        The Service may be subject to limitations, delays and other problems inherent in the use of the Internet</w:t>
      </w:r>
    </w:p>
    <w:p>
      <w:r>
        <w:t xml:space="preserve">        and electronic communications. Angle's List is not responsible for any delays, failures or other damage</w:t>
      </w:r>
    </w:p>
    <w:p>
      <w:r>
        <w:t xml:space="preserve">        resulting from such problems.</w:t>
      </w:r>
    </w:p>
    <w:p/>
    <w:p>
      <w:r>
        <w:t xml:space="preserve">        22. USER FEEDBACK</w:t>
      </w:r>
    </w:p>
    <w:p/>
    <w:p>
      <w:r>
        <w:t xml:space="preserve">        Angle's List appreciates hearing from You, as well as our other users, and welcomes Your comments</w:t>
      </w:r>
    </w:p>
    <w:p>
      <w:r>
        <w:t xml:space="preserve">        regarding our Service. Please be advised; however, that our policy does not permit us to accept or</w:t>
      </w:r>
    </w:p>
    <w:p>
      <w:r>
        <w:t xml:space="preserve">       consider creative ideas, suggestions, or materials other than those which we have specifically requested.</w:t>
      </w:r>
    </w:p>
    <w:p>
      <w:r>
        <w:t xml:space="preserve">       Although we do value Your feedback on our Service; please be specific in Your comments regarding our</w:t>
      </w:r>
    </w:p>
    <w:p>
      <w:r>
        <w:t xml:space="preserve">       services and do not submit creative ideas, suggestions or materials. If; despite our request, You send us</w:t>
      </w:r>
    </w:p>
    <w:p/>
    <w:p>
      <w:r>
        <w:t>http://my.angieslist.com/AngiesList/ALUserAgreement.aspx?agree=yes                                                       13/19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creative suggestions, ideas, drawings, concepts or other information (collectively, the "Submissions"),</w:t>
      </w:r>
    </w:p>
    <w:p>
      <w:r>
        <w:t xml:space="preserve">       such Submissions will be the property of Angle's List. in addition, none of the Submissions will be subject</w:t>
      </w:r>
    </w:p>
    <w:p>
      <w:r>
        <w:t xml:space="preserve">       to any obligations of confidentiality and Angle's List will not be liable for any future use or disclosure of</w:t>
      </w:r>
    </w:p>
    <w:p>
      <w:r>
        <w:t xml:space="preserve">       such Submissions.</w:t>
      </w:r>
    </w:p>
    <w:p/>
    <w:p>
      <w:r>
        <w:t xml:space="preserve">        23. COPYRIGHT MATERIALS</w:t>
      </w:r>
    </w:p>
    <w:p/>
    <w:p>
      <w:r>
        <w:t xml:space="preserve">        Aside from user-submitted Content and Service Provider Content, all other materials and other</w:t>
      </w:r>
    </w:p>
    <w:p>
      <w:r>
        <w:t xml:space="preserve">        information on the Website and the Magazine, including, but not limited to, all text, graphics, logos, icons,</w:t>
      </w:r>
    </w:p>
    <w:p>
      <w:r>
        <w:t xml:space="preserve">       images, audio clips, downloads, data compilations and software (collectively, the "Copyright Materials")</w:t>
      </w:r>
    </w:p>
    <w:p>
      <w:r>
        <w:t xml:space="preserve">        are the exclusive property of Angle's List and/or its licensors and are protected by all United States and</w:t>
      </w:r>
    </w:p>
    <w:p>
      <w:r>
        <w:t xml:space="preserve">        international copyright laws.</w:t>
      </w:r>
    </w:p>
    <w:p/>
    <w:p>
      <w:r>
        <w:t xml:space="preserve">       24. WARRANTY DISCLAIMER</w:t>
      </w:r>
    </w:p>
    <w:p/>
    <w:p>
      <w:r>
        <w:t xml:space="preserve">       You understand and agree that THE SERVICE (S PROVIDED ON AN "AS IS" AND "AS AVAILABLE"</w:t>
      </w:r>
    </w:p>
    <w:p>
      <w:r>
        <w:t xml:space="preserve">        BASIS AND THAT ANGIE'S LIST ASSUMES NO RESPONSIBILITY OR LIABILITY FOR THE</w:t>
      </w:r>
    </w:p>
    <w:p>
      <w:r>
        <w:t xml:space="preserve">       TIMELINESS, DELETION OF CONTENT OR FAILURE BY THE SERVICE. ANGIE'S LIST EXPRESSLY</w:t>
      </w:r>
    </w:p>
    <w:p>
      <w:r>
        <w:t xml:space="preserve">        DISCLAIMS ALL WARRANTIES OF ANY KIND, WHETHER EXPRESSED OR IMPLIED, INCLUDING,</w:t>
      </w:r>
    </w:p>
    <w:p>
      <w:r>
        <w:t xml:space="preserve">        BUT NOT LIMITED TO, THE IMPLIED WARRANTIES OF MERCHANTABILITY, FITNESS FOR A</w:t>
      </w:r>
    </w:p>
    <w:p>
      <w:r>
        <w:t xml:space="preserve">       PARTICULAR PURPOSE AND NON-INFRINGEMENT OR ANY WARRANTY THAT (A) THE SERVICE</w:t>
      </w:r>
    </w:p>
    <w:p>
      <w:r>
        <w:t xml:space="preserve">        WILL MEET YOUR REQUIREMENTS,(B) THE SERVICE WILL BE UNINTERRUPTED, TIMELY,</w:t>
      </w:r>
    </w:p>
    <w:p>
      <w:r>
        <w:t xml:space="preserve">       SECURE OR ERROR-FREE,(C)THE RESULTS THAT MAY BE OBTAINED FROM THE USE OF THE</w:t>
      </w:r>
    </w:p>
    <w:p>
      <w:r>
        <w:t xml:space="preserve">       SERVICE WILL BE ACCURATE OR RELIABLE,(D) ANY CONTENT OR INFORMATION YOU</w:t>
      </w:r>
    </w:p>
    <w:p>
      <w:r>
        <w:t xml:space="preserve">       PROVIDE OR ANGIE'S LIST COLLECTS WILL NOT BE DISCLOSED OR (E) ANY ERRORS IN ANY</w:t>
      </w:r>
    </w:p>
    <w:p>
      <w:r>
        <w:t xml:space="preserve">       SERVICE WILL BE CORRECTED. YOU AGREE THAT USE OF THE SERVICE AND THE WEBSITE IS</w:t>
      </w:r>
    </w:p>
    <w:p>
      <w:r>
        <w:t xml:space="preserve">       AT YOUR OWN RISK. In some jurisdictions, disclaimers of implied warranties are not permitted. In such</w:t>
      </w:r>
    </w:p>
    <w:p>
      <w:r>
        <w:t xml:space="preserve">       jurisdictions, some of the foregoing disclaimers may not apply to You as they relate to implied warranties.</w:t>
      </w:r>
    </w:p>
    <w:p/>
    <w:p>
      <w:r>
        <w:t xml:space="preserve">       25. LIMITATION OF LIABILITY</w:t>
      </w:r>
    </w:p>
    <w:p/>
    <w:p>
      <w:r>
        <w:t xml:space="preserve">       YOU EXPRESSLY UNDERSTAND AND AGREE THAT ANGIE'S LIST WILL NOT BE LIABLE FOR ANY</w:t>
      </w:r>
    </w:p>
    <w:p>
      <w:r>
        <w:t xml:space="preserve">        DIRECT, INDIRECT, INCIDENTAL, SPECIAL, PUNITIVE, COMPENSATORY, CONSEQUENTIAL OR</w:t>
      </w:r>
    </w:p>
    <w:p>
      <w:r>
        <w:t xml:space="preserve">       EXEMPLARY DAMAGES(EVEN IF ANGIE'S LIST HAS BEEN ADVISED OF THE POSSIBILITY OF</w:t>
      </w:r>
    </w:p>
    <w:p>
      <w:r>
        <w:t xml:space="preserve">       SUCH DAMAGES)(COLLECTIVELY,"DAMAGES"), RESULTING FROM:(A) THE USE OR INABILITY</w:t>
      </w:r>
    </w:p>
    <w:p>
      <w:r>
        <w:t xml:space="preserve">       TO USE THE SERVICE;(B} THE COST OF ANY GOODS AND/OR SERVICES PURCHASED OR</w:t>
      </w:r>
    </w:p>
    <w:p>
      <w:r>
        <w:t xml:space="preserve">       OBTAINED AS A RESULT OF THE USE OF THE SERVICE;(C) DISCLOSURE OF, UNAUTHORIZED</w:t>
      </w:r>
    </w:p>
    <w:p>
      <w:r>
        <w:t xml:space="preserve">       ACCESS TO OR ALTERATION OF YOUR INFORMATION OR CONTENT;(D} CONTENT YOU</w:t>
      </w:r>
    </w:p>
    <w:p>
      <w:r>
        <w:t xml:space="preserve">       SUBMIT, RECEIVE, ACCESS, TRANSMIT OR OTHERWISE CONVEY THROUGH THE SERVICE;(E)</w:t>
      </w:r>
    </w:p>
    <w:p>
      <w:r>
        <w:t xml:space="preserve">       STATEMENTS OR CONDUCT OF ANY SERVICE PROVIDERS OR OTHER THIRD PARTY THROUGH</w:t>
      </w:r>
    </w:p>
    <w:p>
      <w:r>
        <w:t xml:space="preserve">       THE SERVICE;(F) ANY OTHER MATTER RELATING TO THE SERVICE;(G) ANY BREACH OF THIS</w:t>
      </w:r>
    </w:p>
    <w:p>
      <w:r>
        <w:t xml:space="preserve">       AGREEMENT BY ANGIE'S LIST OR THE FAILURE OF ANGIE'S LIST TO PROVIDE THE SERVICE</w:t>
      </w:r>
    </w:p>
    <w:p/>
    <w:p>
      <w:r>
        <w:t>http://my.angieslist.com/AngiesList/ALUserAgreement.aspx?agree=yes                                                      14/19</w:t>
      </w:r>
    </w:p>
    <w:p/>
    <w:p>
      <w:r>
        <w:t>2/25/2015                                       Angie's List Membership Agreement: AngiesList.com agreement</w:t>
      </w:r>
    </w:p>
    <w:p/>
    <w:p>
      <w:r>
        <w:t xml:space="preserve">        UNDER THIS AGREEMENT OR (H) ANY OTHER DEALINGS OR INTERACTIONS YOU HAVE WITH</w:t>
      </w:r>
    </w:p>
    <w:p>
      <w:r>
        <w:t xml:space="preserve">        ANY SERVICE PROVIDERS(OR ANY OF THEIR REPRESENTATIVES OR AGENTS}. THESE</w:t>
      </w:r>
    </w:p>
    <w:p>
      <w:r>
        <w:t xml:space="preserve">        LIMITATIONS SHALL APPLY TO THE FULLEST EXTENT PERMITTED BY LAW. In some jurisdictions,</w:t>
      </w:r>
    </w:p>
    <w:p>
      <w:r>
        <w:t xml:space="preserve">        limitations of liability are not permitted. In such jurisdictions, some of the foregoing limitations may not</w:t>
      </w:r>
    </w:p>
    <w:p>
      <w:r>
        <w:t xml:space="preserve">        apply to You.</w:t>
      </w:r>
    </w:p>
    <w:p/>
    <w:p>
      <w:r>
        <w:t xml:space="preserve">        You understand and agree that Your unlimited access to the Content on the Website or in the Magazine</w:t>
      </w:r>
    </w:p>
    <w:p>
      <w:r>
        <w:t xml:space="preserve">        represents a substantial portion of the value You receive from Your Angie's List's membership fee.</w:t>
      </w:r>
    </w:p>
    <w:p>
      <w:r>
        <w:t xml:space="preserve">        THEREFORE, TO THE EXTENT ANGIE'S LIST IS FOUND LIABLE FOR ANYTHING RELATED TO</w:t>
      </w:r>
    </w:p>
    <w:p>
      <w:r>
        <w:t xml:space="preserve">        THIS AGREEMENT OR THE USE OF THE SERVICE, ANGIE'S LIST'S LIABILITY FOR DAMAGES WILL</w:t>
      </w:r>
    </w:p>
    <w:p>
      <w:r>
        <w:t xml:space="preserve">        NOT EXCEED THE EQUIVALENT OF ONE (1) MONTH OF MEMBERSHIP FEES (IF MEMBERSHIP</w:t>
      </w:r>
    </w:p>
    <w:p>
      <w:r>
        <w:t xml:space="preserve">        FEES ARE PAID ON AN OTHER THAN MONTHLY BASIS IT WILL BE THE PRORATED VALUE OF</w:t>
      </w:r>
    </w:p>
    <w:p>
      <w:r>
        <w:t xml:space="preserve">        MEMBERSHIP FEES OVER A ONE (1) MONTH PERIOD).</w:t>
      </w:r>
    </w:p>
    <w:p/>
    <w:p>
      <w:r>
        <w:t xml:space="preserve">        YOU EXPRESSLY ACKNOWLEDGE AND AGREE THAT ANGIE'S LIST CONTRACTS WITH A THIRD</w:t>
      </w:r>
    </w:p>
    <w:p>
      <w:r>
        <w:t xml:space="preserve">        PARTY TO PROCESS YOUR PAYMENT OF MEMBERSHIP FEES TO ANGIE'S LIST THROUGH THE</w:t>
      </w:r>
    </w:p>
    <w:p>
      <w:r>
        <w:t xml:space="preserve">        USE OF A CREDIT CARD (A "CREDIT CARD PROCESSOR"). YOU UNDERSTAND AND AGREE</w:t>
      </w:r>
    </w:p>
    <w:p>
      <w:r>
        <w:t xml:space="preserve">        THAT NEITHER A CREDIT CARD PROCESSOR NOR ANY OTHER PARTY INVOLVED IN THE</w:t>
      </w:r>
    </w:p>
    <w:p>
      <w:r>
        <w:t xml:space="preserve">        CREDIT CARD PROCESSING PROCESS FOR ANGIE'S LIST, INCLUDING, BUT NOT LIMITED TO,</w:t>
      </w:r>
    </w:p>
    <w:p>
      <w:r>
        <w:t xml:space="preserve">        THE COMPANY ISSUING THE CREDIT CARD TO YOU AND THE MERCHANT BANK</w:t>
      </w:r>
    </w:p>
    <w:p>
      <w:r>
        <w:t xml:space="preserve">       (COLLECTIVELY, THE "RELEASED PARTIES") SHALL BE LIABLE FOR ANY DAMAGES(AS</w:t>
      </w:r>
    </w:p>
    <w:p>
      <w:r>
        <w:t xml:space="preserve">        DEFINED HEREIN AND SUBJECT TO THE LIMITATIONS SET FORTH IN THIS SECTION SUFFERED</w:t>
      </w:r>
    </w:p>
    <w:p>
      <w:r>
        <w:t xml:space="preserve">        BY YOU AS A RESULT OF THE FAILURE OF ANGIE'S LIST TO PROVIDE SERVICES TO YOU</w:t>
      </w:r>
    </w:p>
    <w:p>
      <w:r>
        <w:t xml:space="preserve">        UNDER THIS AGREEMENT OR ANY BREACH OF THIS AGREEMENT BY ANGIE'S LIST. YOU</w:t>
      </w:r>
    </w:p>
    <w:p>
      <w:r>
        <w:t xml:space="preserve">        HEREBY RELEASE EACH OF THE RELEASED PARTIES FROM ANY AND ALL DAMAGES YOU MAY</w:t>
      </w:r>
    </w:p>
    <w:p>
      <w:r>
        <w:t xml:space="preserve">       SUFFER AS A RESULT OF THE FAILURE OF ANGIE'S LIST TO PROVIDE SERVICES TO YOU</w:t>
      </w:r>
    </w:p>
    <w:p>
      <w:r>
        <w:t xml:space="preserve">        UNDER THIS AGREEMENT OR ANY BREACH OF THIS AGREEMENT BY ANGIE'S LIST. YOU</w:t>
      </w:r>
    </w:p>
    <w:p>
      <w:r>
        <w:t xml:space="preserve">        AGREE TO INDEMNIFY AND HOLD HARMLESS EACH OF THE RELEASED PARTIES FOR ANY AND</w:t>
      </w:r>
    </w:p>
    <w:p>
      <w:r>
        <w:t xml:space="preserve">        ALL DAMAGES IT MAY SUFFER AS A RESULT OF YOUR BREACH OF THIS SECTION. YOU</w:t>
      </w:r>
    </w:p>
    <w:p>
      <w:r>
        <w:t xml:space="preserve">        HEREBY UNDERSTAND AND AGREE THAT ANGIE'S LIST SHALL BE SOLELY LIABLE FOR THE</w:t>
      </w:r>
    </w:p>
    <w:p>
      <w:r>
        <w:t xml:space="preserve">       PAYMENT OF ANY DAMAGES TO YOU UNDER THIS AGREEMENT.</w:t>
      </w:r>
    </w:p>
    <w:p/>
    <w:p>
      <w:r>
        <w:t xml:space="preserve">       26. INDEMNIFICATION</w:t>
      </w:r>
    </w:p>
    <w:p/>
    <w:p>
      <w:r>
        <w:t xml:space="preserve">       You agree to indemnify, defend and hold harmless Angie's List, its officers, managers, owners,</w:t>
      </w:r>
    </w:p>
    <w:p>
      <w:r>
        <w:t xml:space="preserve">       employees, agents, designees, users, successors, assigns, service providers and suppliers from and</w:t>
      </w:r>
    </w:p>
    <w:p>
      <w:r>
        <w:t xml:space="preserve">       against all losses, liabilities, expenses, damages, claims, demands and costs, including reasonable</w:t>
      </w:r>
    </w:p>
    <w:p>
      <w:r>
        <w:t xml:space="preserve">       attorneys' fees and court costs due to or arising from:(a) any violation of this Agreement by You;(b) the</w:t>
      </w:r>
    </w:p>
    <w:p>
      <w:r>
        <w:t xml:space="preserve">       inaccurate or untruthful Content or other information provided by You to Angie's List or that You submit;</w:t>
      </w:r>
    </w:p>
    <w:p>
      <w:r>
        <w:t xml:space="preserve">       transmit or otherwise make available through the Service; or (c) any intentional or willful violation of any</w:t>
      </w:r>
    </w:p>
    <w:p/>
    <w:p/>
    <w:p>
      <w:r>
        <w:t>http://my.angieslist.com/AngiesLisUALUserAgreement.aspx?agree=yes                                                      15/19</w:t>
      </w:r>
    </w:p>
    <w:p/>
    <w:p>
      <w:r>
        <w:t>2/25/2015                                       Angie's List Membership Agreement: AngiesList.com agreement</w:t>
      </w:r>
    </w:p>
    <w:p/>
    <w:p>
      <w:r>
        <w:t xml:space="preserve">        rights of another or harm You may have caused to another. Angie's List will have sole control of the</w:t>
      </w:r>
    </w:p>
    <w:p>
      <w:r>
        <w:t xml:space="preserve">        defense of any such damage or claim.</w:t>
      </w:r>
    </w:p>
    <w:p/>
    <w:p>
      <w:r>
        <w:t xml:space="preserve">        27. BREACH OF AGREEMENT AND LIQUIDATED DAMAGES</w:t>
      </w:r>
    </w:p>
    <w:p/>
    <w:p>
      <w:r>
        <w:t xml:space="preserve">        You understand and agree that, because damages are often difficult to calculate, if it becomes necessary</w:t>
      </w:r>
    </w:p>
    <w:p>
      <w:r>
        <w:t xml:space="preserve">       for Angie's List to pursue legal action to enforce the terms and conditions of this Agreement, You will be</w:t>
      </w:r>
    </w:p>
    <w:p>
      <w:r>
        <w:t xml:space="preserve">        liable to pay us the following amounts as liquidated damages, which You accept as reasonable estimates</w:t>
      </w:r>
    </w:p>
    <w:p>
      <w:r>
        <w:t xml:space="preserve">        of Angie's List's damages for the specified breaches of this Agreement:</w:t>
      </w:r>
    </w:p>
    <w:p/>
    <w:p>
      <w:r>
        <w:t xml:space="preserve">       (A) If You post Content in violation of this Agreement, You agree to promptly pay Angie's List One</w:t>
      </w:r>
    </w:p>
    <w:p>
      <w:r>
        <w:t xml:space="preserve">        Thousand Dollars ($1,000) for each item of Content posted in violation of this Agreement. We may (but</w:t>
      </w:r>
    </w:p>
    <w:p>
      <w:r>
        <w:t xml:space="preserve">        shall not be required to) to issue You a warning before assessing damages.</w:t>
      </w:r>
    </w:p>
    <w:p/>
    <w:p>
      <w:r>
        <w:t xml:space="preserve">       (B) If You display, copy, duplicate, reproduce, sell, re-sell or exploit for any purpose any Content in</w:t>
      </w:r>
    </w:p>
    <w:p>
      <w:r>
        <w:t xml:space="preserve">        violation of this Agreement, You agree to pay One Thousand Dollars ($1,000) for each item of Content</w:t>
      </w:r>
    </w:p>
    <w:p>
      <w:r>
        <w:t xml:space="preserve">        displayed, copied, duplicated, reproduced, sold, re-sold or exploited in violation of this Agreement</w:t>
      </w:r>
    </w:p>
    <w:p/>
    <w:p>
      <w:r>
        <w:t xml:space="preserve">       (C) If You use computer programming routines that are intended to aggregate records or reviews from the</w:t>
      </w:r>
    </w:p>
    <w:p>
      <w:r>
        <w:t xml:space="preserve">        Service or otherwise damage, interfere with, disrupt, impair, disable or otherwise overburden our Website,</w:t>
      </w:r>
    </w:p>
    <w:p>
      <w:r>
        <w:t xml:space="preserve">        You agree to pay One Hundred Dollars ($100)for each review or record that is aggregated, disrupted,</w:t>
      </w:r>
    </w:p>
    <w:p>
      <w:r>
        <w:t xml:space="preserve">       damaged or otherwise affected by You.</w:t>
      </w:r>
    </w:p>
    <w:p/>
    <w:p>
      <w:r>
        <w:t xml:space="preserve">       (d) Except as set forth in the foregoing subsections (a)through (c), inclusive, You agree to pay the actual</w:t>
      </w:r>
    </w:p>
    <w:p>
      <w:r>
        <w:t xml:space="preserve">       damages suffered by Angie's List, including, but not limited to attorneys' fees and court costs, to the</w:t>
      </w:r>
    </w:p>
    <w:p>
      <w:r>
        <w:t xml:space="preserve">       extent such actual damages can be reasonably calculated. Notwithstanding any other provision of this</w:t>
      </w:r>
    </w:p>
    <w:p>
      <w:r>
        <w:t xml:space="preserve">       Agreement, we reserve the right to seek the remedy of specific performance of any term contained</w:t>
      </w:r>
    </w:p>
    <w:p>
      <w:r>
        <w:t xml:space="preserve">        herein, or a preliminary or permanent injunction against the breach of any such term or in aid of the</w:t>
      </w:r>
    </w:p>
    <w:p>
      <w:r>
        <w:t xml:space="preserve">       exercise of any power granted in this Agreement, or any combination thereof.</w:t>
      </w:r>
    </w:p>
    <w:p/>
    <w:p>
      <w:r>
        <w:t xml:space="preserve">       28. NOTICE</w:t>
      </w:r>
    </w:p>
    <w:p/>
    <w:p>
      <w:r>
        <w:t xml:space="preserve">       You agree that Angie's List may communicate any notices to You under this Agreement, through</w:t>
      </w:r>
    </w:p>
    <w:p>
      <w:r>
        <w:t xml:space="preserve">       electronic mail, regular mail or posting the notices on the Website. All notices to Angie's List will be</w:t>
      </w:r>
    </w:p>
    <w:p>
      <w:r>
        <w:t xml:space="preserve">        provided by either sending: (i) an email to memberservices@angieslist.com; or (ii) a letter, first class</w:t>
      </w:r>
    </w:p>
    <w:p>
      <w:r>
        <w:t xml:space="preserve">       certified mail, to Angie's List, 1030 East Washington, Indianapolis, Indiana 46202, Attn: Member Services.</w:t>
      </w:r>
    </w:p>
    <w:p>
      <w:r>
        <w:t xml:space="preserve">       Such notices will be deemed delivered upon the earlier of the verification of delivery or two (2) business</w:t>
      </w:r>
    </w:p>
    <w:p>
      <w:r>
        <w:t xml:space="preserve">       days after being sent.</w:t>
      </w:r>
    </w:p>
    <w:p/>
    <w:p>
      <w:r>
        <w:t xml:space="preserve">       In accordance with the Digital Millennium Copyright Act of 1998, Title 17 of the United States Code,</w:t>
      </w:r>
    </w:p>
    <w:p>
      <w:r>
        <w:t xml:space="preserve">       Section 512("DMCA"), Angle's List will respond promptly to claims of copyright or trademark infringement</w:t>
      </w:r>
    </w:p>
    <w:p>
      <w:r>
        <w:t xml:space="preserve">       that are reported to the agent that we have designated to receive notifications of claims infringement (its</w:t>
      </w:r>
    </w:p>
    <w:p>
      <w:r>
        <w:t xml:space="preserve">       "Designated Agent"}. Our Designated Agent is:</w:t>
      </w:r>
    </w:p>
    <w:p/>
    <w:p/>
    <w:p>
      <w:r>
        <w:t>http://my.angieslist.com/AngiesLisUALUserAgreement.aspx?agree=yes                                                    16/19</w:t>
      </w:r>
    </w:p>
    <w:p/>
    <w:p>
      <w:r>
        <w:t>2/25/2015                                        Angie's List Membership Agreement: AngiesList.com agreement</w:t>
      </w:r>
    </w:p>
    <w:p/>
    <w:p>
      <w:r>
        <w:t xml:space="preserve">                                                               Angie's List, Inc.</w:t>
      </w:r>
    </w:p>
    <w:p/>
    <w:p>
      <w:r>
        <w:t xml:space="preserve">                                                           1030 E. Washington St.</w:t>
      </w:r>
    </w:p>
    <w:p/>
    <w:p>
      <w:r>
        <w:t xml:space="preserve">                                                           Indianapolis, IN 46202</w:t>
      </w:r>
    </w:p>
    <w:p/>
    <w:p>
      <w:r>
        <w:t xml:space="preserve">                                                               Attn: Evan Hock</w:t>
      </w:r>
    </w:p>
    <w:p/>
    <w:p>
      <w:r>
        <w:t xml:space="preserve">                                                  Email: copyrightagent@angieslist.com</w:t>
      </w:r>
    </w:p>
    <w:p/>
    <w:p>
      <w:r>
        <w:t xml:space="preserve">        If You are a copyright or trademark owner (or authorized to act on behalf of the copyright or trademark</w:t>
      </w:r>
    </w:p>
    <w:p>
      <w:r>
        <w:t xml:space="preserve">        owner) and believe that Your work's copyright or trademark has been infringed, please report Your notice</w:t>
      </w:r>
    </w:p>
    <w:p>
      <w:r>
        <w:t xml:space="preserve">        of infringement to us by providing our Designated Agent with a written notification of claimed infringement</w:t>
      </w:r>
    </w:p>
    <w:p>
      <w:r>
        <w:t xml:space="preserve">        that includes substantially the following:</w:t>
      </w:r>
    </w:p>
    <w:p/>
    <w:p>
      <w:r>
        <w:t xml:space="preserve">             i. a physical or electronic signature of a person authorized to act on behalf of the owner of an</w:t>
      </w:r>
    </w:p>
    <w:p>
      <w:r>
        <w:t xml:space="preserve">                exclusive right that is allegedly infringed;</w:t>
      </w:r>
    </w:p>
    <w:p>
      <w:r>
        <w:t xml:space="preserve">             ii. identification of the copyrighted work or trademark claimed to have been infringed, or, if multiple</w:t>
      </w:r>
    </w:p>
    <w:p>
      <w:r>
        <w:t xml:space="preserve">                copyrighted works or trademarks at a single online site are covered by a single notification, a</w:t>
      </w:r>
    </w:p>
    <w:p>
      <w:r>
        <w:t xml:space="preserve">                representative list of such works at that site;</w:t>
      </w:r>
    </w:p>
    <w:p>
      <w:r>
        <w:t xml:space="preserve">            iii. identification of the material that is claimed to be infringing or to be the subject of infringing activity</w:t>
      </w:r>
    </w:p>
    <w:p>
      <w:r>
        <w:t xml:space="preserve">                and that is to be removed or access to which is to be disabled, and information reasonably</w:t>
      </w:r>
    </w:p>
    <w:p>
      <w:r>
        <w:t xml:space="preserve">                sufficient to permit us to locate the material;</w:t>
      </w:r>
    </w:p>
    <w:p>
      <w:r>
        <w:t xml:space="preserve">            iv. information reasonably sufficient to permit us to contact You, such as an address, telephone</w:t>
      </w:r>
    </w:p>
    <w:p>
      <w:r>
        <w:t xml:space="preserve">                number, and, if available, an electronic mail address at which You may be contacted;</w:t>
      </w:r>
    </w:p>
    <w:p>
      <w:r>
        <w:t xml:space="preserve">            v. a statement that You have a good faith belief that use of the material in the manner complained of</w:t>
      </w:r>
    </w:p>
    <w:p>
      <w:r>
        <w:t xml:space="preserve">                is not authorized by the copyright or trademark owner, its agent, or the law; and</w:t>
      </w:r>
    </w:p>
    <w:p>
      <w:r>
        <w:t xml:space="preserve">            vi. a statement that the information in the notification is accurate, and under penalty of perjury, that</w:t>
      </w:r>
    </w:p>
    <w:p>
      <w:r>
        <w:t xml:space="preserve">                You are authorized to act on behalf of the owner of an exclusive right that is allegedly infringed.</w:t>
      </w:r>
    </w:p>
    <w:p>
      <w:r>
        <w:t xml:space="preserve">        Angle's List will investigate notices of copyright and trademark infringement and take appropriate actions</w:t>
      </w:r>
    </w:p>
    <w:p>
      <w:r>
        <w:t xml:space="preserve">        under the DMCA. Inquiries that do not follow this procedure may not receive a response.</w:t>
      </w:r>
    </w:p>
    <w:p/>
    <w:p>
      <w:r>
        <w:t xml:space="preserve">        29. ENTIRE AGREEMENT</w:t>
      </w:r>
    </w:p>
    <w:p/>
    <w:p>
      <w:r>
        <w:t xml:space="preserve">        This Agreement governs Your use of the Service and constitutes the entire agreement between You and</w:t>
      </w:r>
    </w:p>
    <w:p>
      <w:r>
        <w:t xml:space="preserve">        Angle's List. It supersedes any prior or contemporaneous negotiations, discussions or agreements,</w:t>
      </w:r>
    </w:p>
    <w:p>
      <w:r>
        <w:t xml:space="preserve">        whether written or oral, between You and Angle's List regarding the subject matter contained in this</w:t>
      </w:r>
    </w:p>
    <w:p>
      <w:r>
        <w:t xml:space="preserve">        Agreement. Additional terms and conditions may exist between You and third parties, including but not</w:t>
      </w:r>
    </w:p>
    <w:p>
      <w:r>
        <w:t xml:space="preserve">        limited to, Service Providers and others. You represent and warrant that those third party agreements do</w:t>
      </w:r>
    </w:p>
    <w:p>
      <w:r>
        <w:t xml:space="preserve">        not interfere with Your obligations and duties to Angle's List under this Agreement.</w:t>
      </w:r>
    </w:p>
    <w:p/>
    <w:p>
      <w:r>
        <w:t xml:space="preserve">       30. GOVERNING LAW</w:t>
      </w:r>
    </w:p>
    <w:p/>
    <w:p>
      <w:r>
        <w:t xml:space="preserve">       This Agreement and the relationship between You and Angle's List will be governed by the laws of the</w:t>
      </w:r>
    </w:p>
    <w:p/>
    <w:p/>
    <w:p>
      <w:r>
        <w:t>http://my.angieslist.com/AngiesList/ALUserAgreement.aspx?agree=yes                                                             17/19</w:t>
      </w:r>
    </w:p>
    <w:p/>
    <w:p>
      <w:r>
        <w:t>2/25/2015                                       Angie's List Membership Agreement: AngiesList.com agreement</w:t>
      </w:r>
    </w:p>
    <w:p/>
    <w:p>
      <w:r>
        <w:t xml:space="preserve">        State of Indiana, notwithstanding the choice of law provisions of the venue where any action is brought,</w:t>
      </w:r>
    </w:p>
    <w:p>
      <w:r>
        <w:t xml:space="preserve">        where the violation occurred, where You may be located or any other jurisdiction. You agree and consent</w:t>
      </w:r>
    </w:p>
    <w:p>
      <w:r>
        <w:t xml:space="preserve">        to the exclusive jurisdiction of the state or federal courts located in Marion County, Indiana and waive any</w:t>
      </w:r>
    </w:p>
    <w:p>
      <w:r>
        <w:t xml:space="preserve">        defense of lack of personal jurisdiction or improper venue or forum non conveniens to a claim brought in</w:t>
      </w:r>
    </w:p>
    <w:p>
      <w:r>
        <w:t xml:space="preserve">        such court, except that Angie's List may elect, in its sole discretion, to litigate the action in the county or</w:t>
      </w:r>
    </w:p>
    <w:p>
      <w:r>
        <w:t xml:space="preserve">        state where any breach by You occurred or where You can be found. You agree that regardless of any</w:t>
      </w:r>
    </w:p>
    <w:p>
      <w:r>
        <w:t xml:space="preserve">        statute or law to the contrary, any claim or cause of action arising out or related to Your use of the Service</w:t>
      </w:r>
    </w:p>
    <w:p>
      <w:r>
        <w:t xml:space="preserve">        or this Agreement shall be filed within one (1) year after such claim or cause of action arose or will forever</w:t>
      </w:r>
    </w:p>
    <w:p>
      <w:r>
        <w:t xml:space="preserve">        be barred.</w:t>
      </w:r>
    </w:p>
    <w:p/>
    <w:p>
      <w:r>
        <w:t xml:space="preserve">        31. PROVISIONS REMAINING IN EFFECT</w:t>
      </w:r>
    </w:p>
    <w:p/>
    <w:p>
      <w:r>
        <w:t xml:space="preserve">        In the event Your membership with Angie's List is terminated or lapses or You are no longer a user of</w:t>
      </w:r>
    </w:p>
    <w:p>
      <w:r>
        <w:t xml:space="preserve">        Angie's List, certain provisions of this Agreement will continue to remain in effect, including, but not limited</w:t>
      </w:r>
    </w:p>
    <w:p>
      <w:r>
        <w:t xml:space="preserve">        to, Sections 12, 14, 15, 17 and 23 through 31.</w:t>
      </w:r>
    </w:p>
    <w:p/>
    <w:p>
      <w:r>
        <w:t xml:space="preserve">        32. MISCELLANEOUS</w:t>
      </w:r>
    </w:p>
    <w:p/>
    <w:p>
      <w:r>
        <w:t xml:space="preserve">        This Agreement may not be re-sold or assigned by You. If You assign, or try to assign, this Agreement,</w:t>
      </w:r>
    </w:p>
    <w:p>
      <w:r>
        <w:t xml:space="preserve">        such assignment or attempted assignment will be void and unenforceable. It will not be considered a</w:t>
      </w:r>
    </w:p>
    <w:p>
      <w:r>
        <w:t xml:space="preserve">        waiver of Angie's List's rights if Angie's List fails to enforce any of the terms or conditions of this</w:t>
      </w:r>
    </w:p>
    <w:p>
      <w:r>
        <w:t xml:space="preserve">        Agreement against You. In the event a court finds a provision in this Agreement to not be valid, You and</w:t>
      </w:r>
    </w:p>
    <w:p>
      <w:r>
        <w:t xml:space="preserve">        Angie's List agree that such court should incorporate a similar provision that would be considered valid,</w:t>
      </w:r>
    </w:p>
    <w:p>
      <w:r>
        <w:t xml:space="preserve">        with all other provisions remaining valid in the Agreement. No joint venture, partnership, employment or</w:t>
      </w:r>
    </w:p>
    <w:p>
      <w:r>
        <w:t xml:space="preserve">        agency relationship exists between You and Angie's List as a result of this Agreement or use of the</w:t>
      </w:r>
    </w:p>
    <w:p>
      <w:r>
        <w:t xml:space="preserve">        Service. You acknowledge and agree that each of the Released Parties shall be an intended third party</w:t>
      </w:r>
    </w:p>
    <w:p>
      <w:r>
        <w:t xml:space="preserve">        beneficiary of this Agreement.</w:t>
      </w:r>
    </w:p>
    <w:p/>
    <w:p>
      <w:r>
        <w:t xml:space="preserve">        IF YOU DO NOT AGREE TO ALL OF THE TERMS AND CONDITIONS OF THIS AGREEMENT, YOU</w:t>
      </w:r>
    </w:p>
    <w:p>
      <w:r>
        <w:t xml:space="preserve">        MUST NOT USE THE SERVICE. BY USING THE SERVICE, YOU ACKNOWLEDGE THAT YOU HAVE</w:t>
      </w:r>
    </w:p>
    <w:p>
      <w:r>
        <w:t xml:space="preserve">        READ AND UNDERSTOOD THE TERMS AND CONDITIONS OF THIS AGREEMENT AND YOU</w:t>
      </w:r>
    </w:p>
    <w:p>
      <w:r>
        <w:t xml:space="preserve">       AGREE TO BE BOUND BY THESE TERMS AND CONDITIONS.</w:t>
      </w:r>
    </w:p>
    <w:p/>
    <w:p/>
    <w:p/>
    <w:p/>
    <w:p>
      <w:r>
        <w:t>My Angie                                My Account                             Member Resources</w:t>
      </w:r>
    </w:p>
    <w:p>
      <w:r>
        <w:t>My Favorites                            Manage My Account                      Local Deals</w:t>
      </w:r>
    </w:p>
    <w:p>
      <w:r>
        <w:t>My Purchase History                     Contact Preferences                    Member Benefits</w:t>
      </w:r>
    </w:p>
    <w:p>
      <w:r>
        <w:t>My Search History                       Invite a Friend                        The Big DeaIT"" Website</w:t>
      </w:r>
    </w:p>
    <w:p>
      <w:r>
        <w:t>My Reviews                              Gift Memberships                       All Cate.ories</w:t>
      </w:r>
    </w:p>
    <w:p/>
    <w:p>
      <w:r>
        <w:t>http://my.angieslist.com/AngiesLisUALUserAgreement.aspx?agree=yes                                                          18/19</w:t>
      </w:r>
    </w:p>
    <w:p/>
    <w:p>
      <w:r>
        <w:t>2/25/2015                                         Angie's List Membership Agreement: AngiesList.com agreement</w:t>
      </w:r>
    </w:p>
    <w:p>
      <w:r>
        <w:t xml:space="preserve"> My Complaint Resolutions                                                        Write a Review</w:t>
      </w:r>
    </w:p>
    <w:p/>
    <w:p/>
    <w:p/>
    <w:p/>
    <w:p>
      <w:r>
        <w:t xml:space="preserve"> More Angie's List                       About Us</w:t>
      </w:r>
    </w:p>
    <w:p>
      <w:r>
        <w:t xml:space="preserve"> Angie's List Answers                    F~</w:t>
      </w:r>
    </w:p>
    <w:p>
      <w:r>
        <w:t xml:space="preserve"> Angie's List Magazine                   Contact Us</w:t>
      </w:r>
    </w:p>
    <w:p>
      <w:r>
        <w:t xml:space="preserve"> Angie's List Videos                     Angie Hicks</w:t>
      </w:r>
    </w:p>
    <w:p>
      <w:r>
        <w:t xml:space="preserve"> Angie's List Marketplace                Press Center</w:t>
      </w:r>
    </w:p>
    <w:p>
      <w:r>
        <w:t xml:space="preserve"> iPhone and iPad App                     Careers</w:t>
      </w:r>
    </w:p>
    <w:p>
      <w:r>
        <w:t xml:space="preserve"> Android App                             Investor Relations</w:t>
      </w:r>
    </w:p>
    <w:p/>
    <w:p/>
    <w:p/>
    <w:p/>
    <w:p>
      <w:r>
        <w:t xml:space="preserve">                                   Connect with us 1 (888)888—LIST</w:t>
      </w:r>
    </w:p>
    <w:p/>
    <w:p>
      <w:r>
        <w:t xml:space="preserve">         O Copyright 1995-2015, Angie's List. All Rights Reserved. ~ Privacy Policy ~ Membership Agreement(revised 5/9/2014)</w:t>
      </w:r>
    </w:p>
    <w:p/>
    <w:p/>
    <w:p/>
    <w:p/>
    <w:p>
      <w:r>
        <w:t>http://my.angieslist.com/AngiesList/ALUserAgreement.aspx?agree=yes                                                             19/19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