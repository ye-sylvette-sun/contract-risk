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Exhibit 1</w:t>
      </w:r>
    </w:p>
    <w:p/>
    <w:p/>
    <w:p/>
    <w:p>
      <w:r>
        <w:t>MORTGAGE LOAN PURCHASE AGREEMENT</w:t>
      </w:r>
    </w:p>
    <w:p/>
    <w:p>
      <w:r>
        <w:t>among</w:t>
      </w:r>
    </w:p>
    <w:p/>
    <w:p>
      <w:r>
        <w:t>EMC MORTGAGE CORPORATION</w:t>
      </w:r>
    </w:p>
    <w:p/>
    <w:p>
      <w:r>
        <w:t>as a Mortgage Loan Seller</w:t>
      </w:r>
    </w:p>
    <w:p/>
    <w:p>
      <w:r>
        <w:t>MORGAN STANLEY MORTGAGE CAPITAL HOLDINGS LLC</w:t>
      </w:r>
    </w:p>
    <w:p/>
    <w:p>
      <w:r>
        <w:t>as a Mortgage Loan Seller</w:t>
      </w:r>
    </w:p>
    <w:p/>
    <w:p>
      <w:r>
        <w:t>and</w:t>
      </w:r>
    </w:p>
    <w:p/>
    <w:p>
      <w:r>
        <w:t>BEAR STEARNS ASSET BACKED SECURITIES I LLC</w:t>
      </w:r>
    </w:p>
    <w:p/>
    <w:p>
      <w:r>
        <w:t>as Purchaser</w:t>
      </w:r>
    </w:p>
    <w:p/>
    <w:p>
      <w:r>
        <w:t>Dated as of</w:t>
      </w:r>
    </w:p>
    <w:p/>
    <w:p>
      <w:r>
        <w:t>July 6, 2007</w:t>
      </w:r>
    </w:p>
    <w:p/>
    <w:p>
      <w:r>
        <w:t>[TPW: NYLEGAL:688702.10] 17297-00533 11/26/2007 07:47 PM</w:t>
      </w:r>
    </w:p>
    <w:p/>
    <w:p/>
    <w:p>
      <w:r>
        <w:t>TABLE OF CONTENTS</w:t>
      </w:r>
    </w:p>
    <w:p>
      <w:r>
        <w:t>Page</w:t>
      </w:r>
    </w:p>
    <w:p/>
    <w:p>
      <w:r>
        <w:t>SECTION 1. Defimitions......0...ccscccsccsescssesseseesssececcesssesssseessssstrecssvecsasscsesonsesonsesees cuceviea sents’ ores oe</w:t>
      </w:r>
    </w:p>
    <w:p>
      <w:r>
        <w:t>SECTION 2. Purchase and Sale of the Mortgage Loans and Related Rights......c.cccccccscssesesesevoees 6</w:t>
      </w:r>
    </w:p>
    <w:p>
      <w:r>
        <w:t>SECTION 3. Mortgage Loan Schedule ...........ccccccsccssssssesescsstscsatecnsvontecsscstsensesesconeccessusevsevsesuanscess 6</w:t>
      </w:r>
    </w:p>
    <w:p>
      <w:r>
        <w:t>SECTION 4. Mortgage Loan Transfer. .......cc.ccccceecessesseenceecssccecscesseressecessesdcnsssnessesevseecsseneersesacares 6</w:t>
      </w:r>
    </w:p>
    <w:p>
      <w:r>
        <w:t>SECTION 5. Examination of Mortgage Files..........cccccccccssseccesscessessenssocsssesedsessceeseceecesstecsssessests 8</w:t>
      </w:r>
    </w:p>
    <w:p>
      <w:r>
        <w:t>SECTION 6. Recordation of Assignments of Mortgage. ..........:cccsscccsscesscescceesceseseecenssccesseeesrseseess 8</w:t>
      </w:r>
    </w:p>
    <w:p>
      <w:r>
        <w:t>SECTION 7. Representations and Warranties Concerning EMC ..........cccccsssssssseeseesesesceseessesseens 10</w:t>
      </w:r>
    </w:p>
    <w:p>
      <w:r>
        <w:t>SECTION 8. Representations and Warranties of EMC Concerning the EMC Mortgage</w:t>
      </w:r>
    </w:p>
    <w:p/>
    <w:p>
      <w:r>
        <w:t>LOANS vies cccesecaccesanctssiavesnecotcsucdasceveceussesceatisessbatsecsuaesecceatenbadcedstesTeusbincsaves dvasuvaedesastoos 11</w:t>
      </w:r>
    </w:p>
    <w:p>
      <w:r>
        <w:t>SECTION 9. Representations and Warranties Concerning MSMCH . 0... eeesceeseeessssetesseses 11</w:t>
      </w:r>
    </w:p>
    <w:p>
      <w:r>
        <w:t>SECTION 10. Representations and Warranties of MSMCH Concerning the Mortgage</w:t>
      </w:r>
    </w:p>
    <w:p/>
    <w:p>
      <w:r>
        <w:t>LOADS......cccccsssecssscsstecessssscesesssecsecasceececseeserssetaatensensesesscescsessessssacessuscensutssosscesuasenecs 12</w:t>
      </w:r>
    </w:p>
    <w:p>
      <w:r>
        <w:t>SECTION 11. Assignment of Bring Down Letters from Accredited Home Lenders, Inc.</w:t>
      </w:r>
    </w:p>
    <w:p/>
    <w:p>
      <w:r>
        <w:t>and Fremont Investment &amp; Lan ........cccccccccccsscsssscsssseesssecsseescenssecersssseesscosacees veel 8</w:t>
      </w:r>
    </w:p>
    <w:p>
      <w:r>
        <w:t>SECTION 12. [Reserved] .........cccccseecssscstesesssssncesssessscsesecsssastecssecsedsesseessanseesteesssesenscecssessasveesuntes 19</w:t>
      </w:r>
    </w:p>
    <w:p>
      <w:r>
        <w:t>SECTION 13. Representations and Warranties Concerning the Purchaser ........:.c..cccessssesesesestes 19</w:t>
      </w:r>
    </w:p>
    <w:p>
      <w:r>
        <w:t>SECTION 14. Conditions to Closing.........cccccccccccssscessesesscsssescssecsesseassecesesecseccssssctscconsasesneeseneces 20</w:t>
      </w:r>
    </w:p>
    <w:p>
      <w:r>
        <w:t>SECTION 15. Fees and Expenses .0.0...cccccccecccsscesseesnesscascacessecsscessacecsecsasenescatecsensnsecseasaneeecensetecs 22</w:t>
      </w:r>
    </w:p>
    <w:p>
      <w:r>
        <w:t>SECTION 16. Accountants” Letters. ........cc.cccccecccescesssceessteseeseseceqenscessscensseesceessusestecescetensnsesseeens 22</w:t>
      </w:r>
    </w:p>
    <w:p>
      <w:r>
        <w:t>SECTION 17. [Reserved]. ........cccccccccccsssccsseccsssssscscessscsnsecscssessuccasesessscesscsaceseessessssvesssescssteususesaces 22</w:t>
      </w:r>
    </w:p>
    <w:p>
      <w:r>
        <w:t>SECTION 18. Notices ......cccccccccsccsssscsssescesscessscecescesssecscoecsssesenscesnaseecssenscesseeecstsensccscestavesensesenss 22</w:t>
      </w:r>
    </w:p>
    <w:p>
      <w:r>
        <w:t>SECTION 19.. Transfer of Mortgage Loans ..........cccccceccssesssscseseccssesconsesssesseesssensscestececscesecsessceseee 22</w:t>
      </w:r>
    </w:p>
    <w:p>
      <w:r>
        <w:t>SECTION 20. Termination. ..........cccccccccccesssessscsscesesecessessteetesueneessesssesensenesseecenscesscusstensuseseesesaees 23</w:t>
      </w:r>
    </w:p>
    <w:p>
      <w:r>
        <w:t>SECTION 21. Representations, Warranties and Agreements to Survive Delivery..............c.0008 23</w:t>
      </w:r>
    </w:p>
    <w:p>
      <w:r>
        <w:t>SECTION 22. Severability 0... esscecescesseceseeeseceseneeenseeees biveseestevadsosauoconacsusvetstaiscvscescecswiess 23</w:t>
      </w:r>
    </w:p>
    <w:p>
      <w:r>
        <w:t>SECTION 23. Counterparts ....0c..cccccccecscsesssescecccecssecessnceesecerccssateceseseecseesseesensesesesseeeescesuessesssseess 23</w:t>
      </w:r>
    </w:p>
    <w:p>
      <w:r>
        <w:t>SECTION 24. Amendment .........00.c:cccsccsccccessscsssccesecensessccetessssesssensecesesensesseestacstsecseseseesensesseacsees 23</w:t>
      </w:r>
    </w:p>
    <w:p>
      <w:r>
        <w:t>SECTION 25. GOVERNING LAW. .....ccccccccecescescsesssscresceesecsacsusssseesssecsessesasenseessensaveceenseesteneacees 23</w:t>
      </w:r>
    </w:p>
    <w:p>
      <w:r>
        <w:t>SECTION 26. Further Assurances.......c.ccccccccccccsscesscesseesssesssestessstsnecsesasensceseeceeeessevseueteessuenevsseunecs 23</w:t>
      </w:r>
    </w:p>
    <w:p>
      <w:r>
        <w:t>SECTION 27. Successors and ASSIQNS..........0...cccccccssseeesesessecscesceceatesssscecsestsuecessanessveseeccnseaeansvsnes 23</w:t>
      </w:r>
    </w:p>
    <w:p>
      <w:r>
        <w:t>SECTION 28. The Mortgage Loan Sellers ......c...cccccceccscscessessesssessesessecssesteesseessessseseecessevenssvenses 24</w:t>
      </w:r>
    </w:p>
    <w:p>
      <w:r>
        <w:t>SECTION 29. Entire Agreement ...........cccccccessscsccseseseesscsssessesesessesceseceseessessecssesensetecssesnsuueesess 24</w:t>
      </w:r>
    </w:p>
    <w:p>
      <w:r>
        <w:t>SECTION 30. No Partnership........:..ccccsccsccssssssesccsscececsessesccesscsecetensscsrseceseetecsssueesteseessceceuceuvenseaess 24</w:t>
      </w:r>
    </w:p>
    <w:p/>
    <w:p>
      <w:r>
        <w:t>EXHIBITS AND SCHEDULE TO</w:t>
      </w:r>
    </w:p>
    <w:p>
      <w:r>
        <w:t>MORTGAGE LOAN PURCHASE AGREEMENT</w:t>
      </w:r>
    </w:p>
    <w:p/>
    <w:p>
      <w:r>
        <w:t>Exhibit 1 Contents of Mortgage File</w:t>
      </w:r>
    </w:p>
    <w:p>
      <w:r>
        <w:t>Exhibit 2 Mortgage Loan Schedule (All Loans)</w:t>
      </w:r>
    </w:p>
    <w:p>
      <w:r>
        <w:t>Exhibit 3 Underlying EMC Purchase Agreement</w:t>
      </w:r>
    </w:p>
    <w:p>
      <w:r>
        <w:t>-2-</w:t>
      </w:r>
    </w:p>
    <w:p/>
    <w:p>
      <w:r>
        <w:t>[TPW: NYLEGAL:688702. 10] 17297-00533 11/26/2007 07:47 PM</w:t>
      </w:r>
    </w:p>
    <w:p/>
    <w:p/>
    <w:p>
      <w:r>
        <w:t>Exhibit 4 [Reserved]</w:t>
      </w:r>
    </w:p>
    <w:p/>
    <w:p>
      <w:r>
        <w:t>Exhibit 5 [Reserved]</w:t>
      </w:r>
    </w:p>
    <w:p/>
    <w:p>
      <w:r>
        <w:t>Exhibit 6 Schedule of Lost Notes</w:t>
      </w:r>
    </w:p>
    <w:p/>
    <w:p>
      <w:r>
        <w:t>Exhibit 7 [Reserved]</w:t>
      </w:r>
    </w:p>
    <w:p/>
    <w:p>
      <w:r>
        <w:t>Exhibit 8 Accredited Assignment, Assumption and Recognition Agreement</w:t>
      </w:r>
    </w:p>
    <w:p>
      <w:r>
        <w:t>Schedule A Required Ratings for Each Class of Certificates</w:t>
      </w:r>
    </w:p>
    <w:p/>
    <w:p>
      <w:r>
        <w:t>[TPW: NYLEGAL:688702.10] 17297-00533 . 11/26/2007 07:47 PM</w:t>
      </w:r>
    </w:p>
    <w:p/>
    <w:p/>
    <w:p/>
    <w:p>
      <w:r>
        <w:t>MORTGAGE LOAN PURCHASE AGREEMENT</w:t>
      </w:r>
    </w:p>
    <w:p/>
    <w:p>
      <w:r>
        <w:t>This MORTGAGE LOAN PURCHASE AGREEMENT, dated as of July 6, 2007,</w:t>
      </w:r>
    </w:p>
    <w:p>
      <w:r>
        <w:t>as amended and supplemented by any and all amendments hereto (collectively, this _</w:t>
      </w:r>
    </w:p>
    <w:p/>
    <w:p>
      <w:r>
        <w:t>“Agreement”), is by and among EMC MORTGAGE CORPORATION, a Delaware corporation</w:t>
      </w:r>
    </w:p>
    <w:p>
      <w:r>
        <w:t>(“EMC” or a “Mortgage Loan Seller”), MORGAN STANLEY MORTGAGE CAPITAL</w:t>
      </w:r>
    </w:p>
    <w:p>
      <w:r>
        <w:t>HOLDINGS LLC, a New York limited liability company (““MSMCH” or a “Mortgage Loan</w:t>
      </w:r>
    </w:p>
    <w:p>
      <w:r>
        <w:t>Seller”, and together with EMC, the “Mortgage Loan Sellers”) and BEAR STEARNS ASSET</w:t>
      </w:r>
    </w:p>
    <w:p>
      <w:r>
        <w:t>BACKED SECURITIES I LLC, a Delaware limited liability company (the “Purchaser”).</w:t>
      </w:r>
    </w:p>
    <w:p/>
    <w:p>
      <w:r>
        <w:t>Upon the terms and subject to the conditions of this Agreement, each Mortgage</w:t>
      </w:r>
    </w:p>
    <w:p>
      <w:r>
        <w:t>Loan Seller agrees to sell, and the Purchaser agrees to purchase, certain conventional, closed-</w:t>
      </w:r>
    </w:p>
    <w:p>
      <w:r>
        <w:t>end, subprime, fixed rate and adjustable rate, first and second lien mortgage loans secured by</w:t>
      </w:r>
    </w:p>
    <w:p>
      <w:r>
        <w:t>one- to four-family residences (collectively, the “Mortgage Loans”) as described herein. The</w:t>
      </w:r>
    </w:p>
    <w:p>
      <w:r>
        <w:t>Purchaser intends to deposit the Mortgage Loans into a trust fund (the “Trust Fund”) and create</w:t>
      </w:r>
    </w:p>
    <w:p>
      <w:r>
        <w:t>Morgan Stanley Structured Trust I 2007-1, Asset-Backed Certificates, Series 2007-1 (the</w:t>
      </w:r>
    </w:p>
    <w:p>
      <w:r>
        <w:t>Certificates”), under a pooling and servicing agreement, to be dated as of June 1, 2007 (the</w:t>
      </w:r>
    </w:p>
    <w:p>
      <w:r>
        <w:t>“Pooling and Servicing Agreement”), among the Purchaser, as depositor, Wells Fargo Bank,</w:t>
      </w:r>
    </w:p>
    <w:p>
      <w:r>
        <w:t>National Association, as master servicer (in such capacity, the “Master Servicer’) and securities</w:t>
      </w:r>
    </w:p>
    <w:p>
      <w:r>
        <w:t>administrator (in such capacity, the “Securities Administrator’) and Deutsche Bank National</w:t>
      </w:r>
    </w:p>
    <w:p>
      <w:r>
        <w:t>Trust Company, as trustee (the ““Trustee”).</w:t>
      </w:r>
    </w:p>
    <w:p/>
    <w:p>
      <w:r>
        <w:t>The Purchaser has filed with the Securities and Exchange Commission (the</w:t>
      </w:r>
    </w:p>
    <w:p>
      <w:r>
        <w:t>“Commission”) a registration statement on Form S-3 (Number 333-131374) relating to its Asset-</w:t>
      </w:r>
    </w:p>
    <w:p>
      <w:r>
        <w:t>Backed Certificates and the offering of certain series thereof (including certain classes of the</w:t>
      </w:r>
    </w:p>
    <w:p>
      <w:r>
        <w:t>Certificates) from time to time in accordance with Rule 415 under the Securities Act of 1933, as</w:t>
      </w:r>
    </w:p>
    <w:p>
      <w:r>
        <w:t>amended, and the rules and regulations of the Commission promulgated thereunder (the</w:t>
      </w:r>
    </w:p>
    <w:p>
      <w:r>
        <w:t>“Securities Act”). Such registration statement, when it became effective under the Securities Act,</w:t>
      </w:r>
    </w:p>
    <w:p>
      <w:r>
        <w:t>and the prospectus relating to the public offering of certain classes of the Certificates by the</w:t>
      </w:r>
    </w:p>
    <w:p>
      <w:r>
        <w:t>Purchaser (the “Public Offering”), as each may be amended or supplemented from time to time</w:t>
      </w:r>
    </w:p>
    <w:p>
      <w:r>
        <w:t>pursuant to the Securities Act or otherwise, are referred to herein as the “Registration Statement”</w:t>
      </w:r>
    </w:p>
    <w:p>
      <w:r>
        <w:t>and the “Prospectus,” respectively. The “Free Writing Prospectus” shall mean the free writing</w:t>
      </w:r>
    </w:p>
    <w:p>
      <w:r>
        <w:t>prospectus, dated June 29, 2007, relating to certain classes of the Certificates. The “Prospectus</w:t>
      </w:r>
    </w:p>
    <w:p>
      <w:r>
        <w:t>Supplement” shall mean the final supplement, dated July 5, 2007, to the Prospectus, dated June</w:t>
      </w:r>
    </w:p>
    <w:p>
      <w:r>
        <w:t>26, 2007, relating to certain classes of the Certificates. With respect to the Public Offering of</w:t>
      </w:r>
    </w:p>
    <w:p>
      <w:r>
        <w:t>certain classes of the Certificates, Bear, Stearns &amp; Co. Inc. (“Bear Stearns”) and the Purchaser</w:t>
      </w:r>
    </w:p>
    <w:p>
      <w:r>
        <w:t>have entered into a terms agreement, dated as of June 29, 2007, to an underwriting agreement,</w:t>
      </w:r>
    </w:p>
    <w:p>
      <w:r>
        <w:t>dated April 13, 2006 (together, the “Underwriting Agreement”) between Bear Stearns and the</w:t>
      </w:r>
    </w:p>
    <w:p>
      <w:r>
        <w:t>. Purchaser.</w:t>
      </w:r>
    </w:p>
    <w:p/>
    <w:p>
      <w:r>
        <w:t>Now, therefore, in consideration of the premises and the mutual agreements set</w:t>
      </w:r>
    </w:p>
    <w:p>
      <w:r>
        <w:t>forth herein, the parties hereto agree as follows:</w:t>
      </w:r>
    </w:p>
    <w:p/>
    <w:p>
      <w:r>
        <w:t>SECTION 1. Definitions. Certain terms are defined herein. Capitalized</w:t>
      </w:r>
    </w:p>
    <w:p>
      <w:r>
        <w:t>terms used herein but not defined herein shall have the meanings specified in the Pooling and</w:t>
      </w:r>
    </w:p>
    <w:p>
      <w:r>
        <w:t>Servicing Agreement. The following other terms are defined as follows: |</w:t>
      </w:r>
    </w:p>
    <w:p/>
    <w:p>
      <w:r>
        <w:t>[TPW: NYLEGAL:688702.10] 17297-00533 11/26/2007 07:47 PM</w:t>
      </w:r>
    </w:p>
    <w:p/>
    <w:p/>
    <w:p/>
    <w:p>
      <w:r>
        <w:t>Aames Capital Mortgage Loans: The Mortgage Loans identified as such on the</w:t>
      </w:r>
    </w:p>
    <w:p>
      <w:r>
        <w:t>Mortgage Loan Schedule which were originated by Aames Capital Corporation.</w:t>
      </w:r>
    </w:p>
    <w:p/>
    <w:p>
      <w:r>
        <w:t>_ Accredited Assignment, Assumption and Recognition Agreement: The</w:t>
      </w:r>
    </w:p>
    <w:p>
      <w:r>
        <w:t>assignment, assumption and recognition agreement, dated as of July 6, 2007, among EMC, the</w:t>
      </w:r>
    </w:p>
    <w:p>
      <w:r>
        <w:t>Purchaser and Accredited.</w:t>
      </w:r>
    </w:p>
    <w:p/>
    <w:p>
      <w:r>
        <w:t>Accredited Mortgage Loans: -The Mortgage Loans identified as such on the</w:t>
      </w:r>
    </w:p>
    <w:p>
      <w:r>
        <w:t>Mortgage Loan Schedule which were originated by Accredited.</w:t>
      </w:r>
    </w:p>
    <w:p/>
    <w:p>
      <w:r>
        <w:t>Acquisition Price: With respect to EMC and the sale of the EMC Mortgage</w:t>
      </w:r>
    </w:p>
    <w:p/>
    <w:p>
      <w:r>
        <w:t>Loans, cash in an amount equal to $ i (plus $ . in accrued interest).</w:t>
      </w:r>
    </w:p>
    <w:p>
      <w:r>
        <w:t>With respect to MSMCH and the sale of the MSMCH Mortgage Loans, cash in an amount equal</w:t>
      </w:r>
    </w:p>
    <w:p>
      <w:r>
        <w:t>to of (plus $. in accrued interest).</w:t>
      </w:r>
    </w:p>
    <w:p/>
    <w:p>
      <w:r>
        <w:t>Aegis Mortgage ‘Loans: The Mortgage Loans identified as such on the Mortgage</w:t>
      </w:r>
    </w:p>
    <w:p>
      <w:r>
        <w:t>Loan Schedule which were originated by Aegis Mortgage Corporation.</w:t>
      </w:r>
    </w:p>
    <w:p/>
    <w:p>
      <w:r>
        <w:t>Closing Date: July 6, 2007.</w:t>
      </w:r>
    </w:p>
    <w:p/>
    <w:p>
      <w:r>
        <w:t>Covered Loan: A Mortgage Loan categorized as Covered pursuant to Appendix E</w:t>
      </w:r>
    </w:p>
    <w:p>
      <w:r>
        <w:t>of Standard &amp; Poor’s Glossary.</w:t>
      </w:r>
    </w:p>
    <w:p/>
    <w:p>
      <w:r>
        <w:t>Cut-off Date: June 1, 2007.</w:t>
      </w:r>
    </w:p>
    <w:p/>
    <w:p>
      <w:r>
        <w:t>Cut-off Date Balance: Shall mean $735,100,463.83.</w:t>
      </w:r>
    </w:p>
    <w:p/>
    <w:p>
      <w:r>
        <w:t>Deleted Mortgage Loan: A Mortgage Loan replaced or to be replaced by a</w:t>
      </w:r>
    </w:p>
    <w:p>
      <w:r>
        <w:t>Replacement Mortgage Loan.</w:t>
      </w:r>
    </w:p>
    <w:p/>
    <w:p>
      <w:r>
        <w:t>Decision One Mortgage Loans: The Mortgage Loans identified as such on the</w:t>
      </w:r>
    </w:p>
    <w:p>
      <w:r>
        <w:t>Mortgage Loan Schedule which were originated by Decision One Mortgage Company, LLC.</w:t>
      </w:r>
    </w:p>
    <w:p/>
    <w:p>
      <w:r>
        <w:t>- Deutsche Bank Custodial Agreement: An agreement, dated as of July 6, 2007,</w:t>
      </w:r>
    </w:p>
    <w:p>
      <w:r>
        <w:t>among the Depositor, EMC, MSMCH, the Master Servicer, the Securities Administrator, the</w:t>
      </w:r>
    </w:p>
    <w:p>
      <w:r>
        <w:t>Trustee and Deutsche Bank National Trust Company as custodian (in such capacity, the</w:t>
      </w:r>
    </w:p>
    <w:p>
      <w:r>
        <w:t>“Custodian</w:t>
      </w:r>
    </w:p>
    <w:p/>
    <w:p>
      <w:r>
        <w:t>Due Date: As to any Mortgage Loan, the date in each month on which the related</w:t>
      </w:r>
    </w:p>
    <w:p>
      <w:r>
        <w:t>Scheduled Payment is due, as set forth in the related Mortgage Note.</w:t>
      </w:r>
    </w:p>
    <w:p/>
    <w:p>
      <w:r>
        <w:t>EMC Mortgage Loans: Any loan on the Mortgage Loan Schedule indicated as</w:t>
      </w:r>
    </w:p>
    <w:p>
      <w:r>
        <w:t>having been sold by EMC.</w:t>
      </w:r>
    </w:p>
    <w:p/>
    <w:p>
      <w:r>
        <w:t>First NLC Mortgage Loans: The Mortgage Loans identified as such on the</w:t>
      </w:r>
    </w:p>
    <w:p>
      <w:r>
        <w:t>Mortgage Loan Schedule which were originated by First NLC Financial Services, LLC.</w:t>
      </w:r>
    </w:p>
    <w:p/>
    <w:p>
      <w:r>
        <w:t>Please contact Bear Stearns or MSMCH, as applicable, for pricing information.</w:t>
      </w:r>
    </w:p>
    <w:p>
      <w:r>
        <w:t>2</w:t>
      </w:r>
    </w:p>
    <w:p/>
    <w:p>
      <w:r>
        <w:t>[TPW: NYLEGAL:688702.10] 17297-00533 11/26/2007 07:47 PM</w:t>
      </w:r>
    </w:p>
    <w:p/>
    <w:p/>
    <w:p>
      <w:r>
        <w:t>Fremont Mortgage Loans: The Mortgage Loans identified as such on the</w:t>
      </w:r>
    </w:p>
    <w:p>
      <w:r>
        <w:t>Mortgage Loan Schedule which were originated by Fremont Investment &amp; Loan.</w:t>
      </w:r>
    </w:p>
    <w:p/>
    <w:p>
      <w:r>
        <w:t>High Cost Loan: A Mortgage Loan (a) covered by the Home Ownership and</w:t>
      </w:r>
    </w:p>
    <w:p/>
    <w:p>
      <w:r>
        <w:t>Equity Protection Act of 1994 (“HOEPA”), (b) classified as a “high cost home,” “threshold,”</w:t>
      </w:r>
    </w:p>
    <w:p>
      <w:r>
        <w:t>“covered,” (excluding New Jersey “Covered Home Loans” as that term was defined in clause (1)</w:t>
      </w:r>
    </w:p>
    <w:p>
      <w:r>
        <w:t>of the definition of that term in the New Jersey Home Ownership Security Act of 2002 that were</w:t>
      </w:r>
    </w:p>
    <w:p>
      <w:r>
        <w:t>originated between November 26, 2003 and July 7, 2004), “high risk home,” “predatory” or</w:t>
      </w:r>
    </w:p>
    <w:p>
      <w:r>
        <w:t>similar loan under any other applicable state, federal or local law which expressly exposes</w:t>
      </w:r>
    </w:p>
    <w:p>
      <w:r>
        <w:t>assignees of mortgage loans to civil or criminal liability or damages or to regulatory action or</w:t>
      </w:r>
    </w:p>
    <w:p>
      <w:r>
        <w:t>enforcement proceedings or penalties, or (c) categorized as High Cost pursuant to Appendix E of</w:t>
      </w:r>
    </w:p>
    <w:p>
      <w:r>
        <w:t>Standard &amp; Poor’s Glossary.</w:t>
      </w:r>
    </w:p>
    <w:p/>
    <w:p>
      <w:r>
        <w:t>MERS: Mortgage Electronic Registration Systems, Inc., a corporation organized</w:t>
      </w:r>
    </w:p>
    <w:p>
      <w:r>
        <w:t>and existing under the laws of the State of Delaware, or any successor thereto.</w:t>
      </w:r>
    </w:p>
    <w:p/>
    <w:p>
      <w:r>
        <w:t>MERS® System: The system of recording transfers of Mortgages electronically</w:t>
      </w:r>
    </w:p>
    <w:p>
      <w:r>
        <w:t>maintained by MERS.</w:t>
      </w:r>
    </w:p>
    <w:p/>
    <w:p>
      <w:r>
        <w:t>Meritage Mortgage Loans: The Mortgage Loans identified as such on the</w:t>
      </w:r>
    </w:p>
    <w:p>
      <w:r>
        <w:t>Mortgage Loan Schedule which were originated by Meritage Mortgage Corporation.</w:t>
      </w:r>
    </w:p>
    <w:p/>
    <w:p>
      <w:r>
        <w:t>MILA Mortgage Loans: The Mortgage Loans identified as such on the Mortgage</w:t>
      </w:r>
    </w:p>
    <w:p>
      <w:r>
        <w:t>Loan Schedule which were originated by MILA, Inc.</w:t>
      </w:r>
    </w:p>
    <w:p/>
    <w:p>
      <w:r>
        <w:t>Moody’s: Moody’s Investors Service, Inc., or its successors in interest.</w:t>
      </w:r>
    </w:p>
    <w:p/>
    <w:p>
      <w:r>
        <w:t>Mortgage: The mortgage, deed of trust or other instrument creating a first or</w:t>
      </w:r>
    </w:p>
    <w:p>
      <w:r>
        <w:t>second lien on or first or second priority ownership interest in an estate in fee simple in real</w:t>
      </w:r>
    </w:p>
    <w:p>
      <w:r>
        <w:t>property securing a Mortgage Note.</w:t>
      </w:r>
    </w:p>
    <w:p/>
    <w:p>
      <w:r>
        <w:t>Mortgage File: The items referred to in Exhibit 1 pertaining to a particular</w:t>
      </w:r>
    </w:p>
    <w:p>
      <w:r>
        <w:t>Mortgage Loan and any additional documents required to be added to such documents pursuant</w:t>
      </w:r>
    </w:p>
    <w:p>
      <w:r>
        <w:t>to this Agreement.</w:t>
      </w:r>
    </w:p>
    <w:p/>
    <w:p>
      <w:r>
        <w:t>Mortgage Loan: Certain fixed and adjustable rate, conventional, closed-end sub-</w:t>
      </w:r>
    </w:p>
    <w:p>
      <w:r>
        <w:t>prime mortgage loans that are secured by first and second liens on one- to four-family residential</w:t>
      </w:r>
    </w:p>
    <w:p>
      <w:r>
        <w:t>properties and certain other assets as described in the Prospectus Supplement.</w:t>
      </w:r>
    </w:p>
    <w:p/>
    <w:p>
      <w:r>
        <w:t>Mortgage Loan Schedule: The schedule of Mortgage Loans setting forth the</w:t>
      </w:r>
    </w:p>
    <w:p>
      <w:r>
        <w:t>following information with respect to each Mortgage Loan: (1) the related Seller’s Mortgage</w:t>
      </w:r>
    </w:p>
    <w:p>
      <w:r>
        <w:t>Loan identifying number; (2) [reserved]; (3) the city, state and zip code of the Mortgaged</w:t>
      </w:r>
    </w:p>
    <w:p>
      <w:r>
        <w:t>Property; (4) [reserved]; (5) the number and type of residential units constituting the Mortgaged</w:t>
      </w:r>
    </w:p>
    <w:p>
      <w:r>
        <w:t>Property (e.g. single family residence, a two- to four-family dwelling, condominium, planned</w:t>
      </w:r>
    </w:p>
    <w:p>
      <w:r>
        <w:t>unit development or cooperative); (6) the original months to maturity or the remaining months to</w:t>
      </w:r>
    </w:p>
    <w:p>
      <w:r>
        <w:t>maturity from the Cut-off Date, in any case based on the original amortization schedule and, if</w:t>
      </w:r>
    </w:p>
    <w:p>
      <w:r>
        <w:t>different, the maturity expressed in the same manner but based on the actual amortization</w:t>
      </w:r>
    </w:p>
    <w:p>
      <w:r>
        <w:t>schedule; (7) with respect to each First Lien Loan, the Loan-to- Value Ratio at origination, and</w:t>
      </w:r>
    </w:p>
    <w:p/>
    <w:p>
      <w:r>
        <w:t>3</w:t>
      </w:r>
    </w:p>
    <w:p/>
    <w:p>
      <w:r>
        <w:t>[TPW: NYLEGAL:688702.10] 17297-00533 11/26/2007 07:47 PM</w:t>
      </w:r>
    </w:p>
    <w:p/>
    <w:p/>
    <w:p>
      <w:r>
        <w:t>with respect to each Second Lien Loan, the combined loan-to-value ratio (the “CLTV”) at .</w:t>
      </w:r>
    </w:p>
    <w:p>
      <w:r>
        <w:t>origination; (8) the Mortgage Rate and the Net Mortgage Rate as of the Cut-off Date; (9) the date</w:t>
      </w:r>
    </w:p>
    <w:p>
      <w:r>
        <w:t>on which the first Monthly Payment was due on the Mortgage Loan and, if such date is not</w:t>
      </w:r>
    </w:p>
    <w:p>
      <w:r>
        <w:t>consistent with the Due Date currently in effect, the Due Date; (10) the stated maturity date; (11)</w:t>
      </w:r>
    </w:p>
    <w:p>
      <w:r>
        <w:t>the amount of the Monthly Payment as of the Cut-off Date; (12) [reserved]; (13) the original</w:t>
      </w:r>
    </w:p>
    <w:p>
      <w:r>
        <w:t>principal amount of the Mortgage Loan; (14) the actual principal balance of the Mortgage Loan</w:t>
      </w:r>
    </w:p>
    <w:p>
      <w:r>
        <w:t>as of the close of business on the Cut-off Date, after deduction of payments of principal collected</w:t>
      </w:r>
    </w:p>
    <w:p>
      <w:r>
        <w:t>on or before the Cut-off Date; (15) with respect-to Adjustable Rate Mortgage Loans, the Interest</w:t>
      </w:r>
    </w:p>
    <w:p>
      <w:r>
        <w:t>Rate Adjustment Date; (16) with respect to Adjustable Rate Mortgage Loans, the Gross Margin;</w:t>
      </w:r>
    </w:p>
    <w:p>
      <w:r>
        <w:t>(17) with respect to Adjustable Rate Mortgage Loans, the Periodic Rate Cap, if applicable, under</w:t>
      </w:r>
    </w:p>
    <w:p>
      <w:r>
        <w:t>the terms of the Mortgage Note; (18) [reserved]; (19) the type of Mortgage Loan (i.e., Fixed or</w:t>
      </w:r>
    </w:p>
    <w:p>
      <w:r>
        <w:t>Adjustable Rate Mortgage Loan, First or Second Lien Loan); (20) a code indicating the purpose</w:t>
      </w:r>
    </w:p>
    <w:p>
      <w:r>
        <w:t>of the loan (i.e., purchase, rate/term refinance or cash-out refinance); (21) the Servicing Fee</w:t>
      </w:r>
    </w:p>
    <w:p>
      <w:r>
        <w:t>Rate; (22) the LPMI Fee, if applicable; (23) the Master Servicing Fee Rate; (24) the MIN with</w:t>
      </w:r>
    </w:p>
    <w:p>
      <w:r>
        <w:t>respect to each MOM Loan; (25) with respect to Adjustable Rate Mortgage Loans, the Maximum</w:t>
      </w:r>
    </w:p>
    <w:p>
      <w:r>
        <w:t>Mortgage Rate, if applicable; (26) with respect to Adjustable Rate Mortgage Loans, the</w:t>
      </w:r>
    </w:p>
    <w:p>
      <w:r>
        <w:t>Minimum Mortgage Rate, if applicable; (27) which Mortgage Loans adjust after an initial</w:t>
      </w:r>
    </w:p>
    <w:p>
      <w:r>
        <w:t>fixed-rate period of one, two, three, five, seven or ten years or any other period; (28) the</w:t>
      </w:r>
    </w:p>
    <w:p>
      <w:r>
        <w:t>Prepayment Charge, if any; (29) a code indicating whether the Mortgage Loan is has a balloon</w:t>
      </w:r>
    </w:p>
    <w:p>
      <w:r>
        <w:t>payment; (30) a code indicating whether the Mortgage Loan is an interest-only loan; (31) the.</w:t>
      </w:r>
    </w:p>
    <w:p>
      <w:r>
        <w:t>interest-only term, if applicable; (32) the related Seller; and (33) the original amortization term.</w:t>
      </w:r>
    </w:p>
    <w:p>
      <w:r>
        <w:t>The Mortgage Loan Schedule is attached as Exhibit 2 hereto. |</w:t>
      </w:r>
    </w:p>
    <w:p/>
    <w:p>
      <w:r>
        <w:t>Mortgage Rate: The annual rate of interest borne by a Mortgage Note as stated</w:t>
      </w:r>
    </w:p>
    <w:p/>
    <w:p>
      <w:r>
        <w:t>herein.</w:t>
      </w:r>
    </w:p>
    <w:p>
      <w:r>
        <w:t>Mortgagor: The obligor(s) on a Mortgage Note.</w:t>
      </w:r>
    </w:p>
    <w:p/>
    <w:p>
      <w:r>
        <w:t>MSMCH Mortgage Loans: Any Mortgage Loan on the Mortgage Loan Schedule</w:t>
      </w:r>
    </w:p>
    <w:p>
      <w:r>
        <w:t>indicated as having been sold by MSMCH.</w:t>
      </w:r>
    </w:p>
    <w:p/>
    <w:p>
      <w:r>
        <w:t>MSMCH Represented Mortgage Loans: Any Mortgage Loan on the Mortgage</w:t>
      </w:r>
    </w:p>
    <w:p>
      <w:r>
        <w:t>Loan Schedule indicated as having been originated by Aames Capital Corporation, Aegis</w:t>
      </w:r>
    </w:p>
    <w:p>
      <w:r>
        <w:t>Mortgage Corporation, Decision One Mortgage Company, LLC, First NLC Financial Services,</w:t>
      </w:r>
    </w:p>
    <w:p>
      <w:r>
        <w:t>LLC, MILA, Inc., New Century Mortgage Corporation, Option One Mortgage Corporation or</w:t>
      </w:r>
    </w:p>
    <w:p>
      <w:r>
        <w:t>Wilmington Finance Inc.</w:t>
      </w:r>
    </w:p>
    <w:p/>
    <w:p>
      <w:r>
        <w:t>Net Mortgage Rate: As to each Mortgage Loan, and at any time, the per annum</w:t>
      </w:r>
    </w:p>
    <w:p>
      <w:r>
        <w:t>rate equal to the Mortgage Rate less the sum of (i) the Servicing Fee Rate, (ii) the Trustee Fee</w:t>
      </w:r>
    </w:p>
    <w:p>
      <w:r>
        <w:t>Rate, if any, and (iii) the rate at which the LPMI Fee is calculated, if any.</w:t>
      </w:r>
    </w:p>
    <w:p/>
    <w:p>
      <w:r>
        <w:t>New Century Mortgage Loans: The Mortgage Loans identified as such on the</w:t>
      </w:r>
    </w:p>
    <w:p>
      <w:r>
        <w:t>Mortgage Loan Schedule which were originated by New Century Mortgage Corporation.</w:t>
      </w:r>
    </w:p>
    <w:p/>
    <w:p>
      <w:r>
        <w:t>Opinion of Counsel: A written opinion of counsel, who may be counsel for the</w:t>
      </w:r>
    </w:p>
    <w:p>
      <w:r>
        <w:t>Mortgage Loan Sellers or the Purchaser, reasonably acceptable to the Trustee.</w:t>
      </w:r>
    </w:p>
    <w:p/>
    <w:p>
      <w:r>
        <w:t>[TPW: NYLEGAL:688702.10] 17297-00533 11/26/2007 07:47 PM</w:t>
      </w:r>
    </w:p>
    <w:p/>
    <w:p/>
    <w:p>
      <w:r>
        <w:t>Option One Mortgage Loans: The Mortgage Loans identified as such on the</w:t>
      </w:r>
    </w:p>
    <w:p>
      <w:r>
        <w:t>Mortgage Loan Schedule which were originated by Option One Mortgage Corporation.</w:t>
      </w:r>
    </w:p>
    <w:p/>
    <w:p>
      <w:r>
        <w:t>Person: Any legal person, including any individual, corporation, partnership, joint</w:t>
      </w:r>
    </w:p>
    <w:p/>
    <w:p>
      <w:r>
        <w:t>venture, association, joint stock company, trust, unincorporated organization or government or</w:t>
      </w:r>
    </w:p>
    <w:p>
      <w:r>
        <w:t>any agency or political subdivision thereof.</w:t>
      </w:r>
    </w:p>
    <w:p/>
    <w:p>
      <w:r>
        <w:t>Piggyback Loan: A second lien Mortgage Loan originated by the same originator</w:t>
      </w:r>
    </w:p>
    <w:p>
      <w:r>
        <w:t>to the same borrower at the same time as the first lien Mortgage Loan, each secured by the same</w:t>
      </w:r>
    </w:p>
    <w:p>
      <w:r>
        <w:t>Mortgaged Property.</w:t>
      </w:r>
    </w:p>
    <w:p/>
    <w:p>
      <w:r>
        <w:t>Purchase Price: With respect to any Mortgage Loan required to be purchased by</w:t>
      </w:r>
    </w:p>
    <w:p>
      <w:r>
        <w:t>EMC or MSMCH pursuant to the applicable provisions of this Agreement, an amount equal to</w:t>
      </w:r>
    </w:p>
    <w:p>
      <w:r>
        <w:t>the sum of (i) 100% of the principal remaining unpaid on such Mortgage Loan as of the date of</w:t>
      </w:r>
    </w:p>
    <w:p>
      <w:r>
        <w:t>purchase (including if a foreclosure has already occurred, the principal balance of the related</w:t>
      </w:r>
    </w:p>
    <w:p>
      <w:r>
        <w:t>Mortgage Loan at the time the Mortgaged Property was acquired), net of any Servicing</w:t>
      </w:r>
    </w:p>
    <w:p>
      <w:r>
        <w:t>Advances and Advances attributable to principal and payable to the purchaser of the Mortgage</w:t>
      </w:r>
    </w:p>
    <w:p>
      <w:r>
        <w:t>Loan if such purchaser is also the servicer of such Mortgage Loan, (ii) accrued and unpaid</w:t>
      </w:r>
    </w:p>
    <w:p>
      <w:r>
        <w:t>interest thereon at the applicable Mortgage Rate through and including the last day of the month</w:t>
      </w:r>
    </w:p>
    <w:p>
      <w:r>
        <w:t>of such purchase, net of any portion of the Servicing Fee and any Servicing Advances and</w:t>
      </w:r>
    </w:p>
    <w:p>
      <w:r>
        <w:t>Advances attributable to interest that is payable to the purchaser of the Mortgage Loan if such |</w:t>
      </w:r>
    </w:p>
    <w:p>
      <w:r>
        <w:t>purchaser is also the servicer of such Mortgage Loan, plus (iii) any costs and damages (if any)</w:t>
      </w:r>
    </w:p>
    <w:p>
      <w:r>
        <w:t>incurred by the Purchaser in connection with any violation of such Mortgage Loan of any anti-</w:t>
      </w:r>
    </w:p>
    <w:p>
      <w:r>
        <w:t>predatory lending laws.</w:t>
      </w:r>
    </w:p>
    <w:p/>
    <w:p>
      <w:r>
        <w:t>Rating Agencies: Standard &amp; Poor’s and Moody’s, each a “Rating Agency.”</w:t>
      </w:r>
    </w:p>
    <w:p/>
    <w:p>
      <w:r>
        <w:t>Replacement Mortgage Loan: A mortgage loan substituted for a Deleted</w:t>
      </w:r>
    </w:p>
    <w:p>
      <w:r>
        <w:t>Mortgage Loan which must meet on the date of such substitution the requirements stated herein;</w:t>
      </w:r>
    </w:p>
    <w:p>
      <w:r>
        <w:t>upon such substitution, such mortgage loan shall be a “Mortgage Loan” hereunder.</w:t>
      </w:r>
    </w:p>
    <w:p/>
    <w:p>
      <w:r>
        <w:t>Standard &amp; Poor’s: Standard &amp; Poor’s, a division of The McGraw-Hill</w:t>
      </w:r>
    </w:p>
    <w:p>
      <w:r>
        <w:t>Companies, Inc. or its successors in interest.</w:t>
      </w:r>
    </w:p>
    <w:p/>
    <w:p>
      <w:r>
        <w:t>Underlying EMC Purchase Agreement: The Mortgage Loan Purchase and</w:t>
      </w:r>
    </w:p>
    <w:p>
      <w:r>
        <w:t>Warranties Agreement, dated May 1, 2007, between EMC and MSMCH.</w:t>
      </w:r>
    </w:p>
    <w:p/>
    <w:p>
      <w:r>
        <w:t>Value: The value of the Mortgaged Property at the time of origination of the</w:t>
      </w:r>
    </w:p>
    <w:p>
      <w:r>
        <w:t>related Mortgage Loan, such value being the lesser of (i) the value of such property set forth in</w:t>
      </w:r>
    </w:p>
    <w:p>
      <w:r>
        <w:t>an appraisal accepted by the applicable originator of the Mortgage Loan or (ii) the sales price of</w:t>
      </w:r>
    </w:p>
    <w:p>
      <w:r>
        <w:t>such property at the time of origination.</w:t>
      </w:r>
    </w:p>
    <w:p/>
    <w:p>
      <w:r>
        <w:t>Wells Fargo: Wells Fargo Bank, National Association, or its successors in</w:t>
      </w:r>
    </w:p>
    <w:p/>
    <w:p>
      <w:r>
        <w:t>interest.</w:t>
      </w:r>
    </w:p>
    <w:p/>
    <w:p>
      <w:r>
        <w:t>Wells Fargo Custodial Agreement: An agreement, dated as of July 6, 2007,</w:t>
      </w:r>
    </w:p>
    <w:p>
      <w:r>
        <w:t>among the Depositor, EMC, MSMCH, the Master Servicer, the Securities Administrator, the</w:t>
      </w:r>
    </w:p>
    <w:p/>
    <w:p>
      <w:r>
        <w:t>5</w:t>
      </w:r>
    </w:p>
    <w:p/>
    <w:p>
      <w:r>
        <w:t>[TPW: NYLEGAL:688702.10] 17297-00533 11/26/2007 07:47 PM</w:t>
      </w:r>
    </w:p>
    <w:p/>
    <w:p/>
    <w:p/>
    <w:p>
      <w:r>
        <w:t>Trustee and Wells Fargo Bank, National Association as custodian (in such capacity, the -</w:t>
      </w:r>
    </w:p>
    <w:p>
      <w:r>
        <w:t>“Custodian”).</w:t>
      </w:r>
    </w:p>
    <w:p/>
    <w:p>
      <w:r>
        <w:t>Wilmington Finance Mortgage Loans: The Mortgage Loans identified as such on</w:t>
      </w:r>
    </w:p>
    <w:p>
      <w:r>
        <w:t>the Mortgage Loan Schedule which were originated by Wilmington Finance Inc.</w:t>
      </w:r>
    </w:p>
    <w:p/>
    <w:p>
      <w:r>
        <w:t>WMC Mortgage Loans: The Mortgage Loans identified as such on the Mortgage</w:t>
      </w:r>
    </w:p>
    <w:p>
      <w:r>
        <w:t>Loan Schedule which were originated by WMC Mortgage Corp. —</w:t>
      </w:r>
    </w:p>
    <w:p/>
    <w:p>
      <w:r>
        <w:t>SECTION 2. Purchase and Sale of the Mortgage Loans and Related</w:t>
      </w:r>
    </w:p>
    <w:p/>
    <w:p>
      <w:r>
        <w:t>Rights.</w:t>
      </w:r>
    </w:p>
    <w:p/>
    <w:p>
      <w:r>
        <w:t>(a) Upon satisfaction of the conditions set forth in Section 11 hereof, each</w:t>
      </w:r>
    </w:p>
    <w:p>
      <w:r>
        <w:t>Mortgage Loan Seller agrees to sell, and the Purchaser agrees to purchase, Mortgage Loans sold</w:t>
      </w:r>
    </w:p>
    <w:p>
      <w:r>
        <w:t>by such Mortgage Loan Seller having an aggregate outstanding principal balance as of the Cut-</w:t>
      </w:r>
    </w:p>
    <w:p>
      <w:r>
        <w:t>off Date equal to the Cut-off Date Balance, and such Mortgage Loan Seller’s interest, if any, in</w:t>
      </w:r>
    </w:p>
    <w:p>
      <w:r>
        <w:t>the Swap Agreements.</w:t>
      </w:r>
    </w:p>
    <w:p/>
    <w:p>
      <w:r>
        <w:t>(b) — The closing for the purchase and sale of the Mortgage Loans and the</w:t>
      </w:r>
    </w:p>
    <w:p>
      <w:r>
        <w:t>closing for the issuance of the Certificates will take place on the Closing Date at the office of the</w:t>
      </w:r>
    </w:p>
    <w:p>
      <w:r>
        <w:t>Purchaser’s counsel in New York, New York or such other place as the parties shall agree.</w:t>
      </w:r>
    </w:p>
    <w:p/>
    <w:p>
      <w:r>
        <w:t>(c) Upon the satisfaction of the conditions set forth in Section 11 hereof, on</w:t>
      </w:r>
    </w:p>
    <w:p>
      <w:r>
        <w:t>the Closing Date, the Purchaser shall pay to each respective Mortgage Loan Seller the related</w:t>
      </w:r>
    </w:p>
    <w:p>
      <w:r>
        <w:t>Acquisition Price for the Mortgage Loans sold by such Mortgage Loan Seller in immediately</w:t>
      </w:r>
    </w:p>
    <w:p>
      <w:r>
        <w:t>available funds by wire transfer to such account or accounts as shall be designated by such</w:t>
      </w:r>
    </w:p>
    <w:p>
      <w:r>
        <w:t>Mortgage Loan Seller.</w:t>
      </w:r>
    </w:p>
    <w:p/>
    <w:p>
      <w:r>
        <w:t>SECTION 3. Mortgage Loan Schedule. Each of EMC and MSMCH</w:t>
      </w:r>
    </w:p>
    <w:p>
      <w:r>
        <w:t>agrees to provide to the Purchaser as of the date hereof a listing of the Mortgage Loans (the</w:t>
      </w:r>
    </w:p>
    <w:p>
      <w:r>
        <w:t>“Mortgage Loan Schedule”) setting forth the information listed on Exhibit 2 to this Agreement</w:t>
      </w:r>
    </w:p>
    <w:p>
      <w:r>
        <w:t>with respect to each of the Mortgage Loans being sold by the respective Mortgage Loan</w:t>
      </w:r>
    </w:p>
    <w:p>
      <w:r>
        <w:t>Sellers. The Mortgage Loan Schedule shall be delivered to the Purchaser on the Closing Date</w:t>
      </w:r>
    </w:p>
    <w:p>
      <w:r>
        <w:t>and shall be in form and substance mutually agreed to by EMC, MSMCH and the Purchaser.</w:t>
      </w:r>
    </w:p>
    <w:p/>
    <w:p>
      <w:r>
        <w:t>SECTION 4. Mortgage Loan Transfer.</w:t>
      </w:r>
    </w:p>
    <w:p/>
    <w:p>
      <w:r>
        <w:t>(a) __ The Purchaser will be entitled to all scheduled payments of principal and</w:t>
      </w:r>
    </w:p>
    <w:p>
      <w:r>
        <w:t>interest on the Mortgage Loans due after the Cut-off Date (regardless of when actually collected)</w:t>
      </w:r>
    </w:p>
    <w:p>
      <w:r>
        <w:t>and all payments thereof. Each Mortgage Loan Seller will be entitled to all scheduled payments</w:t>
      </w:r>
    </w:p>
    <w:p>
      <w:r>
        <w:t>of principal and interest on the Mortgage Loans sold by it to the Purchaser due on or before the</w:t>
      </w:r>
    </w:p>
    <w:p>
      <w:r>
        <w:t>Cut-off Date (including payments collected after the Cut-off Date) and all payments thereof.</w:t>
      </w:r>
    </w:p>
    <w:p>
      <w:r>
        <w:t>Such principal amounts and any interest thereon belonging to the related Mortgage Loan Seller</w:t>
      </w:r>
    </w:p>
    <w:p>
      <w:r>
        <w:t>as described above will not be included in the aggregate outstanding principal balance of the</w:t>
      </w:r>
    </w:p>
    <w:p>
      <w:r>
        <w:t>Mortgage Loans as of the Cut-off Date as set forth on the Mortgage Loan Schedule.</w:t>
      </w:r>
    </w:p>
    <w:p/>
    <w:p>
      <w:r>
        <w:t>(b) — Pursuant to various conveyancing documents to be executed on the</w:t>
      </w:r>
    </w:p>
    <w:p>
      <w:r>
        <w:t>Closing Date and pursuant to the Pooling and Servicing Agreement, the Purchaser will assign on</w:t>
      </w:r>
    </w:p>
    <w:p/>
    <w:p>
      <w:r>
        <w:t>6</w:t>
      </w:r>
    </w:p>
    <w:p/>
    <w:p>
      <w:r>
        <w:t>[TPW: NYLEGAL:688702.10] 17297-00533 11/26/2007 07:47 PM</w:t>
      </w:r>
    </w:p>
    <w:p/>
    <w:p/>
    <w:p>
      <w:r>
        <w:t>the Closing Date all of its right, title and interest in and to the Mortgage Loans to the Trustee for</w:t>
      </w:r>
    </w:p>
    <w:p>
      <w:r>
        <w:t>the benefit of the Certificateholders. In connection with the transfer and assignment of the</w:t>
      </w:r>
    </w:p>
    <w:p>
      <w:r>
        <w:t>Mortgage Loans, each Mortgage Loan Seller has delivered or will deliver or cause to be</w:t>
      </w:r>
    </w:p>
    <w:p>
      <w:r>
        <w:t>delivered to the Trustee, or the related Custodian on behalf of the Trustee, by the Closing Date or-</w:t>
      </w:r>
    </w:p>
    <w:p/>
    <w:p>
      <w:r>
        <w:t>such later date as is agreed to by the Purchaser and such Mortgage Loan Seller (each of the</w:t>
      </w:r>
    </w:p>
    <w:p>
      <w:r>
        <w:t>Closing Date and such later date is referred to as a “Mortgage File Delivery Date”), the items of</w:t>
      </w:r>
    </w:p>
    <w:p>
      <w:r>
        <w:t>each Mortgage File, provided, however, that in lieu of the foregoing, each Mortgage Loan Seller</w:t>
      </w:r>
    </w:p>
    <w:p>
      <w:r>
        <w:t>may deliver the following documents, under the circumstances set forth below: (x) in lieu of the</w:t>
      </w:r>
    </w:p>
    <w:p>
      <w:r>
        <w:t>original Mortgage, assignments to the Trustee or intervening assignments thereof which have</w:t>
      </w:r>
    </w:p>
    <w:p>
      <w:r>
        <w:t>been delivered, are being delivered or will upon receipt of recording information relating to the</w:t>
      </w:r>
    </w:p>
    <w:p>
      <w:r>
        <w:t>Mortgage required to be included thereon, be delivered to recording offices for recording and</w:t>
      </w:r>
    </w:p>
    <w:p>
      <w:r>
        <w:t>have not been returned in time to permit their delivery as specified above, the related Mortgage</w:t>
      </w:r>
    </w:p>
    <w:p>
      <w:r>
        <w:t>Loan Seller may deliver a true copy thereof with a certification, on the face of such copy,</w:t>
      </w:r>
    </w:p>
    <w:p>
      <w:r>
        <w:t>substantially as follows: “Certified to be a true and correct copy of the original;” (y) in lieu of the</w:t>
      </w:r>
    </w:p>
    <w:p>
      <w:r>
        <w:t>Mortgage, assignments to the Trustee or intervening assignments thereof, if the applicable</w:t>
      </w:r>
    </w:p>
    <w:p>
      <w:r>
        <w:t>jurisdiction retains the originals of such documents or if the originals are lost (in each case, as</w:t>
      </w:r>
    </w:p>
    <w:p>
      <w:r>
        <w:t>evidenced by a certification to such effect), such Mortgage Loan Seller may deliver photocopies</w:t>
      </w:r>
    </w:p>
    <w:p>
      <w:r>
        <w:t>of such documents containing an original certification by the judicial or other governmental</w:t>
      </w:r>
    </w:p>
    <w:p>
      <w:r>
        <w:t>authority of the jurisdiction where such documents were recorded; and (z) in lieu of the</w:t>
      </w:r>
    </w:p>
    <w:p>
      <w:r>
        <w:t>Mortgage Notes relating to the Mortgage Loans, each identified in the list delivered by the</w:t>
      </w:r>
    </w:p>
    <w:p>
      <w:r>
        <w:t>Purchaser to the Trustee on the Closing Date and attached hereto as Exhibit 6 the related</w:t>
      </w:r>
    </w:p>
    <w:p>
      <w:r>
        <w:t>Mortgage Loan Seller may deliver lost note affidavits and indemnities of such Mortgage Loan</w:t>
      </w:r>
    </w:p>
    <w:p>
      <w:r>
        <w:t>Seller; and provided further, however, that in the case of Mortgage Loans which have been</w:t>
      </w:r>
    </w:p>
    <w:p>
      <w:r>
        <w:t>prepaid in full after the Cut-off Date and prior to the Closing Date, such Mortgage. Loan Seller,</w:t>
      </w:r>
    </w:p>
    <w:p>
      <w:r>
        <w:t>in lieu of delivering the above documents, may deliver to the Trustee a certification by such</w:t>
      </w:r>
    </w:p>
    <w:p>
      <w:r>
        <w:t>Mortgage Loan Seller or the Master Servicer to such effect. Each Mortgage Loan Seller shall</w:t>
      </w:r>
    </w:p>
    <w:p>
      <w:r>
        <w:t>deliver such original documents (including any original documents as to which certified copies</w:t>
      </w:r>
    </w:p>
    <w:p>
      <w:r>
        <w:t>had previously been delivered) or such certified copies to the Trustee, or the related Custodian on</w:t>
      </w:r>
    </w:p>
    <w:p>
      <w:r>
        <w:t>behalf of the Trustee, promptly after they are received. EMC or MSMCH, as applicable, shall</w:t>
      </w:r>
    </w:p>
    <w:p>
      <w:r>
        <w:t>cause the Mortgage and intervening assignments, if any, and the assignment of the Mortgage to</w:t>
      </w:r>
    </w:p>
    <w:p>
      <w:r>
        <w:t>be recorded not later than 180 days after the Closing Date unless such assignment is not required</w:t>
      </w:r>
    </w:p>
    <w:p>
      <w:r>
        <w:t>to be recorded under the terms set forth in Section 6(a) hereof. ,</w:t>
      </w:r>
    </w:p>
    <w:p/>
    <w:p>
      <w:r>
        <w:t>(c) In connection with the assignment of any Mortgage Loan registered on the</w:t>
      </w:r>
    </w:p>
    <w:p>
      <w:r>
        <w:t>MERS® System, EMC or MSMCH, as applicable, further agrees that it will cause, at EMC’s</w:t>
      </w:r>
    </w:p>
    <w:p>
      <w:r>
        <w:t>own expense, within 30 days after the Closing Date, the MERS® System to indicate that such</w:t>
      </w:r>
    </w:p>
    <w:p>
      <w:r>
        <w:t>Mortgage Loans have been assigned by the related Mortgage Loan Seller to the Purchaser and by</w:t>
      </w:r>
    </w:p>
    <w:p>
      <w:r>
        <w:t>the Purchaser to the Trustee in accordance with this: Agreement for the benefit of the</w:t>
      </w:r>
    </w:p>
    <w:p>
      <w:r>
        <w:t>Certificateholders by including (or deleting, in the case of Mortgage Loans which are</w:t>
      </w:r>
    </w:p>
    <w:p>
      <w:r>
        <w:t>repurchased in accordance with this Agreement) in such computer files (a) the code in the field</w:t>
      </w:r>
    </w:p>
    <w:p>
      <w:r>
        <w:t>which identifies the specific Trustee and (b) the code in the field “Pool Field” which identifies</w:t>
      </w:r>
    </w:p>
    <w:p>
      <w:r>
        <w:t>the series of the Certificates issued in connection with such Mortgage Loans. EMC or MSMCH,</w:t>
      </w:r>
    </w:p>
    <w:p>
      <w:r>
        <w:t>as applicable, further agrees that it will not, and will not permit the Master Servicer to, and the</w:t>
      </w:r>
    </w:p>
    <w:p>
      <w:r>
        <w:t>Master Servicer agrees that it will not, alter the codes referenced in this paragraph with respect to</w:t>
      </w:r>
    </w:p>
    <w:p>
      <w:r>
        <w:t>any Mortgage Loan during the term of the Pooling and Servicing Agreement unless and until</w:t>
      </w:r>
    </w:p>
    <w:p/>
    <w:p>
      <w:r>
        <w:t>[TPW: NYLEGAL-688702.10] 17297-00533 11/26/2007 07:47 PM</w:t>
      </w:r>
    </w:p>
    <w:p/>
    <w:p/>
    <w:p>
      <w:r>
        <w:t>such Mortgage Loan is. repurchased in accordance with the terms of the Pooling and Servicing</w:t>
      </w:r>
    </w:p>
    <w:p>
      <w:r>
        <w:t>Agreement.</w:t>
      </w:r>
    </w:p>
    <w:p/>
    <w:p>
      <w:r>
        <w:t>SECTION 5. Examination of Mortgage Files.</w:t>
      </w:r>
    </w:p>
    <w:p/>
    <w:p>
      <w:r>
        <w:t>(a) On or before the Mortgage File Delivery Date, each Mortgage Loan Seller</w:t>
      </w:r>
    </w:p>
    <w:p>
      <w:r>
        <w:t>will have made the related Mortgage Files available to the Purchaser or its agent for examination</w:t>
      </w:r>
    </w:p>
    <w:p>
      <w:r>
        <w:t>which may be at the offices of the Trustee or such Mortgage Loan Seller and/or such Mortgage</w:t>
      </w:r>
    </w:p>
    <w:p>
      <w:r>
        <w:t>Loan Seller’s custodian. The fact that the Purchaser or its agent has conducted or has failed to</w:t>
      </w:r>
    </w:p>
    <w:p>
      <w:r>
        <w:t>conduct any partial or complete examination of the related Mortgage Files shall not affect the</w:t>
      </w:r>
    </w:p>
    <w:p>
      <w:r>
        <w:t>Purchaser’s rights to demand cure, repurchase, substitution or other relief as provided in this</w:t>
      </w:r>
    </w:p>
    <w:p>
      <w:r>
        <w:t>Agreement. In furtherance of the foregoing, each Mortgage Loan Seller shall make the related</w:t>
      </w:r>
    </w:p>
    <w:p>
      <w:r>
        <w:t>Mortgage Files available to the Purchaser or its agent from time to time so as to permit the</w:t>
      </w:r>
    </w:p>
    <w:p>
      <w:r>
        <w:t>Purchaser to confirm such Mortgage Loan Seller’s compliance with the delivery and recordation</w:t>
      </w:r>
    </w:p>
    <w:p>
      <w:r>
        <w:t>requirements of this Agreement. In addition, upon request of the Purchaser, each Mortgage Loan</w:t>
      </w:r>
    </w:p>
    <w:p>
      <w:r>
        <w:t>Seller agrees to provide to the Purchaser, Bear Stearns and to any investors or prospective</w:t>
      </w:r>
    </w:p>
    <w:p>
      <w:r>
        <w:t>investors in the Certificates information regarding the Mortgage Loans and their servicing, to</w:t>
      </w:r>
    </w:p>
    <w:p/>
    <w:p>
      <w:r>
        <w:t>- make the related Mortgage Files available to the Purchaser, Bear Stearns and to such investors or</w:t>
      </w:r>
    </w:p>
    <w:p>
      <w:r>
        <w:t>prospective investors (which may be at the offices of the related Mortgage Loan Seller and/or</w:t>
      </w:r>
    </w:p>
    <w:p>
      <w:r>
        <w:t>such Mortgage Loan Seller’s custodian) and to make available personnel knowledgeable about</w:t>
      </w:r>
    </w:p>
    <w:p>
      <w:r>
        <w:t>the related Mortgage Loans for discussions with the Purchaser, Bear Stearns and such investors</w:t>
      </w:r>
    </w:p>
    <w:p>
      <w:r>
        <w:t>or prospective investors, upon reasonable request during regular business hours, sufficient to</w:t>
      </w:r>
    </w:p>
    <w:p>
      <w:r>
        <w:t>permit the Purchaser, Bear Stearns and such investors or potential investors to conduct such due</w:t>
      </w:r>
    </w:p>
    <w:p>
      <w:r>
        <w:t>diligence as any such party reasonably believes is appropriate.</w:t>
      </w:r>
    </w:p>
    <w:p/>
    <w:p>
      <w:r>
        <w:t>(b) At the time of any substitution, EMC or MSMCH, as applicable, shall</w:t>
      </w:r>
    </w:p>
    <w:p>
      <w:r>
        <w:t>deliver or cause to be delivered the Replacement Mortgage Loan, the related Mortgage File and</w:t>
      </w:r>
    </w:p>
    <w:p>
      <w:r>
        <w:t>any other documents and payments required to be delivered in connection with a substitution</w:t>
      </w:r>
    </w:p>
    <w:p>
      <w:r>
        <w:t>pursuant to this Agreement. At the time of any purchase or substitution, the Trustee shall (i)</w:t>
      </w:r>
    </w:p>
    <w:p>
      <w:r>
        <w:t>assign the selected Mortgage Loan to EMC or MSMCH, as applicable, and shall release or cause</w:t>
      </w:r>
    </w:p>
    <w:p>
      <w:r>
        <w:t>the related Custodian to release the documents (including, but not limited to, the Mortgage,</w:t>
      </w:r>
    </w:p>
    <w:p>
      <w:r>
        <w:t>Mortgage Note and other contents of the Mortgage File) in the possession of the Trustee or the</w:t>
      </w:r>
    </w:p>
    <w:p>
      <w:r>
        <w:t>related Custodian, as applicable relating to the Deleted Mortgage Loan and (ii) execute and</w:t>
      </w:r>
    </w:p>
    <w:p>
      <w:r>
        <w:t>deliver such instruments of transfer or assignment, in each case without recourse, as shall be</w:t>
      </w:r>
    </w:p>
    <w:p>
      <w:r>
        <w:t>necessary to vest in EMC or MSMCH, as applicable, title to such Deleted Mortgage Loan.</w:t>
      </w:r>
    </w:p>
    <w:p/>
    <w:p>
      <w:r>
        <w:t>SECTION 6. Recordation of Assignments of Mortgage.</w:t>
      </w:r>
    </w:p>
    <w:p/>
    <w:p>
      <w:r>
        <w:t>(a) | EMC or MSMCH, as applicable, will, promptly after the Closing Date,</w:t>
      </w:r>
    </w:p>
    <w:p>
      <w:r>
        <w:t>cause each Mortgage and each assignment of Mortgage from the applicable Mortgage Loan</w:t>
      </w:r>
    </w:p>
    <w:p>
      <w:r>
        <w:t>Seller to the Trustee, and all unrecorded intervening assignments, if any, delivered on or prior to</w:t>
      </w:r>
    </w:p>
    <w:p>
      <w:r>
        <w:t>the Closing Date, to be recorded in all recording offices in the jurisdictions where the related</w:t>
      </w:r>
    </w:p>
    <w:p>
      <w:r>
        <w:t>Mortgaged Properties are located; provided, however, neither EMC nor MSMCH need cause to</w:t>
      </w:r>
    </w:p>
    <w:p>
      <w:r>
        <w:t>be recorded any assignment which relates to a Mortgage Loan that is a MOM Loan or for which</w:t>
      </w:r>
    </w:p>
    <w:p>
      <w:r>
        <w:t>the related Mortgaged Property is located in any jurisdiction under the laws of which, as</w:t>
      </w:r>
    </w:p>
    <w:p>
      <w:r>
        <w:t>evidenced by an Opinion of Counsel delivered by EMC or MSMCH, as applicable, to the</w:t>
      </w:r>
    </w:p>
    <w:p>
      <w:r>
        <w:t>Trustee and the Rating Agencies, the recordation of such assignment is not necessary to protect</w:t>
      </w:r>
    </w:p>
    <w:p/>
    <w:p>
      <w:r>
        <w:t>8</w:t>
      </w:r>
    </w:p>
    <w:p/>
    <w:p>
      <w:r>
        <w:t>[TPW: NYLEGAL:688702.10] 17297-00533 11/26/2007 07:47 PM</w:t>
      </w:r>
    </w:p>
    <w:p/>
    <w:p/>
    <w:p>
      <w:r>
        <w:t>the Trustee’s interest in. the related Mortgage Loan; provided, however, notwithstanding the</w:t>
      </w:r>
    </w:p>
    <w:p>
      <w:r>
        <w:t>delivery of any Opinion of Counsel, each assignment of Mortgage shall be submitted for</w:t>
      </w:r>
    </w:p>
    <w:p>
      <w:r>
        <w:t>recording by EMC or MSMCH, as applicable, in the manner described above, at no expense to</w:t>
      </w:r>
    </w:p>
    <w:p/>
    <w:p>
      <w:r>
        <w:t>Certificates evidencing Percentage Interests aggregating not less than 25% of the Trust, (ii) the</w:t>
      </w:r>
    </w:p>
    <w:p>
      <w:r>
        <w:t>occurrence of an Event of Default, (iii) the occurrence of a bankruptcy, insolvency or foreclosure</w:t>
      </w:r>
    </w:p>
    <w:p>
      <w:r>
        <w:t>relating to EMC under the Pooling and Servicing Agreement, (iv) the occurrence of a servicing</w:t>
      </w:r>
    </w:p>
    <w:p>
      <w:r>
        <w:t>transfer or an assignment of the servicing as described in Section 7.07 of the Pooling and</w:t>
      </w:r>
    </w:p>
    <w:p>
      <w:r>
        <w:t>Servicing Agreement or (iv) with respect to any one assignment of Mortgage, the occurrence of a</w:t>
      </w:r>
    </w:p>
    <w:p>
      <w:r>
        <w:t>bankruptcy, insolvency or foreclosure relating to the Mortgagor under the related Mortgage.</w:t>
      </w:r>
    </w:p>
    <w:p/>
    <w:p>
      <w:r>
        <w:t>While each such Mortgage or assignment is being recorded, if necessary, EMC or</w:t>
      </w:r>
    </w:p>
    <w:p>
      <w:r>
        <w:t>MSMCH, as applicable, shall leave or cause to be left with the Trustee or the related Custodian</w:t>
      </w:r>
    </w:p>
    <w:p>
      <w:r>
        <w:t>on its behalf a certified copy of such Mortgage or assignment. In the event that, within 180 days</w:t>
      </w:r>
    </w:p>
    <w:p>
      <w:r>
        <w:t>of the. Closing Date, the Trustee has not been provided with an Opinion of Counsel as described</w:t>
      </w:r>
    </w:p>
    <w:p>
      <w:r>
        <w:t>above or received evidence of recording with respect to each Mortgage Loan delivered to the</w:t>
      </w:r>
    </w:p>
    <w:p>
      <w:r>
        <w:t>Purchaser pursuant to the terms hereof or as set forth above and the related Mortgage Loan is not</w:t>
      </w:r>
    </w:p>
    <w:p>
      <w:r>
        <w:t>a MOM Loan, the failure to provide evidence of recording or such Opinion of Counsel shall be</w:t>
      </w:r>
    </w:p>
    <w:p>
      <w:r>
        <w:t>considered a Material Defect, and the provisions of Section 5(c) and (d) shall apply. All</w:t>
      </w:r>
    </w:p>
    <w:p>
      <w:r>
        <w:t>customary recording fees and reasonable expenses relating to the recordation of the assignments</w:t>
      </w:r>
    </w:p>
    <w:p>
      <w:r>
        <w:t>of mortgage to the Trustee or the Opinion of Counsel, as the case may be, shall be borne by</w:t>
      </w:r>
    </w:p>
    <w:p>
      <w:r>
        <w:t>EMC.</w:t>
      </w:r>
    </w:p>
    <w:p/>
    <w:p>
      <w:r>
        <w:t>(b) — It is the express intent of the parties hereto that the conveyance of the</w:t>
      </w:r>
    </w:p>
    <w:p>
      <w:r>
        <w:t>Mortgage Loans by each Mortgage Loan Seller to the Purchaser, as contemplated by this</w:t>
      </w:r>
    </w:p>
    <w:p>
      <w:r>
        <w:t>. Agreement be, and be treated as, a sale. It is, further, not the intention of the parties that such</w:t>
      </w:r>
    </w:p>
    <w:p>
      <w:r>
        <w:t>conveyance be deemed a pledge of the Mortgage Loans by such Mortgage Loan Seller to the</w:t>
      </w:r>
    </w:p>
    <w:p>
      <w:r>
        <w:t>Purchaser to secure a debt or other obligation of that Mortgage Loan Seller. However, in the</w:t>
      </w:r>
    </w:p>
    <w:p>
      <w:r>
        <w:t>event that, notwithstanding the intent of the parties, the Mortgage Loans are held by a court to</w:t>
      </w:r>
    </w:p>
    <w:p>
      <w:r>
        <w:t>continue to be property of such Mortgage Loan Seller, then (a) this Agreement shall also be</w:t>
      </w:r>
    </w:p>
    <w:p>
      <w:r>
        <w:t>deemed to be a security agreement within the meaning of Articles 8 and 9 of the applicable</w:t>
      </w:r>
    </w:p>
    <w:p>
      <w:r>
        <w:t>Uniform Commercial Code; (b) the transfer of the Mortgage Loans provided for herein shall be</w:t>
      </w:r>
    </w:p>
    <w:p>
      <w:r>
        <w:t>deemed to be a grant by such Mortgage Loan Seller to the Purchaser of a security interest in all</w:t>
      </w:r>
    </w:p>
    <w:p>
      <w:r>
        <w:t>of such Mortgage Loan Seller’s right, title and interest in and to the Mortgage Loans and all</w:t>
      </w:r>
    </w:p>
    <w:p>
      <w:r>
        <w:t>amounts payable to the holders of the Mortgage Loans in accordance with the terms thereof and</w:t>
      </w:r>
    </w:p>
    <w:p>
      <w:r>
        <w:t>all proceeds of the conversion, voluntary or involuntary, of the foregoing into cash, instruments,</w:t>
      </w:r>
    </w:p>
    <w:p>
      <w:r>
        <w:t>securities or other property, to the extent the Purchaser would otherwise be entitled to own such</w:t>
      </w:r>
    </w:p>
    <w:p>
      <w:r>
        <w:t>Mortgage Loans and proceeds pursuant to Section 4 hereof, including all amounts, other than</w:t>
      </w:r>
    </w:p>
    <w:p>
      <w:r>
        <w:t>investment earnings, from time to time held or invested in any accounts created pursuant to the</w:t>
      </w:r>
    </w:p>
    <w:p>
      <w:r>
        <w:t>Pooling and Servicing Agreement, whether in the form of cash, instruments, securities or other —</w:t>
      </w:r>
    </w:p>
    <w:p>
      <w:r>
        <w:t>property; (c) the possession by the Purchaser or the Trustee (or the related Custodian on its</w:t>
      </w:r>
    </w:p>
    <w:p>
      <w:r>
        <w:t>behalf) of Mortgage Notes and such other items of property as constitute instruments, money,</w:t>
      </w:r>
    </w:p>
    <w:p>
      <w:r>
        <w:t>negotiable documents or chattel paper shall be deemed to be “possession by the secured party”</w:t>
      </w:r>
    </w:p>
    <w:p>
      <w:r>
        <w:t>for purposes of perfecting the security interest pursuant to Section 9-305 (or comparable</w:t>
      </w:r>
    </w:p>
    <w:p>
      <w:r>
        <w:t>provision) of the applicable Uniform Commercial Code; and (d) notifications to persons holding</w:t>
      </w:r>
    </w:p>
    <w:p>
      <w:r>
        <w:t>such property, and acknowledgments, receipts or confirmations from persons holding such</w:t>
      </w:r>
    </w:p>
    <w:p>
      <w:r>
        <w:t>property, shall be deemed notifications to, or acknowledgments, receipts or confirmations from,</w:t>
      </w:r>
    </w:p>
    <w:p/>
    <w:p>
      <w:r>
        <w:t>9</w:t>
      </w:r>
    </w:p>
    <w:p/>
    <w:p>
      <w:r>
        <w:t>[TPW: NYLEGAL:688702.10] 17297-00533 11/26/2007 07:47 PM</w:t>
      </w:r>
    </w:p>
    <w:p/>
    <w:p/>
    <w:p>
      <w:r>
        <w:t>financial intermediaries, bailees or agents (as applicable) of the Purchaser for the purpose of</w:t>
      </w:r>
    </w:p>
    <w:p>
      <w:r>
        <w:t>perfecting such security interest under applicable law. Any assignment of the interest of the</w:t>
      </w:r>
    </w:p>
    <w:p>
      <w:r>
        <w:t>Purchaser pursuant to any provision hereof or pursuant to the Pooling and Servicing Agreement</w:t>
      </w:r>
    </w:p>
    <w:p>
      <w:r>
        <w:t>shall also be deemed to be an assignment of any security interest created hereby. EMC or</w:t>
      </w:r>
    </w:p>
    <w:p>
      <w:r>
        <w:t>MSMCH, as applicable, and the Purchaser shall, to the extent consistent with this Agreement,</w:t>
      </w:r>
    </w:p>
    <w:p>
      <w:r>
        <w:t>take such actions as may be reasonably necessary to ensure that, if this Agreement were deemed</w:t>
      </w:r>
    </w:p>
    <w:p>
      <w:r>
        <w:t>to create a security interest in the Mortgage Loans, such security interest would be deemed to be</w:t>
      </w:r>
    </w:p>
    <w:p>
      <w:r>
        <w:t>a perfected security interest of first priority under applicable law and will be maintained as such</w:t>
      </w:r>
    </w:p>
    <w:p>
      <w:r>
        <w:t>throughout the term of the Pooling and Servicing Agreement.</w:t>
      </w:r>
    </w:p>
    <w:p/>
    <w:p>
      <w:r>
        <w:t>SECTION 7. Representations and Warranties Concerning EMC. As of</w:t>
      </w:r>
    </w:p>
    <w:p>
      <w:r>
        <w:t>the date hereof and as of the Closing Date, EMC represents and warrants to the Purchaser and</w:t>
      </w:r>
    </w:p>
    <w:p>
      <w:r>
        <w:t>MSMCH as to itself in the capacity indicated as follows:</w:t>
      </w:r>
    </w:p>
    <w:p/>
    <w:p>
      <w:r>
        <w:t>(a) EMC (i) is a corporation duly organized, validly existing and in good</w:t>
      </w:r>
    </w:p>
    <w:p>
      <w:r>
        <w:t>standing under the laws of the State of Delaware and (ii) is qualified and in good standing to do</w:t>
      </w:r>
    </w:p>
    <w:p>
      <w:r>
        <w:t>business in each jurisdiction where such qualification is necessary, except where the failure so to</w:t>
      </w:r>
    </w:p>
    <w:p>
      <w:r>
        <w:t>qualify would not reasonably be expected to have a material adverse effect on EMC’s business</w:t>
      </w:r>
    </w:p>
    <w:p>
      <w:r>
        <w:t>as presently conducted or on EMC’s ability to enter into this Agreement and to consummate the</w:t>
      </w:r>
    </w:p>
    <w:p>
      <w:r>
        <w:t>transactions contemplated hereby;</w:t>
      </w:r>
    </w:p>
    <w:p/>
    <w:p>
      <w:r>
        <w:t>(b) | EMC has full power to own its property, to carry on its business as</w:t>
      </w:r>
    </w:p>
    <w:p>
      <w:r>
        <w:t>presently conducted and to enter into and perform its obligations under this Agreement;</w:t>
      </w:r>
    </w:p>
    <w:p/>
    <w:p>
      <w:r>
        <w:t>(c) ~ The execution and delivery by EMC of this Agreement has been duly</w:t>
      </w:r>
    </w:p>
    <w:p>
      <w:r>
        <w:t>authorized by all necessary action on the part of EMC; and neither the execution and delivery of</w:t>
      </w:r>
    </w:p>
    <w:p>
      <w:r>
        <w:t>this Agreement, nor the consummation of the transactions herein contemplated, nor compliance</w:t>
      </w:r>
    </w:p>
    <w:p>
      <w:r>
        <w:t>with the provisions hereof or thereof, will conflict with or result in a breach of, or constitute a</w:t>
      </w:r>
    </w:p>
    <w:p>
      <w:r>
        <w:t>_ default under, any of the provisions of any law, governmental rule, regulation, judgment, decree</w:t>
      </w:r>
    </w:p>
    <w:p>
      <w:r>
        <w:t>or order binding on EMC or its properties or the charter or by-laws of EMC, except those.</w:t>
      </w:r>
    </w:p>
    <w:p>
      <w:r>
        <w:t>conflicts, breaches or defaults which would not reasonably be expected to have a material</w:t>
      </w:r>
    </w:p>
    <w:p>
      <w:r>
        <w:t>adverse effect on EMC’s ability to enter into this Agreement and to consummate the transactions</w:t>
      </w:r>
    </w:p>
    <w:p>
      <w:r>
        <w:t>contemplated hereby;</w:t>
      </w:r>
    </w:p>
    <w:p/>
    <w:p>
      <w:r>
        <w:t>(d) The execution, delivery and performance by EMC of this Agreement and</w:t>
      </w:r>
    </w:p>
    <w:p>
      <w:r>
        <w:t>the consummation of the transactions contemplated hereby do not require the consent or</w:t>
      </w:r>
    </w:p>
    <w:p>
      <w:r>
        <w:t>approval of, the giving of notice to, the registration with, or the taking of any other action in</w:t>
      </w:r>
    </w:p>
    <w:p>
      <w:r>
        <w:t>respect of, any state, federal or other governmental authority or agency, except those consents,</w:t>
      </w:r>
    </w:p>
    <w:p>
      <w:r>
        <w:t>approvals, notices, registrations or other actions as have already been obtained, given or made</w:t>
      </w:r>
    </w:p>
    <w:p>
      <w:r>
        <w:t>and, in connection with the recordation of the Mortgages, powers of attorney or assignments of ©</w:t>
      </w:r>
    </w:p>
    <w:p>
      <w:r>
        <w:t>Mortgages not yet completed;</w:t>
      </w:r>
    </w:p>
    <w:p/>
    <w:p>
      <w:r>
        <w:t>(e) This Agreement has been duly executed and delivered by EMC and,</w:t>
      </w:r>
    </w:p>
    <w:p>
      <w:r>
        <w:t>assuming due authorization, execution and delivery by the Purchaser or the parties thereto,</w:t>
      </w:r>
    </w:p>
    <w:p>
      <w:r>
        <w:t>constitutes a valid and binding obligation of EMC enforceable against it in accordance with its</w:t>
      </w:r>
    </w:p>
    <w:p>
      <w:r>
        <w:t>terms (subject to applicable bankruptcy and insolvency laws and other similar laws affecting the</w:t>
      </w:r>
    </w:p>
    <w:p>
      <w:r>
        <w:t>enforcement of the rights of creditors generally);</w:t>
      </w:r>
    </w:p>
    <w:p/>
    <w:p>
      <w:r>
        <w:t>10</w:t>
      </w:r>
    </w:p>
    <w:p/>
    <w:p>
      <w:r>
        <w:t>[TPW: NYLEGAL:688702.10] 17297-00533 11/26/2007 07:47 PM</w:t>
      </w:r>
    </w:p>
    <w:p/>
    <w:p/>
    <w:p>
      <w:r>
        <w:t>(f) There are no actions, suits or proceedings pending or, to the knowledge of</w:t>
      </w:r>
    </w:p>
    <w:p>
      <w:r>
        <w:t>EMC, threatened against EMC, before or by any court, administrative agency, arbitrator or</w:t>
      </w:r>
    </w:p>
    <w:p>
      <w:r>
        <w:t>governmental body (i) with respect to any of the transactions contemplated by this Agreement or</w:t>
      </w:r>
    </w:p>
    <w:p>
      <w:r>
        <w:t>(ii) with respect to any other matter which in the judgment of EMC could reasonably be expected</w:t>
      </w:r>
    </w:p>
    <w:p>
      <w:r>
        <w:t>‘to be determined adversely to. EMC and if determined adversely to EMC materially and</w:t>
      </w:r>
    </w:p>
    <w:p>
      <w:r>
        <w:t>adversely affect EMC’s ability to perform its obligations under this Agreement; and EMC not in</w:t>
      </w:r>
    </w:p>
    <w:p>
      <w:r>
        <w:t>default with respect to any order of any court, administrative agency, arbitrator or governmental</w:t>
      </w:r>
    </w:p>
    <w:p>
      <w:r>
        <w:t>body so as to materially and adversely affect the transactions contemplated by this Agreement;</w:t>
      </w:r>
    </w:p>
    <w:p>
      <w:r>
        <w:t>and</w:t>
      </w:r>
    </w:p>
    <w:p/>
    <w:p>
      <w:r>
        <w:t>(g) The Mortgage Loan Seller’s Information (as defined in Section 14(a)</w:t>
      </w:r>
    </w:p>
    <w:p>
      <w:r>
        <w:t>hereof) does not include any untrue statement of a material fact or omit to state a material fact</w:t>
      </w:r>
    </w:p>
    <w:p>
      <w:r>
        <w:t>necessary in order to make the statements made, in light of the circumstances under which they</w:t>
      </w:r>
    </w:p>
    <w:p>
      <w:r>
        <w:t>were made, not misleading.</w:t>
      </w:r>
    </w:p>
    <w:p/>
    <w:p>
      <w:r>
        <w:t>SECTION 8. ~ Representations and Warranties of EMC Concerning the</w:t>
      </w:r>
    </w:p>
    <w:p>
      <w:r>
        <w:t>EMC Mortgage Loans. EMC hereby represents and warrants to the Purchaser as of the</w:t>
      </w:r>
    </w:p>
    <w:p/>
    <w:p>
      <w:r>
        <w:t>Closing Date or such other date as may be specified below with respect to each EMC</w:t>
      </w:r>
    </w:p>
    <w:p>
      <w:r>
        <w:t>Mortgage Loan:</w:t>
      </w:r>
    </w:p>
    <w:p/>
    <w:p>
      <w:r>
        <w:t>(a) EMC is the sole owner of record and holder of the EMC Mortgage Loans</w:t>
      </w:r>
    </w:p>
    <w:p>
      <w:r>
        <w:t>and the indebtedness evidenced by each Mortgage Note. The EMC Mortgage Loans are not</w:t>
      </w:r>
    </w:p>
    <w:p>
      <w:r>
        <w:t>assigned or pledged, and EMC has good, indefeasible and marketable title thereto, and has full</w:t>
      </w:r>
    </w:p>
    <w:p>
      <w:r>
        <w:t>right to transfer arid sell the EMC Mortgage Loans to the Purchaser free and clear of any</w:t>
      </w:r>
    </w:p>
    <w:p>
      <w:r>
        <w:t>encumbrance, equity, participation interest, lien, pledge, charge, claim or security interest, and</w:t>
      </w:r>
    </w:p>
    <w:p>
      <w:r>
        <w:t>has full right and authority to subject to no interest or participation of, or agreement with, any</w:t>
      </w:r>
    </w:p>
    <w:p>
      <w:r>
        <w:t>other party, to sell and assign each EMC Mortgage Loan and following the sale of each EMC</w:t>
      </w:r>
    </w:p>
    <w:p>
      <w:r>
        <w:t>Mortgage Loan, the Purchaser will own such EMC Mortgage Loan free and clear of any</w:t>
      </w:r>
    </w:p>
    <w:p>
      <w:r>
        <w:t>encumbrance, equity, participation interest, lien, pledge, charge, claim or security interest.</w:t>
      </w:r>
    </w:p>
    <w:p/>
    <w:p>
      <w:r>
        <w:t>SECTION 9. Representations and Warranties Concerning MSMCH. As</w:t>
      </w:r>
    </w:p>
    <w:p>
      <w:r>
        <w:t>of the date hereof and as of the Closing Date, MSMCH represents and warrants to EMC and</w:t>
      </w:r>
    </w:p>
    <w:p>
      <w:r>
        <w:t>the Purchaser as to itself in the capacity indicated as follows:</w:t>
      </w:r>
    </w:p>
    <w:p/>
    <w:p>
      <w:r>
        <w:t>(a) © MSMCH (i) is a limited liability company duly organized, validly existing</w:t>
      </w:r>
    </w:p>
    <w:p>
      <w:r>
        <w:t>and in good standing under the laws of the State of New York and (ii) is qualified and in good</w:t>
      </w:r>
    </w:p>
    <w:p>
      <w:r>
        <w:t>standing to do business in each jurisdiction where such qualification is necessary, except where</w:t>
      </w:r>
    </w:p>
    <w:p>
      <w:r>
        <w:t>the failure so to qualify would not reasonably be expected to have a material adverse effect on</w:t>
      </w:r>
    </w:p>
    <w:p>
      <w:r>
        <w:t>. MSMCH’s business as presently conducted or on MSMCH’s ability to enter into this Agreement</w:t>
      </w:r>
    </w:p>
    <w:p>
      <w:r>
        <w:t>and to consummate the transactions contemplated hereby;</w:t>
      </w:r>
    </w:p>
    <w:p/>
    <w:p>
      <w:r>
        <w:t>(b)  MSMCH has full power to own its property, to carry on its business as</w:t>
      </w:r>
    </w:p>
    <w:p>
      <w:r>
        <w:t>presently conducted and to enter into and perform its obligations under this Agreement;</w:t>
      </w:r>
    </w:p>
    <w:p/>
    <w:p>
      <w:r>
        <w:t>(c) The execution and delivery by MSMCH of this Agreement has been duly</w:t>
      </w:r>
    </w:p>
    <w:p>
      <w:r>
        <w:t>authorized by all necessary action on the part of MSMCH; and neither the execution and delivery</w:t>
      </w:r>
    </w:p>
    <w:p>
      <w:r>
        <w:t>of this Agreement, nor the consummation of the transactions herein contemplated, nor</w:t>
      </w:r>
    </w:p>
    <w:p/>
    <w:p>
      <w:r>
        <w:t>1]</w:t>
      </w:r>
    </w:p>
    <w:p/>
    <w:p>
      <w:r>
        <w:t>[TPW: NYLEGAL:688702. 10] 17297-00533 11/26/2007 07:47 PM</w:t>
      </w:r>
    </w:p>
    <w:p/>
    <w:p/>
    <w:p>
      <w:r>
        <w:t>compliance with the provisions hereof or thereof, will conflict with or result in a breach of, or</w:t>
      </w:r>
    </w:p>
    <w:p>
      <w:r>
        <w:t>constitute a default under, any of the provisions of any law, governmental rule, regulation,</w:t>
      </w:r>
    </w:p>
    <w:p>
      <w:r>
        <w:t>judgment, decree or order binding on MSMCH or its properties or the written consent of the sole</w:t>
      </w:r>
    </w:p>
    <w:p>
      <w:r>
        <w:t>' member or formation agreement of MSMCH, except those conflicts, breaches or defaults which</w:t>
      </w:r>
    </w:p>
    <w:p>
      <w:r>
        <w:t>would not reasonably be expected to have a material adverse effect on MSMCH’s ability to enter</w:t>
      </w:r>
    </w:p>
    <w:p>
      <w:r>
        <w:t>into this Agreement and to consummate the transactions contemplated hereby;</w:t>
      </w:r>
    </w:p>
    <w:p/>
    <w:p>
      <w:r>
        <w:t>(d) The execution, delivery and performance by MSMCH of this Agreement</w:t>
      </w:r>
    </w:p>
    <w:p>
      <w:r>
        <w:t>and the consummation of the transactions contemplated hereby do not require the consent or</w:t>
      </w:r>
    </w:p>
    <w:p>
      <w:r>
        <w:t>approval of, the giving of notice to, the registration with, or the taking of any other action in</w:t>
      </w:r>
    </w:p>
    <w:p>
      <w:r>
        <w:t>respect of, any state, federal or other governmental authority or agency, except those consents,</w:t>
      </w:r>
    </w:p>
    <w:p>
      <w:r>
        <w:t>approvals, notices, registrations or other actions as have already been obtained, given or made</w:t>
      </w:r>
    </w:p>
    <w:p>
      <w:r>
        <w:t>and, in connection with the recordation of the Mortgages, powers of attorney or assignments of</w:t>
      </w:r>
    </w:p>
    <w:p>
      <w:r>
        <w:t>Mortgages not yet completed;</w:t>
      </w:r>
    </w:p>
    <w:p/>
    <w:p>
      <w:r>
        <w:t>(e) This Agreement has been duly executed and delivered by MSMCH and,</w:t>
      </w:r>
    </w:p>
    <w:p>
      <w:r>
        <w:t>assuming due authorization, execution and delivery by the Purchaser or the parties thereto,</w:t>
      </w:r>
    </w:p>
    <w:p>
      <w:r>
        <w:t>constitutes a valid and binding obligation of MSMCH enforceable against it in accordance with</w:t>
      </w:r>
    </w:p>
    <w:p>
      <w:r>
        <w:t>its terms (subject to applicable bankruptcy and insolvency laws and other similar laws affecting ©</w:t>
      </w:r>
    </w:p>
    <w:p>
      <w:r>
        <w:t>the enforcement of the rights of creditors generally); and</w:t>
      </w:r>
    </w:p>
    <w:p/>
    <w:p>
      <w:r>
        <w:t>(f) There are no actions, suits or proceedings pending or, to the knowledge of</w:t>
      </w:r>
    </w:p>
    <w:p>
      <w:r>
        <w:t>MSMCH, threatened against MSMCH, before or by any court, administrative agency, arbitrator</w:t>
      </w:r>
    </w:p>
    <w:p>
      <w:r>
        <w:t>or governmental body (i) with respect to any of the transactions contemplated by this Agreement</w:t>
      </w:r>
    </w:p>
    <w:p>
      <w:r>
        <w:t>or (ii) with respect to any other matter which in the judgment of MSMCH could reasonably be</w:t>
      </w:r>
    </w:p>
    <w:p>
      <w:r>
        <w:t>expected to be determined adversely to MSMCH and if determined adversely to MSMCH</w:t>
      </w:r>
    </w:p>
    <w:p>
      <w:r>
        <w:t>materially and adversely affect MSMCH?’s ability to perform its obligations under this</w:t>
      </w:r>
    </w:p>
    <w:p>
      <w:r>
        <w:t>Agreement; and MSMCH is not in default with respect to any order of any court, administrative</w:t>
      </w:r>
    </w:p>
    <w:p>
      <w:r>
        <w:t>agency, arbitrator or governmental body so as to materially and adversely affect the transactions</w:t>
      </w:r>
    </w:p>
    <w:p>
      <w:r>
        <w:t>contemplated by this Agreement.</w:t>
      </w:r>
    </w:p>
    <w:p/>
    <w:p>
      <w:r>
        <w:t>SECTION 10. Representations and Warranties of MSMCH Concerning</w:t>
      </w:r>
    </w:p>
    <w:p>
      <w:r>
        <w:t>the Mortgage Loans. MSMCH hereby represents and warrants to the Purchaser as of the.</w:t>
      </w:r>
    </w:p>
    <w:p/>
    <w:p>
      <w:r>
        <w:t>Closing Date or such other date as may be specified below:</w:t>
      </w:r>
    </w:p>
    <w:p/>
    <w:p>
      <w:r>
        <w:t>. (a) With respect to each Mortgage Loan:</w:t>
      </w:r>
    </w:p>
    <w:p/>
    <w:p>
      <w:r>
        <w:t>(1) The information set forth in the Mortgage Loan Schedule relating</w:t>
      </w:r>
    </w:p>
    <w:p>
      <w:r>
        <w:t>to the Mortgage Loans is complete, true and correct as of the Cut-off Date;</w:t>
      </w:r>
    </w:p>
    <w:p/>
    <w:p>
      <w:r>
        <w:t>(2) Any and all requirements of any federal, state or local law</w:t>
      </w:r>
    </w:p>
    <w:p>
      <w:r>
        <w:t>including, without limitation, usury, truth-in-lending, real estate settlement procedures, consumer</w:t>
      </w:r>
    </w:p>
    <w:p>
      <w:r>
        <w:t>credit protection, equal credit opportunity, disclosure and all predatory, abusive and fair lending</w:t>
      </w:r>
    </w:p>
    <w:p>
      <w:r>
        <w:t>laws applicable to the Mortgage Loan, including, without limitation, any provisions relating to</w:t>
      </w:r>
    </w:p>
    <w:p>
      <w:r>
        <w:t>Prepayment Penalties, have been complied with, and the consummation of the transactions</w:t>
      </w:r>
    </w:p>
    <w:p>
      <w:r>
        <w:t>contemplated hereby will not involve the violation of any such laws or regulations; and</w:t>
      </w:r>
    </w:p>
    <w:p/>
    <w:p>
      <w:r>
        <w:t>12</w:t>
      </w:r>
    </w:p>
    <w:p/>
    <w:p>
      <w:r>
        <w:t>[TPW: NYLEGAL:688702.10] 17297-00533 11/26/2007 07:47 PM</w:t>
      </w:r>
    </w:p>
    <w:p/>
    <w:p/>
    <w:p>
      <w:r>
        <w:t>(3) No Mortgage Loan is a High Cost Loan or Covered Loan, as</w:t>
      </w:r>
    </w:p>
    <w:p>
      <w:r>
        <w:t>applicable, and no Mortgage Loan originated on or after October 1, 2002 through March 6, 2003</w:t>
      </w:r>
    </w:p>
    <w:p>
      <w:r>
        <w:t>is governed by the Georgia Fair Lending Act. No Mortgage Loan is covered by the Home</w:t>
      </w:r>
    </w:p>
    <w:p>
      <w:r>
        <w:t>Ownership and Equity Protection Act of 1994 and no Mortgage Loan is_in violation of any—</w:t>
      </w:r>
    </w:p>
    <w:p/>
    <w:p>
      <w:r>
        <w:t>"comparable state or local law.</w:t>
      </w:r>
    </w:p>
    <w:p/>
    <w:p>
      <w:r>
        <w:t>- (b) With respect to the MSMCH Represented Mortgage Loans (except as</w:t>
      </w:r>
    </w:p>
    <w:p>
      <w:r>
        <w:t>otherwise set forth in this subsection (b)):</w:t>
      </w:r>
    </w:p>
    <w:p/>
    <w:p>
      <w:r>
        <w:t>(1) Except as set forth on the Mortgage Loan Schedule, (i) all</w:t>
      </w:r>
    </w:p>
    <w:p>
      <w:r>
        <w:t>payments required to be made up to the Closing Date for the MSMCH Represented Mortgage</w:t>
      </w:r>
    </w:p>
    <w:p>
      <w:r>
        <w:t>Loan under the terms of the Mortgage Note, other than payments not yet 30 days Delinquent,</w:t>
      </w:r>
    </w:p>
    <w:p>
      <w:r>
        <w:t>have been made and credited, (ii) no payment required under the MSMCH Represented</w:t>
      </w:r>
    </w:p>
    <w:p>
      <w:r>
        <w:t>Mortgage Loan has been 30 days or more Delinquent at any time since the origination of the</w:t>
      </w:r>
    </w:p>
    <w:p>
      <w:r>
        <w:t>MSMCH Represented Mortgage Loan, and (iii) the first Monthly Payment was made with</w:t>
      </w:r>
    </w:p>
    <w:p>
      <w:r>
        <w:t>respect to the MSMCH Represented Mortgage Loan on its related Due Date or within the grace</w:t>
      </w:r>
    </w:p>
    <w:p/>
    <w:p>
      <w:r>
        <w:t>period, all in accordance with the terms of the related Mortgage Note;</w:t>
      </w:r>
    </w:p>
    <w:p/>
    <w:p>
      <w:r>
        <w:t>(2). The MSMCH Represented Mortgage Loan is not subject to any</w:t>
      </w:r>
    </w:p>
    <w:p>
      <w:r>
        <w:t>right of rescission, set-off, counterclaim or defense, including without limitation the defense of</w:t>
      </w:r>
    </w:p>
    <w:p>
      <w:r>
        <w:t>usury, nor will the operation of any of the terms of the Mortgage Note or the Mortgage, or the</w:t>
      </w:r>
    </w:p>
    <w:p>
      <w:r>
        <w:t>exercise of any right thereunder, render either the Mortgage Note or the Mortgage unenforceable,</w:t>
      </w:r>
    </w:p>
    <w:p>
      <w:r>
        <w:t>in whole or in part and no such right of rescission, set-off, counterclaim or defense has been</w:t>
      </w:r>
    </w:p>
    <w:p>
      <w:r>
        <w:t>asserted with respect thereto, and no Mortgagor was a debtor in any state or Federal bankruptcy</w:t>
      </w:r>
    </w:p>
    <w:p>
      <w:r>
        <w:t>or insolvency proceeding at the time the MSMCH Represented Mortgage Loan was originated;</w:t>
      </w:r>
    </w:p>
    <w:p/>
    <w:p>
      <w:r>
        <w:t>(3) Pursuant to the terms of the Mortgage, all buildings or other</w:t>
      </w:r>
    </w:p>
    <w:p>
      <w:r>
        <w:t>improvements upon the Mortgaged Property are insured by a generally acceptable insurer against</w:t>
      </w:r>
    </w:p>
    <w:p>
      <w:r>
        <w:t>loss by fire, hazards of extended coverage and such other hazards as are customarily insured</w:t>
      </w:r>
    </w:p>
    <w:p>
      <w:r>
        <w:t>against in the jurisdiction where the related Mortgaged Property is located and acceptable to the</w:t>
      </w:r>
    </w:p>
    <w:p>
      <w:r>
        <w:t>Rating Agencies;</w:t>
      </w:r>
    </w:p>
    <w:p/>
    <w:p>
      <w:r>
        <w:t>(4) | The Mortgage is a valid, subsisting, enforceable and perfected, first</w:t>
      </w:r>
    </w:p>
    <w:p>
      <w:r>
        <w:t>lien (with respect to a First Lien Loan) or second lien (with respect to a Second Lien Loan) on</w:t>
      </w:r>
    </w:p>
    <w:p>
      <w:r>
        <w:t>the Mortgaged Property, including all buildings and improvements on the Mortgaged Property</w:t>
      </w:r>
    </w:p>
    <w:p>
      <w:r>
        <w:t>and all installations and mechanical, electrical, plumbing, heating and air conditioning systems</w:t>
      </w:r>
    </w:p>
    <w:p>
      <w:r>
        <w:t>located in or annexed to such buildings, and all additions, alterations and replacements made at</w:t>
      </w:r>
    </w:p>
    <w:p>
      <w:r>
        <w:t>any time with respect to the foregoing. The lien of the Mortgage is subject only to:</w:t>
      </w:r>
    </w:p>
    <w:p/>
    <w:p>
      <w:r>
        <w:t>(i) with respect to a Second Lien Loan only, the lien of the</w:t>
      </w:r>
    </w:p>
    <w:p>
      <w:r>
        <w:t>first mortgage on the Mortgaged Property;</w:t>
      </w:r>
    </w:p>
    <w:p/>
    <w:p>
      <w:r>
        <w:t>(ii) the lien of current real property taxes and assessments not</w:t>
      </w:r>
    </w:p>
    <w:p>
      <w:r>
        <w:t>yet due and payable;</w:t>
      </w:r>
    </w:p>
    <w:p/>
    <w:p>
      <w:r>
        <w:t>(iii) _ covenants, conditions and restrictions, rights of way,</w:t>
      </w:r>
    </w:p>
    <w:p>
      <w:r>
        <w:t>easements and other matters of the public record as of the date of recording acceptable to</w:t>
      </w:r>
    </w:p>
    <w:p/>
    <w:p>
      <w:r>
        <w:t>13</w:t>
      </w:r>
    </w:p>
    <w:p/>
    <w:p>
      <w:r>
        <w:t>[TPW: NYLEGAL:688702.10] 17297-00533 11/26/2007 07:47 PM</w:t>
      </w:r>
    </w:p>
    <w:p/>
    <w:p/>
    <w:p>
      <w:r>
        <w:t>prudent mortgage lending institutions generally and specifically referred to in the lender’s</w:t>
      </w:r>
    </w:p>
    <w:p>
      <w:r>
        <w:t>title insurance policy delivered to the originator of the MSMCH Represented Mortgage</w:t>
      </w:r>
    </w:p>
    <w:p>
      <w:r>
        <w:t>Loan and (a) specifically referred to or otherwise considered in the appraisal made for the</w:t>
      </w:r>
    </w:p>
    <w:p>
      <w:r>
        <w:t>originator of the MSMCH Represented Mortgage Loan or (b) which do not adversely</w:t>
      </w:r>
    </w:p>
    <w:p>
      <w:r>
        <w:t>affect the Appraised Value of the Mortgaged Property set forth in such appraisal; and</w:t>
      </w:r>
    </w:p>
    <w:p/>
    <w:p>
      <w:r>
        <w:t>(iv) other matters to which like properties are commonly</w:t>
      </w:r>
    </w:p>
    <w:p>
      <w:r>
        <w:t>subject which do not materially interfere with the benefits of the security intended to be</w:t>
      </w:r>
    </w:p>
    <w:p>
      <w:r>
        <w:t>provided by the Mortgage or the use, enjoyment, value or marketability of the related</w:t>
      </w:r>
    </w:p>
    <w:p>
      <w:r>
        <w:t>Mortgaged Property.</w:t>
      </w:r>
    </w:p>
    <w:p/>
    <w:p>
      <w:r>
        <w:t>Any security agreement, chattel mortgage or equivalent document related to and</w:t>
      </w:r>
    </w:p>
    <w:p>
      <w:r>
        <w:t>delivered in connection with the MSMCH Represented Mortgage Loan establishes and creates a</w:t>
      </w:r>
    </w:p>
    <w:p>
      <w:r>
        <w:t>valid, subsisting, enforceable and perfected first lien (with respect to a First Lien Loan) or</w:t>
      </w:r>
    </w:p>
    <w:p>
      <w:r>
        <w:t>second lien (with respect to a Second Lien Loan) and first priority (with respect to a First Lien</w:t>
      </w:r>
    </w:p>
    <w:p>
      <w:r>
        <w:t>Loan) or second priority (with respect to a Second Lien Loan) security interest on the property .</w:t>
      </w:r>
    </w:p>
    <w:p>
      <w:r>
        <w:t>described therein and MSMCH has full right to sell and assign the same to the Purchaser.</w:t>
      </w:r>
    </w:p>
    <w:p/>
    <w:p>
      <w:r>
        <w:t>(5) | The Mortgage Note and the Mortgage and any other agreement</w:t>
      </w:r>
    </w:p>
    <w:p/>
    <w:p>
      <w:r>
        <w:t>- executed and delivered by a Mortgagor in connection with a MSMCH Represented Mortgage</w:t>
      </w:r>
    </w:p>
    <w:p/>
    <w:p>
      <w:r>
        <w:t>Loan are genuine, and each is the legal valid and binding obligation of the maker thereof</w:t>
      </w:r>
    </w:p>
    <w:p>
      <w:r>
        <w:t>enforceable in accordance with its terms (including, without limitation, any provisions therein</w:t>
      </w:r>
    </w:p>
    <w:p>
      <w:r>
        <w:t>relating to Prepayment Penalties). All parties to the Mortgage Note, the Mortgage and any other</w:t>
      </w:r>
    </w:p>
    <w:p/>
    <w:p>
      <w:r>
        <w:t>such related agreement had legal capacity to enter into the MSMCH Represented Mortgage Loan</w:t>
      </w:r>
    </w:p>
    <w:p/>
    <w:p>
      <w:r>
        <w:t>and to execute and deliver the Mortgage Note, the Mortgage and any such agreement, and the</w:t>
      </w:r>
    </w:p>
    <w:p/>
    <w:p>
      <w:r>
        <w:t>Mortgage Note, the Mortgage and any other such related agreement have been duly and properly</w:t>
      </w:r>
    </w:p>
    <w:p/>
    <w:p>
      <w:r>
        <w:t>executed by other such related parties. No fraud, error, omission, misrepresentation, negligence</w:t>
      </w:r>
    </w:p>
    <w:p/>
    <w:p>
      <w:r>
        <w:t>or similar occurrence with respect to a MSMCH Represented Mortgage Loan has taken place on</w:t>
      </w:r>
    </w:p>
    <w:p/>
    <w:p>
      <w:r>
        <w:t>the part of MSMCH, or, to the knowledge of MSMCH, any other person, including without</w:t>
      </w:r>
    </w:p>
    <w:p/>
    <w:p>
      <w:r>
        <w:t>limitation, the Mortgagor, any appraiser, any builder or developer, or any other party involved in</w:t>
      </w:r>
    </w:p>
    <w:p/>
    <w:p>
      <w:r>
        <w:t>the origination of the MSMCH Represented Mortgage Loan;</w:t>
      </w:r>
    </w:p>
    <w:p/>
    <w:p>
      <w:r>
        <w:t>(6) With respect to a MSMCH Represented Mortgage Loan which is</w:t>
      </w:r>
    </w:p>
    <w:p>
      <w:r>
        <w:t>not a Co-op Loan, the MSMCH Represented Mortgage Loan is covered by an ALTA lender’s</w:t>
      </w:r>
    </w:p>
    <w:p>
      <w:r>
        <w:t>title insurance policy, or with respect to any MSMCH Represented Mortgage Loan for which the</w:t>
      </w:r>
    </w:p>
    <w:p>
      <w:r>
        <w:t>related Mortgaged Property is located in California a CLTA lender’s title insurance policy, or</w:t>
      </w:r>
    </w:p>
    <w:p>
      <w:r>
        <w:t>. other generally acceptable form of policy or insurance acceptable to Fannie Mae or Freddie Mac</w:t>
      </w:r>
    </w:p>
    <w:p>
      <w:r>
        <w:t>and each such title insurance policy is issued by a generally accepted title insurer and qualified to</w:t>
      </w:r>
    </w:p>
    <w:p>
      <w:r>
        <w:t>do business in the jurisdiction where the Mortgaged Property is located, insuring MSMCH, its</w:t>
      </w:r>
    </w:p>
    <w:p>
      <w:r>
        <w:t>successors and assigns, as to the first (with respect to a First Lien Loan) or second (with respect</w:t>
      </w:r>
    </w:p>
    <w:p>
      <w:r>
        <w:t>to a Second Lien Loan) priority lien of the Mortgage in the original principal amount of the</w:t>
      </w:r>
    </w:p>
    <w:p>
      <w:r>
        <w:t>MSMCH Represented Mortgage Loan (or to the extent a Mortgage Note provides for negative</w:t>
      </w:r>
    </w:p>
    <w:p>
      <w:r>
        <w:t>amortization, the maximum amount of negative amortization in accordance with the Mortgage),</w:t>
      </w:r>
    </w:p>
    <w:p>
      <w:r>
        <w:t>subject only to the exceptions contained in clauses (i), (ii) and (iii) of paragraph (4) of this</w:t>
      </w:r>
    </w:p>
    <w:p>
      <w:r>
        <w:t>Section 10, and in the case of Adjustable Rate MSMCH Represented Mortgage Loans, against</w:t>
      </w:r>
    </w:p>
    <w:p>
      <w:r>
        <w:t>any loss by reason of the invalidity or unenforceability of the lien resulting from the provisions</w:t>
      </w:r>
    </w:p>
    <w:p>
      <w:r>
        <w:t>of the Mortgage providing for adjustment to the Mortgage Interest Rate and Monthly Payment;</w:t>
      </w:r>
    </w:p>
    <w:p/>
    <w:p>
      <w:r>
        <w:t>14</w:t>
      </w:r>
    </w:p>
    <w:p/>
    <w:p>
      <w:r>
        <w:t>[TPW: NYLEGAL:688702.10] 17297-00533: 11/26/2007 07:47 PM</w:t>
      </w:r>
    </w:p>
    <w:p/>
    <w:p/>
    <w:p>
      <w:r>
        <w:t>(7) Except as set forth in paragraph (1) above, there is no default,</w:t>
      </w:r>
    </w:p>
    <w:p>
      <w:r>
        <w:t>breach, violation or event which would permit acceleration existing under the Mortgage or the</w:t>
      </w:r>
    </w:p>
    <w:p>
      <w:r>
        <w:t>Mortgage Note and no event which, with the passage of time or with notice and the expiration of</w:t>
      </w:r>
    </w:p>
    <w:p>
      <w:r>
        <w:t>any grace or cure period, would constitute a default, breach, violation or event which-would—</w:t>
      </w:r>
    </w:p>
    <w:p/>
    <w:p>
      <w:r>
        <w:t>permit acceleration, and neither MSMCH nor any of its Affiliates nor any of their respective</w:t>
      </w:r>
    </w:p>
    <w:p>
      <w:r>
        <w:t>predecessors, have waived any default, breach, violation or event which would permit</w:t>
      </w:r>
    </w:p>
    <w:p>
      <w:r>
        <w:t>acceleration;</w:t>
      </w:r>
    </w:p>
    <w:p/>
    <w:p>
      <w:r>
        <w:t>(8) The MSMCH Represented Mortgage Loan has been closed and the</w:t>
      </w:r>
    </w:p>
    <w:p>
      <w:r>
        <w:t>proceeds of the MSMCH Represented Mortgage Loan have been fully disbursed and there is no</w:t>
      </w:r>
    </w:p>
    <w:p>
      <w:r>
        <w:t>requirement for future advances thereunder, and any and all requirements as to completion of</w:t>
      </w:r>
    </w:p>
    <w:p>
      <w:r>
        <w:t>any on-site or off-site improvement and as to disbursements of any escrow funds therefor have</w:t>
      </w:r>
    </w:p>
    <w:p>
      <w:r>
        <w:t>been complied with. All costs, fees and expenses incurred in making or closing the MSMCH</w:t>
      </w:r>
    </w:p>
    <w:p>
      <w:r>
        <w:t>Represented Mortgage Loan and the recording of the Mortgage were paid, and the Mortgagor is</w:t>
      </w:r>
    </w:p>
    <w:p>
      <w:r>
        <w:t>not entitled to any refund of any amounts paid or due under the Mortgage Note or Mortgage;</w:t>
      </w:r>
    </w:p>
    <w:p/>
    <w:p>
      <w:r>
        <w:t>(9) There are no mechanics’ or similar liens or claims which have</w:t>
      </w:r>
    </w:p>
    <w:p>
      <w:r>
        <w:t>been filed for work, labor or material (and no rights are outstanding that under the law could give</w:t>
      </w:r>
    </w:p>
    <w:p>
      <w:r>
        <w:t>rise to such liens) affecting the related Mortgaged Property which are or may be liens prior to, or</w:t>
      </w:r>
    </w:p>
    <w:p>
      <w:r>
        <w:t>equal or coordinate with, the lien of the related Mortgage;</w:t>
      </w:r>
    </w:p>
    <w:p/>
    <w:p>
      <w:r>
        <w:t>(10) The Mortgage contains customary and enforceable provisions such</w:t>
      </w:r>
    </w:p>
    <w:p>
      <w:r>
        <w:t>as to render the rights and remedies of the holder thereof adequate for the realization against the</w:t>
      </w:r>
    </w:p>
    <w:p>
      <w:r>
        <w:t>Mortgaged Property of the benefits of the security provided thereby, including, (i) in the case of</w:t>
      </w:r>
    </w:p>
    <w:p>
      <w:r>
        <w:t>a Mortgage designated as a deed of trust, by trustee’s sale, and (ii) otherwise by judicial</w:t>
      </w:r>
    </w:p>
    <w:p>
      <w:r>
        <w:t>foreclosure. Upon default by a Mortgagor on a MSMCH Represented Mortgage Loan and</w:t>
      </w:r>
    </w:p>
    <w:p>
      <w:r>
        <w:t>foreclosure on, or trustee’s sale of, the Mortgaged Property pursuant to the proper procedures,</w:t>
      </w:r>
    </w:p>
    <w:p>
      <w:r>
        <w:t>the holder of the MSMCH Represented Mortgage Loan will be able to deliver good and</w:t>
      </w:r>
    </w:p>
    <w:p>
      <w:r>
        <w:t>merchantable title to the Mortgaged Property. There is no homestead or. other exemption</w:t>
      </w:r>
    </w:p>
    <w:p>
      <w:r>
        <w:t>available to a Mortgagor which would interfere with the right to sell the mortgaged property at a</w:t>
      </w:r>
    </w:p>
    <w:p>
      <w:r>
        <w:t>trustee’s sale or the right to foreclose the Mortgage, subject to applicable federal and state laws</w:t>
      </w:r>
    </w:p>
    <w:p>
      <w:r>
        <w:t>and judicial precedent with respect to bankruptcy and right of redemption or similar law;</w:t>
      </w:r>
    </w:p>
    <w:p/>
    <w:p>
      <w:r>
        <w:t>(11) With respect to each fixed rate MSMCH Represented Mortgage</w:t>
      </w:r>
    </w:p>
    <w:p>
      <w:r>
        <w:t>Loan, the Mortgage contains an enforceable provision for the acceleration of the payment of the</w:t>
      </w:r>
    </w:p>
    <w:p>
      <w:r>
        <w:t>unpaid principal balance of the MSMCH Represented Mortgage Loan in the event that the</w:t>
      </w:r>
    </w:p>
    <w:p>
      <w:r>
        <w:t>Mortgaged Property is sold or transferred without the prior written consent of the mortgagee</w:t>
      </w:r>
    </w:p>
    <w:p>
      <w:r>
        <w:t>thereunder, and to the best of MSMCH’s knowledge, such provision is enforceable;</w:t>
      </w:r>
    </w:p>
    <w:p/>
    <w:p>
      <w:r>
        <w:t>(12) There is no proceeding pending or, to MSMCH’s knowledge,</w:t>
      </w:r>
    </w:p>
    <w:p>
      <w:r>
        <w:t>threatened for the total or partial condemnation of the Mortgaged Property. The Mortgaged</w:t>
      </w:r>
    </w:p>
    <w:p>
      <w:r>
        <w:t>Property is undamaged by waste, fire, earthquake or earth movement, windstorm, flood, tornado</w:t>
      </w:r>
    </w:p>
    <w:p>
      <w:r>
        <w:t>or other casualty so as to affect adversely the value of the Mortgaged Property as security for the</w:t>
      </w:r>
    </w:p>
    <w:p>
      <w:r>
        <w:t>MSMCH Represented Mortgage Loan or the use for which the premises were intended and each</w:t>
      </w:r>
    </w:p>
    <w:p>
      <w:r>
        <w:t>Mortgaged Property is in good repair. There have not been any condemnation proceedings with</w:t>
      </w:r>
    </w:p>
    <w:p>
      <w:r>
        <w:t>respect to the Mortgaged Property;</w:t>
      </w:r>
    </w:p>
    <w:p/>
    <w:p>
      <w:r>
        <w:t>15</w:t>
      </w:r>
    </w:p>
    <w:p/>
    <w:p>
      <w:r>
        <w:t>[TPW: NYLEGAL:688702.10] 17297-00533 11/26/2007 07:47 PM</w:t>
      </w:r>
    </w:p>
    <w:p/>
    <w:p/>
    <w:p>
      <w:r>
        <w:t>(13) The Mortgagor was not encouraged or required to select a</w:t>
      </w:r>
    </w:p>
    <w:p>
      <w:r>
        <w:t>MSMCH Represented Mortgage Loan product offered by the Originator which is a higher cost</w:t>
      </w:r>
    </w:p>
    <w:p>
      <w:r>
        <w:t>product designed for less creditworthy mortgagors, unless at the time of the MSMCH</w:t>
      </w:r>
    </w:p>
    <w:p>
      <w:r>
        <w:t>Represented Mortgage Loan’s origination, such Mortgagor did not qualify taking into such facts</w:t>
      </w:r>
    </w:p>
    <w:p>
      <w:r>
        <w:t>as, without limitation, the MSMCH Represented Mortgage Loan’s requirements and the</w:t>
      </w:r>
    </w:p>
    <w:p>
      <w:r>
        <w:t>Mortgagor’s credit history, income, assets and liabilities and debt to income ratios for a lower</w:t>
      </w:r>
    </w:p>
    <w:p>
      <w:r>
        <w:t>cost credit product then offered by the Originator or any Affiliate of the Originator. If, at the time</w:t>
      </w:r>
    </w:p>
    <w:p>
      <w:r>
        <w:t>of loan application, the Mortgagor may have qualified for a lower cost credit product then</w:t>
      </w:r>
    </w:p>
    <w:p>
      <w:r>
        <w:t>offered by any mortgage lending Affiliate of the Originator, the Originator referred the related</w:t>
      </w:r>
    </w:p>
    <w:p>
      <w:r>
        <w:t>Mortgagor’s application to such Affiliate for underwriting consideration. For a Mortgagor who</w:t>
      </w:r>
    </w:p>
    <w:p>
      <w:r>
        <w:t>seeks financing through a MSMCH Represented Mortgage Loan originator’s higher-priced</w:t>
      </w:r>
    </w:p>
    <w:p>
      <w:r>
        <w:t>subprime lending channel, the Mortgagor was directed towards or offered the MSMCH</w:t>
      </w:r>
    </w:p>
    <w:p>
      <w:r>
        <w:t>Represented Mortgage Loan originator’s standard mortgage line if the Mortgagor was able to</w:t>
      </w:r>
    </w:p>
    <w:p>
      <w:r>
        <w:t>qualify for one of the standard products;</w:t>
      </w:r>
    </w:p>
    <w:p/>
    <w:p>
      <w:r>
        <w:t>(14) [Reserved];</w:t>
      </w:r>
    </w:p>
    <w:p/>
    <w:p>
      <w:r>
        <w:t>(15) There are no defaults in complying with the terms of the Mortgage,</w:t>
      </w:r>
    </w:p>
    <w:p>
      <w:r>
        <w:t>and all taxes, governmental assessments, insurance premiums, water, sewer and municipal</w:t>
      </w:r>
    </w:p>
    <w:p>
      <w:r>
        <w:t>charges, leasehold payments or ground rents which previously became due and owing have been</w:t>
      </w:r>
    </w:p>
    <w:p>
      <w:r>
        <w:t>paid, or an escrow of funds has been established in an amount sufficient to pay for every such</w:t>
      </w:r>
    </w:p>
    <w:p>
      <w:r>
        <w:t>item which remains unpaid and which has been assessed but is not yet due and payable;</w:t>
      </w:r>
    </w:p>
    <w:p/>
    <w:p>
      <w:r>
        <w:t>(16) The terms of the Mortgage Note and Mortgage have not been</w:t>
      </w:r>
    </w:p>
    <w:p>
      <w:r>
        <w:t>impaired, waived, altered or modified in any respect, from the date of origination except by a</w:t>
      </w:r>
    </w:p>
    <w:p>
      <w:r>
        <w:t>written instrument which has been recorded, if necessary to protect the interests of the Purchaser,</w:t>
      </w:r>
    </w:p>
    <w:p>
      <w:r>
        <w:t>and which has been delivered to the Trustee or to such other Person as the Purchaser shall</w:t>
      </w:r>
    </w:p>
    <w:p>
      <w:r>
        <w:t>designate in writing, and the terms of which are reflected in the Mortgage Loan Schedule. The</w:t>
      </w:r>
    </w:p>
    <w:p>
      <w:r>
        <w:t>substance of any such waiver, alteration or modification has been approved by the issuer of the</w:t>
      </w:r>
    </w:p>
    <w:p>
      <w:r>
        <w:t>title insurer, if any, to the extent required, and its terms are reflected on the Mortgage Loan</w:t>
      </w:r>
    </w:p>
    <w:p>
      <w:r>
        <w:t>Schedule, if applicable;</w:t>
      </w:r>
    </w:p>
    <w:p/>
    <w:p>
      <w:r>
        <w:t>(17) | The MSMCH Represented Mortgage Loan would be a “qualified</w:t>
      </w:r>
    </w:p>
    <w:p>
      <w:r>
        <w:t>mortgage,” within the meaning of Section 860G(a)(3) of the Code, if transferred to a REMIC</w:t>
      </w:r>
    </w:p>
    <w:p>
      <w:r>
        <w:t>onits startup day in exchange for the regular or residual interests in the REMIC;</w:t>
      </w:r>
    </w:p>
    <w:p/>
    <w:p>
      <w:r>
        <w:t>(18) Solely with respect to the Fremont Mortgage Loans, the New</w:t>
      </w:r>
    </w:p>
    <w:p/>
    <w:p>
      <w:r>
        <w:t>Century Mortgage Loans and any First NLC Mortgage Loans and Accredited Mortgage Loans</w:t>
      </w:r>
    </w:p>
    <w:p>
      <w:r>
        <w:t>sold by MSMCH to the Purchaser on the Closing Date, MSMCH is the sole owner of record and</w:t>
      </w:r>
    </w:p>
    <w:p>
      <w:r>
        <w:t>holder of each such Mortgage Loan and the indebtedness evidenced by each Mortgage Note.</w:t>
      </w:r>
    </w:p>
    <w:p>
      <w:r>
        <w:t>Each such Mortgage Loan is not assigned or pledged, and MSMCH has good, indefeasible and</w:t>
      </w:r>
    </w:p>
    <w:p>
      <w:r>
        <w:t>marketable title thereto, and has full right to transfer and sell each such Mortgage Loan to the</w:t>
      </w:r>
    </w:p>
    <w:p>
      <w:r>
        <w:t>Purchaser free and clear of any encumbrance, equity, participation interest, lien, pledge, charge,</w:t>
      </w:r>
    </w:p>
    <w:p>
      <w:r>
        <w:t>claim or security interest, and has full right and authority subject to no interest or participation</w:t>
      </w:r>
    </w:p>
    <w:p>
      <w:r>
        <w:t>of, or agreement with, any other party, to sell and assign each such Mortgage Loan and following</w:t>
      </w:r>
    </w:p>
    <w:p>
      <w:r>
        <w:t>the sale of each such Mortgage Loan, the Purchaser will own such Mortgage Loan free and clear</w:t>
      </w:r>
    </w:p>
    <w:p>
      <w:r>
        <w:t>of any encumbrance, equity, participation interest, lien, pledge, charge, claim or security interest;</w:t>
      </w:r>
    </w:p>
    <w:p/>
    <w:p>
      <w:r>
        <w:t>16</w:t>
      </w:r>
    </w:p>
    <w:p/>
    <w:p>
      <w:r>
        <w:t>[TPW: NYLEGAL;688702.10] 17297-00533 11/26/2007 07:47 PM</w:t>
      </w:r>
    </w:p>
    <w:p/>
    <w:p/>
    <w:p>
      <w:r>
        <w:t>(19) All improvements which were considered in determining the</w:t>
      </w:r>
    </w:p>
    <w:p>
      <w:r>
        <w:t>appraised value of the Mortgaged Property lay wholly within the boundaries and building</w:t>
      </w:r>
    </w:p>
    <w:p>
      <w:r>
        <w:t>restriction lines of the Mortgaged Property, and no improvements on adjoining properties</w:t>
      </w:r>
    </w:p>
    <w:p/>
    <w:p>
      <w:r>
        <w:t>encroach upon the Mortgaged Property. No improvement located on or being part.of the =~</w:t>
      </w:r>
    </w:p>
    <w:p/>
    <w:p>
      <w:r>
        <w:t>Mortgaged Property is in violation of any applicable zoning law or regulation;</w:t>
      </w:r>
    </w:p>
    <w:p/>
    <w:p>
      <w:r>
        <w:t>(20) The Mortgage File contains an appraisal of the related Mortgaged</w:t>
      </w:r>
    </w:p>
    <w:p>
      <w:r>
        <w:t>Property signed prior to the approval of the MSMCH Represented Mortgage Loan application by</w:t>
      </w:r>
    </w:p>
    <w:p>
      <w:r>
        <w:t>a Qualified Appraiser, duly appointed by MSMCH, who had no interest, direct or indirect in the</w:t>
      </w:r>
    </w:p>
    <w:p>
      <w:r>
        <w:t>Mortgaged Property or in any loan made on the security thereof, and whose compensation is not</w:t>
      </w:r>
    </w:p>
    <w:p>
      <w:r>
        <w:t>affected by the approval or disapproval of the MSMCH Represented Mortgage Loan, and the</w:t>
      </w:r>
    </w:p>
    <w:p>
      <w:r>
        <w:t>appraisal and appraiser both satisfy the requirements of Fannie Mae or Freddie Mac and Title XI</w:t>
      </w:r>
    </w:p>
    <w:p>
      <w:r>
        <w:t>of the Financial Institutions Reform, Recovery, and Enforcement Act of 1989 and the regulations</w:t>
      </w:r>
    </w:p>
    <w:p>
      <w:r>
        <w:t>promulgated thereunder, all as in effect on the date the MSMCH Represented Mortgage Loan</w:t>
      </w:r>
    </w:p>
    <w:p>
      <w:r>
        <w:t>was originated;</w:t>
      </w:r>
    </w:p>
    <w:p/>
    <w:p>
      <w:r>
        <w:t>(21) No MSMCH Represented Mortgage Loan has an LTV greater than</w:t>
      </w:r>
    </w:p>
    <w:p>
      <w:r>
        <w:t>100%;</w:t>
      </w:r>
    </w:p>
    <w:p/>
    <w:p>
      <w:r>
        <w:t>(22) Each MSMCH Represented Mortgage Loan that is subject to a</w:t>
      </w:r>
    </w:p>
    <w:p>
      <w:r>
        <w:t>prepayment penalty as provided in the related Mortgage Note is identified on the related</w:t>
      </w:r>
    </w:p>
    <w:p>
      <w:r>
        <w:t>Mortgage Loan Schedule. With respect to each MSMCH Represented Mortgage Loan that has a</w:t>
      </w:r>
    </w:p>
    <w:p>
      <w:r>
        <w:t>prepayment penalty feature, each such prepayment penalty is enforceable and will be enforced</w:t>
      </w:r>
    </w:p>
    <w:p>
      <w:r>
        <w:t>by MSMCH for the benefit of the Purchaser, and each prepayment penalty is permitted pursuant</w:t>
      </w:r>
    </w:p>
    <w:p>
      <w:r>
        <w:t>to federal, state and local law. Each such prepayment penalty is in an amount not more than the</w:t>
      </w:r>
    </w:p>
    <w:p>
      <w:r>
        <w:t>maximum amount permitted under applicable law and no such prepayment penalty may be</w:t>
      </w:r>
    </w:p>
    <w:p>
      <w:r>
        <w:t>imposed for a term in excess of five (5) years with respect to MSMCH Represented Mortgage</w:t>
      </w:r>
    </w:p>
    <w:p>
      <w:r>
        <w:t>Loans originated prior to October 1, 2002. With respect to MSMCH Represented Mortgage</w:t>
      </w:r>
    </w:p>
    <w:p>
      <w:r>
        <w:t>Loans originated on or after October 1, 2002, the duration of the prepayment penalty period shall</w:t>
      </w:r>
    </w:p>
    <w:p>
      <w:r>
        <w:t>not exceed three (3) years from the date of the Mortgage Note unless the MSMCH Represented</w:t>
      </w:r>
    </w:p>
    <w:p>
      <w:r>
        <w:t>Mortgage Loan was modified to reduce the prepayment penalty period to no more than three (3)</w:t>
      </w:r>
    </w:p>
    <w:p>
      <w:r>
        <w:t>years from the date of the related Mortgage Note and the Mortgagor was notified in writing of</w:t>
      </w:r>
    </w:p>
    <w:p>
      <w:r>
        <w:t>such reduction in prepayment penalty period;</w:t>
      </w:r>
    </w:p>
    <w:p/>
    <w:p>
      <w:r>
        <w:t>| (23) No Mortgagor was required to purchase any single premium credit</w:t>
      </w:r>
    </w:p>
    <w:p>
      <w:r>
        <w:t>insurance policy (e.g. life, mortgage, disability, property, accident unemployment or health</w:t>
      </w:r>
    </w:p>
    <w:p>
      <w:r>
        <w:t>insurance product) or debt cancellation agreement as a condition of obtaining the extension of</w:t>
      </w:r>
    </w:p>
    <w:p>
      <w:r>
        <w:t>credit. No Mortgagor obtained a prepaid single-premium credit insurance policy (e.g., life,</w:t>
      </w:r>
    </w:p>
    <w:p>
      <w:r>
        <w:t>mortgage, disability, property, accident, unemployment or health insurance) in connection with</w:t>
      </w:r>
    </w:p>
    <w:p>
      <w:r>
        <w:t>the origination of the MSMCH Represented Mortgage Loan. No proceeds from any MSMCH</w:t>
      </w:r>
    </w:p>
    <w:p>
      <w:r>
        <w:t>Represented Mortgage Loan were used to purchase single premium credit insurance policies or</w:t>
      </w:r>
    </w:p>
    <w:p>
      <w:r>
        <w:t>debt cancellation agreements as part of the origination of, or as a condition to closing, such</w:t>
      </w:r>
    </w:p>
    <w:p>
      <w:r>
        <w:t>MSMCH Represented Mortgage Loan; and</w:t>
      </w:r>
    </w:p>
    <w:p/>
    <w:p>
      <w:r>
        <w:t>(24) No MSMCH Represented Mortgage Loan originated on or after</w:t>
      </w:r>
    </w:p>
    <w:p>
      <w:r>
        <w:t>July 1, 2004 requires the related Mortgagor to submit to arbitration to resolve any dispute arising</w:t>
      </w:r>
    </w:p>
    <w:p>
      <w:r>
        <w:t>out of or relating in any way to the MSMCH Represented Mortgage Loan transaction.</w:t>
      </w:r>
    </w:p>
    <w:p/>
    <w:p>
      <w:r>
        <w:t>17</w:t>
      </w:r>
    </w:p>
    <w:p/>
    <w:p>
      <w:r>
        <w:t>[TPW: NYLEGAL:688702.10] 17297-00533 .11/26/2007 07:47 PM</w:t>
      </w:r>
    </w:p>
    <w:p/>
    <w:p/>
    <w:p>
      <w:r>
        <w:t>It is understood and agreed that the representations and warranties set forth in this</w:t>
      </w:r>
    </w:p>
    <w:p>
      <w:r>
        <w:t>Section 10 will inure to the benefit of the Purchaser, its successors and assigns, notwithstanding</w:t>
      </w:r>
    </w:p>
    <w:p>
      <w:r>
        <w:t>any restrictive or qualified endorsement on any Mortgage Note or assignment of Mortgage or the</w:t>
      </w:r>
    </w:p>
    <w:p>
      <w:r>
        <w:t>examination of any Mortgage File. Upon any substitution for a MSMCH Represented Mortgage</w:t>
      </w:r>
    </w:p>
    <w:p>
      <w:r>
        <w:t>-Loan, the representations and warranties set forth above shall be deemed to be made by the</w:t>
      </w:r>
    </w:p>
    <w:p>
      <w:r>
        <w:t>related Mortgage Loan Seller as to any Replacement Mortgage Loan as of the date of</w:t>
      </w:r>
    </w:p>
    <w:p>
      <w:r>
        <w:t>substitution.</w:t>
      </w:r>
    </w:p>
    <w:p/>
    <w:p>
      <w:r>
        <w:t>Upon discovery or receipt of notice by MSMCH or the Purchaser of a breach of</w:t>
      </w:r>
    </w:p>
    <w:p>
      <w:r>
        <w:t>any representation .or warranty of MSMCH set forth in this Section 10 which materially and</w:t>
      </w:r>
    </w:p>
    <w:p>
      <w:r>
        <w:t>adversely affects the value of the interests of the Purchaser in any of the MSMCH Represented</w:t>
      </w:r>
    </w:p>
    <w:p>
      <w:r>
        <w:t>Mortgage Loans delivered to the Purchaser pursuant to this Agreement, the party discovering or</w:t>
      </w:r>
    </w:p>
    <w:p>
      <w:r>
        <w:t>receiving notice of such breach shall give prompt written notice to the others. In the case of any</w:t>
      </w:r>
    </w:p>
    <w:p>
      <w:r>
        <w:t>such breach of a representation or warranty set forth in this Section 10, within 90 days from the</w:t>
      </w:r>
    </w:p>
    <w:p>
      <w:r>
        <w:t>date of discovery by MSMCH, or the date MSMCH is notified by the party discovering or</w:t>
      </w:r>
    </w:p>
    <w:p>
      <w:r>
        <w:t>receiving notice of such breach (whichever occurs earlier), MSMCH will, (i) cure such breach in</w:t>
      </w:r>
    </w:p>
    <w:p>
      <w:r>
        <w:t>all material respects, (ii) purchase the affected Mortgage Loan at the applicable Purchase Price or</w:t>
      </w:r>
    </w:p>
    <w:p>
      <w:r>
        <w:t>(iii) if within two years of the Closing Date, substitute a qualifying Replacement Mortgage Loan</w:t>
      </w:r>
    </w:p>
    <w:p>
      <w:r>
        <w:t>in exchange for such MSMCH Represented Mortgage Loan. The obligations of MSMCH to</w:t>
      </w:r>
    </w:p>
    <w:p>
      <w:r>
        <w:t>cure, purchase or substitute a qualifying Replacement Mortgage Loan shall constitute the</w:t>
      </w:r>
    </w:p>
    <w:p>
      <w:r>
        <w:t>Purchaser’s, the Trustee’s and the Certificateholder’s sole and exclusive remedy under this</w:t>
      </w:r>
    </w:p>
    <w:p>
      <w:r>
        <w:t>Agreement or otherwise respecting a breach of-representations or warranties hereunder with</w:t>
      </w:r>
    </w:p>
    <w:p>
      <w:r>
        <w:t>respect to the MSMCH Represented Mortgage Loans.</w:t>
      </w:r>
    </w:p>
    <w:p/>
    <w:p>
      <w:r>
        <w:t>‘With respect to any Accredited Mortgage Loan, reference is made to the</w:t>
      </w:r>
    </w:p>
    <w:p>
      <w:r>
        <w:t>Accredited Assignment, Assumption and Recognition Agreement attached hereto as Exhibit 8.</w:t>
      </w:r>
    </w:p>
    <w:p>
      <w:r>
        <w:t>In the case of any such breach of a representation or warranty set forth in this Section 10 made</w:t>
      </w:r>
    </w:p>
    <w:p>
      <w:r>
        <w:t>by Accredited with respect to an Accredited Mortgage Loan, in the event Accredited fails to</w:t>
      </w:r>
    </w:p>
    <w:p>
      <w:r>
        <w:t>cure, substitute or repurchase an Accredited Mortgage Loan within the period specified in the</w:t>
      </w:r>
    </w:p>
    <w:p>
      <w:r>
        <w:t>Accredited Assignment, Assumption and Recognition Agreement, MSMCH will cure, substitute</w:t>
      </w:r>
    </w:p>
    <w:p>
      <w:r>
        <w:t>or repurchase such Accredited Mortgage Loan in accordance with the terms of the foregoing</w:t>
      </w:r>
    </w:p>
    <w:p/>
    <w:p>
      <w:r>
        <w:t>paragraph.</w:t>
      </w:r>
    </w:p>
    <w:p/>
    <w:p>
      <w:r>
        <w:t>Any cause of action against MSMCH or relating to or arising out of a breach by</w:t>
      </w:r>
    </w:p>
    <w:p/>
    <w:p>
      <w:r>
        <w:t>MSMCH of any representations and warranties made in this Section 10 shall accrue as to any</w:t>
      </w:r>
    </w:p>
    <w:p/>
    <w:p>
      <w:r>
        <w:t>MSMCH Represented Mortgage Loan upon (i) discovery of such breach by MSMCH or notice</w:t>
      </w:r>
    </w:p>
    <w:p/>
    <w:p>
      <w:r>
        <w:t>thereof by the party discovering such breach and (ii) failure by MSMCH to cure such breach,</w:t>
      </w:r>
    </w:p>
    <w:p/>
    <w:p>
      <w:r>
        <w:t>purchase such MSMCH Represented Mortgage Loan or substitute a qualifying Replacement</w:t>
      </w:r>
    </w:p>
    <w:p>
      <w:r>
        <w:t>Mortgage Loan pursuant to the terms hereof.</w:t>
      </w:r>
    </w:p>
    <w:p/>
    <w:p>
      <w:r>
        <w:t>SECTION 11. Assignment of Accredited Assignment, Assumption and</w:t>
      </w:r>
    </w:p>
    <w:p>
      <w:r>
        <w:t>Recognition Agreement and the Fremont Investment _&amp; Loan Bring Down Letter. EMC,</w:t>
      </w:r>
    </w:p>
    <w:p>
      <w:r>
        <w:t>MSMCH and BSABS I hereby agree that the following agreements are hereby assigned to</w:t>
      </w:r>
    </w:p>
    <w:p>
      <w:r>
        <w:t>Deutsche Bank National Trust Company, not individually but solely as Trustee for the holders</w:t>
      </w:r>
    </w:p>
    <w:p>
      <w:r>
        <w:t>of Morgan Stanley Structured Trust I 2007-1, Asset-Backed Certificates, Series 2007-1:</w:t>
      </w:r>
    </w:p>
    <w:p/>
    <w:p>
      <w:r>
        <w:t>(a) Accredited Assignment, Assumption and Recognition Agreement.</w:t>
      </w:r>
    </w:p>
    <w:p>
      <w:r>
        <w:t>18</w:t>
      </w:r>
    </w:p>
    <w:p/>
    <w:p>
      <w:r>
        <w:t>[TPW: NYLEGAL:688702.10] 17297-00533 11/26/2007 07:47 PM</w:t>
      </w:r>
    </w:p>
    <w:p/>
    <w:p/>
    <w:p>
      <w:r>
        <w:t>(b) Bring Down and Indemnification Letter, dated July 6, 2007, between</w:t>
      </w:r>
    </w:p>
    <w:p>
      <w:r>
        <w:t>Fremont Investment &amp; Loan and MSMCH.</w:t>
      </w:r>
    </w:p>
    <w:p/>
    <w:p>
      <w:r>
        <w:t>SECTION 12. [Reserved].</w:t>
      </w:r>
    </w:p>
    <w:p/>
    <w:p>
      <w:r>
        <w:t>SECTION 13. - Representations and Warranties Concerning the Purchaser.</w:t>
      </w:r>
    </w:p>
    <w:p>
      <w:r>
        <w:t>As of the date hereof and as of the Closing Date, the Purchaser represents and warrants to the</w:t>
      </w:r>
    </w:p>
    <w:p>
      <w:r>
        <w:t>Mortgage Loan Sellers as follows:</w:t>
      </w:r>
    </w:p>
    <w:p/>
    <w:p>
      <w:r>
        <w:t>(a) The Purchaser (i) is a limited liability company duly organized, validly</w:t>
      </w:r>
    </w:p>
    <w:p>
      <w:r>
        <w:t>existing and in good standing under the laws of the State of Delaware and (ii) is qualified and in</w:t>
      </w:r>
    </w:p>
    <w:p>
      <w:r>
        <w:t>good standing to do business in each jurisdiction where such qualification is necessary, except</w:t>
      </w:r>
    </w:p>
    <w:p>
      <w:r>
        <w:t>where the failure so to qualify would not reasonably be expected to have a material adverse</w:t>
      </w:r>
    </w:p>
    <w:p>
      <w:r>
        <w:t>effect on the Purchaser’s business as presently conducted or on the Purchaser’s ability to enter</w:t>
      </w:r>
    </w:p>
    <w:p>
      <w:r>
        <w:t>into this Agreement and to consummate the transactions contemplated hereby;</w:t>
      </w:r>
    </w:p>
    <w:p/>
    <w:p>
      <w:r>
        <w:t>(b) | The Purchaser has full power to own its property, to carry on its business</w:t>
      </w:r>
    </w:p>
    <w:p>
      <w:r>
        <w:t>as presently conducted and to enter into and perform its obligations under this Agreement;</w:t>
      </w:r>
    </w:p>
    <w:p/>
    <w:p>
      <w:r>
        <w:t>(c). The execution and delivery by the Purchaser of this Agreement has been</w:t>
      </w:r>
    </w:p>
    <w:p>
      <w:r>
        <w:t>duly authorized by all necessary action on the part of the Purchaser; and neither the execution</w:t>
      </w:r>
    </w:p>
    <w:p>
      <w:r>
        <w:t>and delivery of this Agreement, nor the consummation of the transactions herem contemplated,</w:t>
      </w:r>
    </w:p>
    <w:p>
      <w:r>
        <w:t>nor compliance with the provisions hereof, will conflict with or result in a breach of, or</w:t>
      </w:r>
    </w:p>
    <w:p>
      <w:r>
        <w:t>constitute a default under, any of the provisions of any law, governmental rule, regulation,</w:t>
      </w:r>
    </w:p>
    <w:p>
      <w:r>
        <w:t>judgment, decree or order binding on the Purchaser or its properties or the certificate of</w:t>
      </w:r>
    </w:p>
    <w:p>
      <w:r>
        <w:t>formation or limited liability company agreement of the Purchaser, except those conflicts,</w:t>
      </w:r>
    </w:p>
    <w:p>
      <w:r>
        <w:t>breaches or defaults which would not reasonably be expected to have a material adverse effect</w:t>
      </w:r>
    </w:p>
    <w:p>
      <w:r>
        <w:t>on the Purchaser’s ability to enter into this Agreement and to consummate the transactions</w:t>
      </w:r>
    </w:p>
    <w:p>
      <w:r>
        <w:t>contemplated hereby or thereby;</w:t>
      </w:r>
    </w:p>
    <w:p/>
    <w:p>
      <w:r>
        <w:t>(d) The execution, delivery and performance by the Purchaser of this</w:t>
      </w:r>
    </w:p>
    <w:p>
      <w:r>
        <w:t>Agreement and the consummation of the transactions contemplated hereby or thereby do not</w:t>
      </w:r>
    </w:p>
    <w:p>
      <w:r>
        <w:t>require the consent or approval of, the giving of notice to, the registration with, or the taking of</w:t>
      </w:r>
    </w:p>
    <w:p>
      <w:r>
        <w:t>any other action in respect of, any state, federal or other governmental authority or agency,</w:t>
      </w:r>
    </w:p>
    <w:p>
      <w:r>
        <w:t>except those consents, approvals, notices, registrations or other actions as have already been</w:t>
      </w:r>
    </w:p>
    <w:p>
      <w:r>
        <w:t>obtained, given or made;</w:t>
      </w:r>
    </w:p>
    <w:p/>
    <w:p>
      <w:r>
        <w:t>(e) This Agreement has been duly executed and delivered by the Purchaser</w:t>
      </w:r>
    </w:p>
    <w:p>
      <w:r>
        <w:t>and, assuming due authorization, execution and delivery by the Mortgage Loan Sellers,</w:t>
      </w:r>
    </w:p>
    <w:p>
      <w:r>
        <w:t>constitutes a valid and binding obligation of the Purchaser enforceable against it in accordance</w:t>
      </w:r>
    </w:p>
    <w:p>
      <w:r>
        <w:t>with its terms (subject to applicable bankruptcy and insolvency laws and other similar laws</w:t>
      </w:r>
    </w:p>
    <w:p>
      <w:r>
        <w:t>affecting the enforcement of the rights of creditors generally); and</w:t>
      </w:r>
    </w:p>
    <w:p/>
    <w:p>
      <w:r>
        <w:t>(f) There are no actions, suits or proceedings pending or, to the knowledge of</w:t>
      </w:r>
    </w:p>
    <w:p>
      <w:r>
        <w:t>the Purchaser, threatened against the Purchaser, before or by any court, administrative agency,</w:t>
      </w:r>
    </w:p>
    <w:p>
      <w:r>
        <w:t>arbitrator or governmental body (i) with respect to any of the transactions contemplated by this</w:t>
      </w:r>
    </w:p>
    <w:p>
      <w:r>
        <w:t>Agreement or (ii) with respect to any other matter which in the judgment of the Purchaser could</w:t>
      </w:r>
    </w:p>
    <w:p/>
    <w:p>
      <w:r>
        <w:t>19</w:t>
      </w:r>
    </w:p>
    <w:p/>
    <w:p>
      <w:r>
        <w:t>[TPW: NYLEGAL:688702.10] 17297-00533 11/26/2007 07:47 PM</w:t>
      </w:r>
    </w:p>
    <w:p/>
    <w:p/>
    <w:p>
      <w:r>
        <w:t>reasonably be expected to be determined adversely to the Purchaser and if determined adversely</w:t>
      </w:r>
    </w:p>
    <w:p>
      <w:r>
        <w:t>to the Purchaser materially and adversely affect the Purchaser’s ability to perform its obligations</w:t>
      </w:r>
    </w:p>
    <w:p>
      <w:r>
        <w:t>under this Agreement; and the Purchaser is not in default with respect to any order of any court,</w:t>
      </w:r>
    </w:p>
    <w:p>
      <w:r>
        <w:t>administrative agency, arbitrator or governmental body so as to materially and adversely affect</w:t>
      </w:r>
    </w:p>
    <w:p>
      <w:r>
        <w:t>the transactions contemplated by this Agreement.</w:t>
      </w:r>
    </w:p>
    <w:p/>
    <w:p>
      <w:r>
        <w:t>SECTION 14. Conditions to Closing.</w:t>
      </w:r>
    </w:p>
    <w:p/>
    <w:p>
      <w:r>
        <w:t>(a) The obligations of the Purchaser under this Agreement will be subject to</w:t>
      </w:r>
    </w:p>
    <w:p>
      <w:r>
        <w:t>the satisfaction, on or prior to the Closing Date, of the following conditions:</w:t>
      </w:r>
    </w:p>
    <w:p/>
    <w:p>
      <w:r>
        <w:t>(1) — Each of the obligations of each Mortgage Loan Seller required to</w:t>
      </w:r>
    </w:p>
    <w:p>
      <w:r>
        <w:t>be performed at or prior to the Closing Date pursuant to the terms of this Agreement shall have</w:t>
      </w:r>
    </w:p>
    <w:p>
      <w:r>
        <w:t>been duly performed and complied with in all material respects; all of the representations and</w:t>
      </w:r>
    </w:p>
    <w:p>
      <w:r>
        <w:t>warranties of each Mortgage Loan Seller under this Agreement shall be true and correct as of the</w:t>
      </w:r>
    </w:p>
    <w:p>
      <w:r>
        <w:t>date or dates specified in all material respects; and no event shall have occurred which, with</w:t>
      </w:r>
    </w:p>
    <w:p>
      <w:r>
        <w:t>notice or the passage of time, would constitute a default under this Agreement or the Pooling and</w:t>
      </w:r>
    </w:p>
    <w:p>
      <w:r>
        <w:t>Servicing Agreement; and the Purchaser shall have received certificates to that effect signed by</w:t>
      </w:r>
    </w:p>
    <w:p>
      <w:r>
        <w:t>authorized officers of each of the Mortgage Loan Sellers.</w:t>
      </w:r>
    </w:p>
    <w:p/>
    <w:p>
      <w:r>
        <w:t>(2) The Purchaser shall have received all of the following closing</w:t>
      </w:r>
    </w:p>
    <w:p>
      <w:r>
        <w:t>documents, in such forms as are agreed upon and reasonably acceptable to the Purchaser, duly</w:t>
      </w:r>
    </w:p>
    <w:p>
      <w:r>
        <w:t>executed by all signatories other than the Purchaser as required pursuant to the respective terms</w:t>
      </w:r>
    </w:p>
    <w:p>
      <w:r>
        <w:t>thereof:</w:t>
      </w:r>
    </w:p>
    <w:p/>
    <w:p>
      <w:r>
        <w:t>(i) The Pooling and Servicing Agreement, in form and</w:t>
      </w:r>
    </w:p>
    <w:p>
      <w:r>
        <w:t>substance reasonably satisfactory to the Trustee and the Purchaser, and all documents</w:t>
      </w:r>
    </w:p>
    <w:p>
      <w:r>
        <w:t>required thereby duly executed by all signatories;</w:t>
      </w:r>
    </w:p>
    <w:p/>
    <w:p>
      <w:r>
        <w:t>(ii) A certificate of an officer of EMC dated as of the Closing</w:t>
      </w:r>
    </w:p>
    <w:p>
      <w:r>
        <w:t>Date, in a form reasonably acceptable to the Purchaser, and attached thereto the</w:t>
      </w:r>
    </w:p>
    <w:p>
      <w:r>
        <w:t>resolutions of EMC authorizing the transactions contemplated by this Agreement,</w:t>
      </w:r>
    </w:p>
    <w:p>
      <w:r>
        <w:t>together with copies of the articles of incorporation, by-laws and certificate of good</w:t>
      </w:r>
    </w:p>
    <w:p>
      <w:r>
        <w:t>standing of EMC;</w:t>
      </w:r>
    </w:p>
    <w:p/>
    <w:p>
      <w:r>
        <w:t>(iii) A certificate of an officer of MSMCH dated as of the</w:t>
      </w:r>
    </w:p>
    <w:p>
      <w:r>
        <w:t>Closing Date, in a form reasonably acceptable to the Purchaser, and attached thereto the</w:t>
      </w:r>
    </w:p>
    <w:p>
      <w:r>
        <w:t>resolutions of MSMCH authorizing the transactions contemplated by this Agreement, |</w:t>
      </w:r>
    </w:p>
    <w:p>
      <w:r>
        <w:t>together with copies of the written consent of the sole member, articles of incorporation,</w:t>
      </w:r>
    </w:p>
    <w:p>
      <w:r>
        <w:t>operating agreement and certificate of good standing of MSMCH;</w:t>
      </w:r>
    </w:p>
    <w:p/>
    <w:p>
      <w:r>
        <w:t>(iv) | One or more opinions of counsel from the Mortgage Loan</w:t>
      </w:r>
    </w:p>
    <w:p>
      <w:r>
        <w:t>Sellers’ counsel otherwise in form and substance reasonably satisfactory to the Purchaser,</w:t>
      </w:r>
    </w:p>
    <w:p>
      <w:r>
        <w:t>the Trustee and each Rating Agency;</w:t>
      </w:r>
    </w:p>
    <w:p/>
    <w:p>
      <w:r>
        <w:t>(v) A letter from each of the Rating Agencies giving each</w:t>
      </w:r>
    </w:p>
    <w:p>
      <w:r>
        <w:t>Class of Certificates set forth on Schedule A hereto the rating set forth therein; and</w:t>
      </w:r>
    </w:p>
    <w:p/>
    <w:p>
      <w:r>
        <w:t>20</w:t>
      </w:r>
    </w:p>
    <w:p/>
    <w:p>
      <w:r>
        <w:t>[TPW: NYLEGAL:688702, 10] 17297-00533 11/26/2007 07:47 PM</w:t>
      </w:r>
    </w:p>
    <w:p/>
    <w:p/>
    <w:p>
      <w:r>
        <w:t>(vi) Such other documents, certificates (including additional</w:t>
      </w:r>
    </w:p>
    <w:p>
      <w:r>
        <w:t>representations and warranties) and opinions as may be reasonably necessary to secure</w:t>
      </w:r>
    </w:p>
    <w:p>
      <w:r>
        <w:t>the intended ratings from each Rating Agency for the Certificates.</w:t>
      </w:r>
    </w:p>
    <w:p/>
    <w:p>
      <w:r>
        <w:t>: (3). The-Certificates to be--sold to Bear~Stearns pursuant to the</w:t>
      </w:r>
    </w:p>
    <w:p>
      <w:r>
        <w:t>Underwriting Agreement and the Purchase Agreement shall have been issued and sold to Bear</w:t>
      </w:r>
    </w:p>
    <w:p>
      <w:r>
        <w:t>Stearns.</w:t>
      </w:r>
    </w:p>
    <w:p/>
    <w:p>
      <w:r>
        <w:t>(4) Each Mortgage Loan Seller shall have furnished to the Purchaser</w:t>
      </w:r>
    </w:p>
    <w:p>
      <w:r>
        <w:t>such other certificates of its officers or others and such other documents and opinions of counsel</w:t>
      </w:r>
    </w:p>
    <w:p>
      <w:r>
        <w:t>to evidence fulfillment of the conditions set forth in this Agreement and the transactions</w:t>
      </w:r>
    </w:p>
    <w:p>
      <w:r>
        <w:t>contemplated hereby as the Purchaser and their respective counsel may reasonably request.</w:t>
      </w:r>
    </w:p>
    <w:p/>
    <w:p>
      <w:r>
        <w:t>(b) The obligations of each Mortgage Loan Seller under this Agreement shall</w:t>
      </w:r>
    </w:p>
    <w:p>
      <w:r>
        <w:t>be subject to the satisfaction, on or prior to the Closing Date, of the following conditions:</w:t>
      </w:r>
    </w:p>
    <w:p/>
    <w:p>
      <w:r>
        <w:t>(1) The obligations of the Purchaser required to be performed by it on.</w:t>
      </w:r>
    </w:p>
    <w:p>
      <w:r>
        <w:t>or prior to the Closing Date pursuant to the terms of this Agreement shall have been duly</w:t>
      </w:r>
    </w:p>
    <w:p>
      <w:r>
        <w:t>performed and complied with in all material respects, and all of the representations and</w:t>
      </w:r>
    </w:p>
    <w:p>
      <w:r>
        <w:t>warranties of the Purchaser under this Agreement shall be true and correct in all material respects</w:t>
      </w:r>
    </w:p>
    <w:p>
      <w:r>
        <w:t>as of the date hereof and as of the Closing Date, and no event shall have occurred which would</w:t>
      </w:r>
    </w:p>
    <w:p>
      <w:r>
        <w:t>constitute a breach by it of the terms of this Agreement or the Pooling and Servicing Agreement, —</w:t>
      </w:r>
    </w:p>
    <w:p>
      <w:r>
        <w:t>and each Mortgage Loan Seller shall have received a certificate to that effect signed by an</w:t>
      </w:r>
    </w:p>
    <w:p>
      <w:r>
        <w:t>authorized officer of the Purchaser.</w:t>
      </w:r>
    </w:p>
    <w:p/>
    <w:p>
      <w:r>
        <w:t>(2) Each Mortgage Loan Seller shall have received copies of all of the</w:t>
      </w:r>
    </w:p>
    <w:p>
      <w:r>
        <w:t>following closing documents, in such forms as are agreed upon and reasonably acceptable to —</w:t>
      </w:r>
    </w:p>
    <w:p>
      <w:r>
        <w:t>each Mortgage Loan Seller, duly executed by all signatories other than the related Mortgage</w:t>
      </w:r>
    </w:p>
    <w:p>
      <w:r>
        <w:t>Loan Seller as required pursuant to the respective terms thereof:</w:t>
      </w:r>
    </w:p>
    <w:p/>
    <w:p>
      <w:r>
        <w:t>(i) The Pooling and Servicing Agreement, in form and</w:t>
      </w:r>
    </w:p>
    <w:p>
      <w:r>
        <w:t>substance reasonably satisfactory to the Mortgage Loan Sellers, the Master Servicer and</w:t>
      </w:r>
    </w:p>
    <w:p>
      <w:r>
        <w:t>the Trustee, and all documents required thereby duly executed by all signatories;</w:t>
      </w:r>
    </w:p>
    <w:p/>
    <w:p>
      <w:r>
        <w:t>(ii) A certificate of an officer of the Purchaser dated as of the</w:t>
      </w:r>
    </w:p>
    <w:p>
      <w:r>
        <w:t>Closing Date, in a form reasonably acceptable to each Mortgage Loan Seller, and</w:t>
      </w:r>
    </w:p>
    <w:p>
      <w:r>
        <w:t>attached thereto the written consent of the member of the Purchaser authorizing the</w:t>
      </w:r>
    </w:p>
    <w:p>
      <w:r>
        <w:t>transactions contemplated by this Agreement, the Pooling and Servicing Agreement,</w:t>
      </w:r>
    </w:p>
    <w:p>
      <w:r>
        <w:t>together with copies of the Purchaser’s certificate of formation, limited liability company</w:t>
      </w:r>
    </w:p>
    <w:p>
      <w:r>
        <w:t>agreement and evidence as to the good standing of the Purchaser dated as of a recent</w:t>
      </w:r>
    </w:p>
    <w:p>
      <w:r>
        <w:t>date; |</w:t>
      </w:r>
    </w:p>
    <w:p/>
    <w:p>
      <w:r>
        <w:t>(iii) . One or more opinions of counsel from the Purchaser’s</w:t>
      </w:r>
    </w:p>
    <w:p>
      <w:r>
        <w:t>counsel in form and substance reasonably satisfactory to each Mortgage Loan Seller, the</w:t>
      </w:r>
    </w:p>
    <w:p>
      <w:r>
        <w:t>Trustee and the Rating Agencies; and</w:t>
      </w:r>
    </w:p>
    <w:p/>
    <w:p>
      <w:r>
        <w:t>21]</w:t>
      </w:r>
    </w:p>
    <w:p/>
    <w:p>
      <w:r>
        <w:t>[TPW: NYLEGAL-688702.10] 17297-00533 11/26/2007 07:47 PM</w:t>
      </w:r>
    </w:p>
    <w:p/>
    <w:p/>
    <w:p>
      <w:r>
        <w:t>(iv) Such other documents, certificates (including additional</w:t>
      </w:r>
    </w:p>
    <w:p>
      <w:r>
        <w:t>representations and warranties) and opinions as may be reasonably necessary to secure</w:t>
      </w:r>
    </w:p>
    <w:p>
      <w:r>
        <w:t>the intended rating from each Rating Agency for the Certificates.</w:t>
      </w:r>
    </w:p>
    <w:p/>
    <w:p>
      <w:r>
        <w:t>SECTION 15. Fees and Expenses. EMC and MSMCH shall pay fees and</w:t>
      </w:r>
    </w:p>
    <w:p>
      <w:r>
        <w:t>_expenses as previously agreed.</w:t>
      </w:r>
    </w:p>
    <w:p/>
    <w:p>
      <w:r>
        <w:t>SECTION 16. Accountants’ Letters.</w:t>
      </w:r>
    </w:p>
    <w:p/>
    <w:p>
      <w:r>
        <w:t>(a) Deloitte &amp; Touche LLP will review the characteristics of a sample of the</w:t>
      </w:r>
    </w:p>
    <w:p>
      <w:r>
        <w:t>Mortgage Loans described in the Mortgage Loan Schedule and will compare those</w:t>
      </w:r>
    </w:p>
    <w:p>
      <w:r>
        <w:t>characteristics to the description of the Mortgage Loans contained in the Free Writing Prospectus</w:t>
      </w:r>
    </w:p>
    <w:p>
      <w:r>
        <w:t>under the captions “Summary—The Mortgage Loans” and “The Mortgage Pool” and in Schedule</w:t>
      </w:r>
    </w:p>
    <w:p>
      <w:r>
        <w:t>A thereto. Deloitte &amp; Touche LLP will review the characteristics of a sample of the Mortgage</w:t>
      </w:r>
    </w:p>
    <w:p>
      <w:r>
        <w:t>Loans described in the Mortgage Loan Schedule and will compare those characteristics to the</w:t>
      </w:r>
    </w:p>
    <w:p>
      <w:r>
        <w:t>description of the Mortgage Loans contained in the Prospectus Supplement under the captions</w:t>
      </w:r>
    </w:p>
    <w:p>
      <w:r>
        <w:t>“Summary—The Mortgage Loans” and “The Mortgage Pool” and in Schedule A thereto. EMC</w:t>
      </w:r>
    </w:p>
    <w:p>
      <w:r>
        <w:t>or MSMCH, as applicable, will cooperate with the Purchaser in making available all information</w:t>
      </w:r>
    </w:p>
    <w:p>
      <w:r>
        <w:t>and taking all steps reasonably necessary to permit such accountants to complete the review and</w:t>
      </w:r>
    </w:p>
    <w:p>
      <w:r>
        <w:t>to deliver the letters required of them under the Underwriting Agreement. Deloitte &amp; Touche</w:t>
      </w:r>
    </w:p>
    <w:p>
      <w:r>
        <w:t>LLP will also confirm certain calculations as set forth under the caption “Yield, Prepayment and</w:t>
      </w:r>
    </w:p>
    <w:p>
      <w:r>
        <w:t>Maturity Considerations” in the Free Writing Prospectus and in the Prospectus Supplement.</w:t>
      </w:r>
    </w:p>
    <w:p/>
    <w:p>
      <w:r>
        <w:t>SECTION 17. [Reserved].</w:t>
      </w:r>
    </w:p>
    <w:p/>
    <w:p>
      <w:r>
        <w:t>SECTION 18. Notices. All demands, notices and communications</w:t>
      </w:r>
    </w:p>
    <w:p>
      <w:r>
        <w:t>hereunder shall be in writing but may be delivered by facsimile transmission subsequently</w:t>
      </w:r>
    </w:p>
    <w:p>
      <w:r>
        <w:t>confirmed in writing. Notices to EMC shall be directed to EMC Mortgage Corporation, 2780</w:t>
      </w:r>
    </w:p>
    <w:p>
      <w:r>
        <w:t>Lake Vista Drive, Lewisville, Texas 75067, (Facsimile: (241-626-4714)) Attention: General</w:t>
      </w:r>
    </w:p>
    <w:p>
      <w:r>
        <w:t>Counsel; notices to MSMCH shall be directed to Morgan Stanley Mortgage Capital Holdings</w:t>
      </w:r>
    </w:p>
    <w:p>
      <w:r>
        <w:t>LLC, 1585 Broadway, Floor 10, New York, New York 10036 (Facsimile: (212) 507-8305)</w:t>
      </w:r>
    </w:p>
    <w:p>
      <w:r>
        <w:t>Attention: Steven Shapiro; and notices to the Purchaser shall be directed to Bear Stearns Asset</w:t>
      </w:r>
    </w:p>
    <w:p>
      <w:r>
        <w:t>Backed Securities.[ LLC, 383 Madison Avenue, New York, New York 10179, (Facsimile:</w:t>
      </w:r>
    </w:p>
    <w:p>
      <w:r>
        <w:t>(212-272-7206)), Attention: Chief Counsel; or to any other address as may hereafter be</w:t>
      </w:r>
    </w:p>
    <w:p>
      <w:r>
        <w:t>furnished by one party to the other party by like notice. Any such demand, notice or</w:t>
      </w:r>
    </w:p>
    <w:p>
      <w:r>
        <w:t>communication hereunder shall be deemed to have been received on the date received at the</w:t>
      </w:r>
    </w:p>
    <w:p>
      <w:r>
        <w:t>premises of the addressee (as evidenced, in the case of registered or certified mail, by the date</w:t>
      </w:r>
    </w:p>
    <w:p>
      <w:r>
        <w:t>noted on the return receipt) provided that it is received on a business day during normal</w:t>
      </w:r>
    </w:p>
    <w:p>
      <w:r>
        <w:t>business hours and, if received after normal business hours, then it shall be deemed to be</w:t>
      </w:r>
    </w:p>
    <w:p>
      <w:r>
        <w:t>received on the next business day.</w:t>
      </w:r>
    </w:p>
    <w:p/>
    <w:p>
      <w:r>
        <w:t>SECTION 19. Transfer of Mortgage Loans. The Purchaser retains the</w:t>
      </w:r>
    </w:p>
    <w:p>
      <w:r>
        <w:t>right to assign the Mortgage Loans and any or all of its interest under this Agreement to the</w:t>
      </w:r>
    </w:p>
    <w:p>
      <w:r>
        <w:t>Trustee without the consent of the Mortgage Loan Sellers, and, upon such assignment, the</w:t>
      </w:r>
    </w:p>
    <w:p>
      <w:r>
        <w:t>Trustee shall succeed to the applicable rights and obligations of the Purchaser hereunder;</w:t>
      </w:r>
    </w:p>
    <w:p>
      <w:r>
        <w:t>provided, however, the Purchaser shall remain entitled to the benefits set forth in Sections 12,</w:t>
      </w:r>
    </w:p>
    <w:p>
      <w:r>
        <w:t>14 and 18 hereto and as provided in Section 2(a). Notwithstanding the foregoing, the sole and</w:t>
      </w:r>
    </w:p>
    <w:p/>
    <w:p>
      <w:r>
        <w:t>22</w:t>
      </w:r>
    </w:p>
    <w:p/>
    <w:p>
      <w:r>
        <w:t>[TPW: NYLEGAL:688702,10] 17297-00533 11/26/2007 07:47 PM</w:t>
      </w:r>
    </w:p>
    <w:p/>
    <w:p/>
    <w:p>
      <w:r>
        <w:t>exclusive right and remedy of the Trustee with respect to a breach of representation or</w:t>
      </w:r>
    </w:p>
    <w:p>
      <w:r>
        <w:t>warranty of the Mortgage Loan Sellers shall be the cure, purchase or substitution obligations</w:t>
      </w:r>
    </w:p>
    <w:p>
      <w:r>
        <w:t>contained in Sections 5 and 7 hereof.</w:t>
      </w:r>
    </w:p>
    <w:p/>
    <w:p>
      <w:r>
        <w:t>- ‘SECTION 20. Termination. This Agreement may be terminated (a) by the</w:t>
      </w:r>
    </w:p>
    <w:p>
      <w:r>
        <w:t>mutual consent of the parties hereto prior to the Closing Date, (b) by the Purchaser, if the</w:t>
      </w:r>
    </w:p>
    <w:p>
      <w:r>
        <w:t>conditions to the Purchaser’s obligation to close set forth under Section 11(a) hereof are not</w:t>
      </w:r>
    </w:p>
    <w:p>
      <w:r>
        <w:t>fulfilled as and when required to be fulfilled or (c) by any Mortgage Loan Seller, if the</w:t>
      </w:r>
    </w:p>
    <w:p>
      <w:r>
        <w:t>conditions to the Mortgage Loan Sellers’ obligation to close set forth under Section 11(b)</w:t>
      </w:r>
    </w:p>
    <w:p>
      <w:r>
        <w:t>hereof are not fulfilled as and when required to be fulfilled. In the event of a termination</w:t>
      </w:r>
    </w:p>
    <w:p>
      <w:r>
        <w:t>pursuant to this Section 20, each party shall be responsible for its own expenses.</w:t>
      </w:r>
    </w:p>
    <w:p/>
    <w:p>
      <w:r>
        <w:t>SECTION 21. Representations, Warranties and Agreements to Survive</w:t>
      </w:r>
    </w:p>
    <w:p>
      <w:r>
        <w:t>Delivery. All representations, warranties and agreements contained in this Agreement, or</w:t>
      </w:r>
    </w:p>
    <w:p>
      <w:r>
        <w:t>contained in certificates of officers of the Mortgage Loan Sellers submitted pursuant hereto,</w:t>
      </w:r>
    </w:p>
    <w:p>
      <w:r>
        <w:t>shall remain operative and in full force and effect and shall survive delivery of the Mortgage</w:t>
      </w:r>
    </w:p>
    <w:p>
      <w:r>
        <w:t>Loans to the Purchaser (and by the Purchaser to the Trustee). Subsequent to the delivery of the |</w:t>
      </w:r>
    </w:p>
    <w:p>
      <w:r>
        <w:t>Mortgage Loans to the Purchaser, each of the representations and warranties contained herein</w:t>
      </w:r>
    </w:p>
    <w:p>
      <w:r>
        <w:t>with respect to the Mortgage Loans shall be deemed to relate to the Mortgage Loans actually</w:t>
      </w:r>
    </w:p>
    <w:p>
      <w:r>
        <w:t>delivered to the Purchaser and included in the Mortgage Loan Schedule and any Replacement</w:t>
      </w:r>
    </w:p>
    <w:p>
      <w:r>
        <w:t>Mortgage Loan. :</w:t>
      </w:r>
    </w:p>
    <w:p/>
    <w:p>
      <w:r>
        <w:t>SECTION 22. Severability. If any provision of this Agreement shall be</w:t>
      </w:r>
    </w:p>
    <w:p>
      <w:r>
        <w:t>prohibited or invalid under applicable law, this Agreement shall be ineffective only to such</w:t>
      </w:r>
    </w:p>
    <w:p>
      <w:r>
        <w:t>extent, without invalidating the remainder of this Agreement.</w:t>
      </w:r>
    </w:p>
    <w:p/>
    <w:p>
      <w:r>
        <w:t>SECTION 23. Counterparts. This Agreement may be executed in</w:t>
      </w:r>
    </w:p>
    <w:p>
      <w:r>
        <w:t>counterparts, each of which will be an original, but which together shall constitute one and the</w:t>
      </w:r>
    </w:p>
    <w:p>
      <w:r>
        <w:t>same agreement.</w:t>
      </w:r>
    </w:p>
    <w:p/>
    <w:p>
      <w:r>
        <w:t>SECTION 24. Amendment. This Agreement cannot be amended or</w:t>
      </w:r>
    </w:p>
    <w:p>
      <w:r>
        <w:t>modified in any manner without the prior written consent of each party.</w:t>
      </w:r>
    </w:p>
    <w:p/>
    <w:p>
      <w:r>
        <w:t>SECTION 25. GOVERNING LAW. THIS AGREEMENT SHALL BE</w:t>
      </w:r>
    </w:p>
    <w:p>
      <w:r>
        <w:t>GOVERNED BY, AND CONSTRUED IN ACCORDANCE WITH, THE LAWS OF THE</w:t>
      </w:r>
    </w:p>
    <w:p>
      <w:r>
        <w:t>STATE OF NEW YORK, WITHOUT REGARD TO CONFLICT OF LAWS PRINCIPLES</w:t>
      </w:r>
    </w:p>
    <w:p>
      <w:r>
        <w:t>THEREOF OTHER THAN SECTION 5-1401 OF THE NEW YORK GENERAL</w:t>
      </w:r>
    </w:p>
    <w:p>
      <w:r>
        <w:t>OBLIGATIONS LAW.</w:t>
      </w:r>
    </w:p>
    <w:p/>
    <w:p>
      <w:r>
        <w:t>SECTION 26. Further Assurances. Each of the parties agrees to execute</w:t>
      </w:r>
    </w:p>
    <w:p>
      <w:r>
        <w:t>and deliver such instruments and take such actions as another party may, from time to time,</w:t>
      </w:r>
    </w:p>
    <w:p>
      <w:r>
        <w:t>reasonably request in order to effectuate the purpose and to carry out the terms of this</w:t>
      </w:r>
    </w:p>
    <w:p>
      <w:r>
        <w:t>Agreement including any amendments hereto which may be required by either Rating Agency.</w:t>
      </w:r>
    </w:p>
    <w:p/>
    <w:p>
      <w:r>
        <w:t>SECTION 27. Successors and Assigns. This Agreement shall bind and</w:t>
      </w:r>
    </w:p>
    <w:p>
      <w:r>
        <w:t>inure to the benefit of and be enforceable by each of the Mortgage Loan Sellers and the</w:t>
      </w:r>
    </w:p>
    <w:p>
      <w:r>
        <w:t>Purchaser and their permitted successors and assigns and, to the extent specified in Section 14</w:t>
      </w:r>
    </w:p>
    <w:p/>
    <w:p>
      <w:r>
        <w:t>23</w:t>
      </w:r>
    </w:p>
    <w:p/>
    <w:p>
      <w:r>
        <w:t>(TPW: NYLEGAL:688702.10} 17297-00533 11/26/2007 07:47 PM</w:t>
      </w:r>
    </w:p>
    <w:p/>
    <w:p/>
    <w:p/>
    <w:p>
      <w:r>
        <w:t>hereof, Bear Stearns, and their directors, officers and controlling persons (within the meaning</w:t>
      </w:r>
    </w:p>
    <w:p>
      <w:r>
        <w:t>of federal securities laws). The Mortgage Loan Sellers acknowledge and agree that the</w:t>
      </w:r>
    </w:p>
    <w:p>
      <w:r>
        <w:t>Purchaser may assign its rights under this Agreement (including, without limitation, with</w:t>
      </w:r>
    </w:p>
    <w:p>
      <w:r>
        <w:t>respect to their representations and warranties respecting the Mortgage Loans) to the Trustee</w:t>
      </w:r>
    </w:p>
    <w:p>
      <w:r>
        <w:t>on behalf of the Certificateholders. Any person into which any Mortgage Loan Seller may be</w:t>
      </w:r>
    </w:p>
    <w:p>
      <w:r>
        <w:t>merged or consolidated (or any person resulting from any merger or consolidation involving</w:t>
      </w:r>
    </w:p>
    <w:p>
      <w:r>
        <w:t>such Mortgage Loan Seller), any person resulting from a change in form of such Mortgage</w:t>
      </w:r>
    </w:p>
    <w:p>
      <w:r>
        <w:t>Loan Seller or any person succeeding to the business ‘of such Mortgage Loan Seller, shall be</w:t>
      </w:r>
    </w:p>
    <w:p>
      <w:r>
        <w:t>considered the “successor” of such Mortgage Loan Seller, hereunder and shall be considered a</w:t>
      </w:r>
    </w:p>
    <w:p>
      <w:r>
        <w:t>party hereto without the execution or filing of any paper or any further act or consent on the</w:t>
      </w:r>
    </w:p>
    <w:p>
      <w:r>
        <w:t>part of any party hereto. Except as provided in the two preceding sentences, this Agreement</w:t>
      </w:r>
    </w:p>
    <w:p>
      <w:r>
        <w:t>cannot be assigned, pledged or hypothecated to a third party by either party hereto without the</w:t>
      </w:r>
    </w:p>
    <w:p/>
    <w:p>
      <w:r>
        <w:t>- written consent of the other parties to this Agreement and any such assignment or purported</w:t>
      </w:r>
    </w:p>
    <w:p>
      <w:r>
        <w:t>assignment shall be deemed null and void.</w:t>
      </w:r>
    </w:p>
    <w:p/>
    <w:p>
      <w:r>
        <w:t>SECTION 28. The Mortgage Loan Sellers. EMC will keep in full force</w:t>
      </w:r>
    </w:p>
    <w:p>
      <w:r>
        <w:t>and effect its existence, all rights and franchises as a corporation under the laws of the State of</w:t>
      </w:r>
    </w:p>
    <w:p>
      <w:r>
        <w:t>its incorporation and will obtain and preserve its qualification to do business as a foreign</w:t>
      </w:r>
    </w:p>
    <w:p>
      <w:r>
        <w:t>corporation in each jurisdiction in which such qualification is necessary to perform its</w:t>
      </w:r>
    </w:p>
    <w:p>
      <w:r>
        <w:t>obligations under this Agreement. MSMCH will keep in full force and effect its existence, all</w:t>
      </w:r>
    </w:p>
    <w:p>
      <w:r>
        <w:t>rights and franchises as a limited liability company under the laws of the State of its formation</w:t>
      </w:r>
    </w:p>
    <w:p>
      <w:r>
        <w:t>and will obtain and preserve its qualification to do business as a foreign limited liability</w:t>
      </w:r>
    </w:p>
    <w:p>
      <w:r>
        <w:t>company in each jurisdiction in which such qualification is necessary to perform its</w:t>
      </w:r>
    </w:p>
    <w:p>
      <w:r>
        <w:t>obligations under this Agreement. .</w:t>
      </w:r>
    </w:p>
    <w:p/>
    <w:p>
      <w:r>
        <w:t>SECTION 29. Entire Agreement. This Agreement contains the entire</w:t>
      </w:r>
    </w:p>
    <w:p>
      <w:r>
        <w:t>agreement and understanding between the parties with respect to the subject matter hereof, and</w:t>
      </w:r>
    </w:p>
    <w:p>
      <w:r>
        <w:t>supersedes all prior and contemporaneous agreements, understandings, inducements and</w:t>
      </w:r>
    </w:p>
    <w:p>
      <w:r>
        <w:t>conditions, express or implied, oral or written, of any nature whatsoever with respect to the</w:t>
      </w:r>
    </w:p>
    <w:p>
      <w:r>
        <w:t>subject matter hereof.</w:t>
      </w:r>
    </w:p>
    <w:p/>
    <w:p>
      <w:r>
        <w:t>SECTION 30. No Partnership. Nothing herein contained shall be deemed</w:t>
      </w:r>
    </w:p>
    <w:p>
      <w:r>
        <w:t>or construed to create a partnership or joint venture between the parties hereto.</w:t>
      </w:r>
    </w:p>
    <w:p/>
    <w:p>
      <w:r>
        <w:t>24</w:t>
      </w:r>
    </w:p>
    <w:p/>
    <w:p>
      <w:r>
        <w:t>[TPW: NYLEGAL:688702.10] 17297-00533 11/26/2007 07:47 PM</w:t>
      </w:r>
    </w:p>
    <w:p/>
    <w:p/>
    <w:p>
      <w:r>
        <w:t>IN WITNESS WHEREOF, the parties hereto have caused their names to be</w:t>
      </w:r>
    </w:p>
    <w:p>
      <w:r>
        <w:t>signed hereto by their respective duly authorized officers as of the date first above written.</w:t>
      </w:r>
    </w:p>
    <w:p/>
    <w:p>
      <w:r>
        <w:t>MORTGAGE LOAN PURCHASE AGREEMENT</w:t>
      </w:r>
    </w:p>
    <w:p/>
    <w:p>
      <w:r>
        <w:t>BEAR STEARNS ASSET BACKED</w:t>
      </w:r>
    </w:p>
    <w:p>
      <w:r>
        <w:t>SECURITIES I LLC</w:t>
      </w:r>
    </w:p>
    <w:p/>
    <w:p>
      <w:r>
        <w:t>By:</w:t>
      </w:r>
    </w:p>
    <w:p>
      <w:r>
        <w:t>Name: Baron Silverstein</w:t>
      </w:r>
    </w:p>
    <w:p>
      <w:r>
        <w:t>Title: Vice President</w:t>
      </w:r>
    </w:p>
    <w:p/>
    <w:p>
      <w:r>
        <w:t>MORGAN STANLEY MORTGAGE</w:t>
      </w:r>
    </w:p>
    <w:p>
      <w:r>
        <w:t>CAPITAL HOLDINGS LLC</w:t>
      </w:r>
    </w:p>
    <w:p/>
    <w:p>
      <w:r>
        <w:t>By:</w:t>
      </w:r>
    </w:p>
    <w:p>
      <w:r>
        <w:t>Name:</w:t>
      </w:r>
    </w:p>
    <w:p>
      <w:r>
        <w:t>Title:</w:t>
      </w:r>
    </w:p>
    <w:p/>
    <w:p/>
    <w:p/>
    <w:p>
      <w:r>
        <w:t>IN WITNESS WHEREOF, the parties hereto have caused their names to be</w:t>
      </w:r>
    </w:p>
    <w:p>
      <w:r>
        <w:t>signed hereto by their respective duly authorized officers as of the date first above written.</w:t>
      </w:r>
    </w:p>
    <w:p/>
    <w:p>
      <w:r>
        <w:t>MORTGAGE LOAN PURCHASE AGREEMENT</w:t>
      </w:r>
    </w:p>
    <w:p/>
    <w:p>
      <w:r>
        <w:t>EMC MORTGAGE CORPORATION</w:t>
      </w:r>
    </w:p>
    <w:p/>
    <w:p>
      <w:r>
        <w:t>By:.</w:t>
      </w:r>
    </w:p>
    <w:p>
      <w:r>
        <w:t>Name:</w:t>
      </w:r>
    </w:p>
    <w:p>
      <w:r>
        <w:t>Title:</w:t>
      </w:r>
    </w:p>
    <w:p/>
    <w:p>
      <w:r>
        <w:t>BEAR STEARNS ASSET BACKED</w:t>
      </w:r>
    </w:p>
    <w:p>
      <w:r>
        <w:t>SECURITIES I LLC</w:t>
      </w:r>
    </w:p>
    <w:p/>
    <w:p>
      <w:r>
        <w:t>wy: 2D</w:t>
      </w:r>
    </w:p>
    <w:p/>
    <w:p>
      <w:r>
        <w:t>Name: Baron Silverstein</w:t>
      </w:r>
    </w:p>
    <w:p>
      <w:r>
        <w:t>Title: Vice President</w:t>
      </w:r>
    </w:p>
    <w:p/>
    <w:p>
      <w:r>
        <w:t>MORGAN STANLEY MORTGAGE</w:t>
      </w:r>
    </w:p>
    <w:p>
      <w:r>
        <w:t>CAPITAL HOLDINGS LLC</w:t>
      </w:r>
    </w:p>
    <w:p/>
    <w:p>
      <w:r>
        <w:t>By:</w:t>
      </w:r>
    </w:p>
    <w:p>
      <w:r>
        <w:t>Name:</w:t>
      </w:r>
    </w:p>
    <w:p>
      <w:r>
        <w:t>Title:</w:t>
      </w:r>
    </w:p>
    <w:p/>
    <w:p/>
    <w:p/>
    <w:p>
      <w:r>
        <w:t>IN WITNESS WHEREOF, the parties hereto have caused their names to be</w:t>
      </w:r>
    </w:p>
    <w:p/>
    <w:p>
      <w:r>
        <w:t>signed hereto by their respective duly a authorized officers as of the date first above written,</w:t>
      </w:r>
    </w:p>
    <w:p/>
    <w:p>
      <w:r>
        <w:t>EMC MORTGAGE CORPORATION</w:t>
      </w:r>
    </w:p>
    <w:p/>
    <w:p>
      <w:r>
        <w:t>By:</w:t>
      </w:r>
    </w:p>
    <w:p>
      <w:r>
        <w:t>Name:</w:t>
      </w:r>
    </w:p>
    <w:p>
      <w:r>
        <w:t>Title:</w:t>
      </w:r>
    </w:p>
    <w:p/>
    <w:p>
      <w:r>
        <w:t>BEAR STEARNS ASSET BACKED</w:t>
      </w:r>
    </w:p>
    <w:p>
      <w:r>
        <w:t>SECURITIES I LLC</w:t>
      </w:r>
    </w:p>
    <w:p/>
    <w:p>
      <w:r>
        <w:t>By:</w:t>
      </w:r>
    </w:p>
    <w:p>
      <w:r>
        <w:t>Name: Baron Silverstein’</w:t>
      </w:r>
    </w:p>
    <w:p>
      <w:r>
        <w:t>Title: Vice President</w:t>
      </w:r>
    </w:p>
    <w:p/>
    <w:p>
      <w:r>
        <w:t>MORGAN STANLEY MORTGAGE</w:t>
      </w:r>
    </w:p>
    <w:p>
      <w:r>
        <w:t>CAPITAL HOLDINGS LLC</w:t>
      </w:r>
    </w:p>
    <w:p/>
    <w:p>
      <w:r>
        <w:t>by: =</w:t>
      </w:r>
    </w:p>
    <w:p>
      <w:r>
        <w:t>Nene, = aoe</w:t>
      </w:r>
    </w:p>
    <w:p>
      <w:r>
        <w:t>Title: Manage P Neto</w:t>
      </w:r>
    </w:p>
    <w:p/>
    <w:p>
      <w:r>
        <w:t>MORTGAGE LOAN PURCHASE AGREEMENT</w:t>
      </w:r>
    </w:p>
    <w:p/>
    <w:p/>
    <w:p>
      <w:r>
        <w:t>EXHIBIT 1</w:t>
      </w:r>
    </w:p>
    <w:p>
      <w:r>
        <w:t>CONTENTS OF MORTGAGE FILE</w:t>
      </w:r>
    </w:p>
    <w:p/>
    <w:p>
      <w:r>
        <w:t>With respect to each Mortgage Loan, the Mortgage File shall include each of the</w:t>
      </w:r>
    </w:p>
    <w:p>
      <w:r>
        <w:t>following items, which shall be available for inspection by the Purchaser or its designee, and</w:t>
      </w:r>
    </w:p>
    <w:p>
      <w:r>
        <w:t>which shall be delivered to the Purchaser or its designee pursuant to the terms of this Agreement.</w:t>
      </w:r>
    </w:p>
    <w:p/>
    <w:p>
      <w:r>
        <w:t>(i) Copies of the Mortgage Loan Documents (as defined in the Underlying</w:t>
      </w:r>
    </w:p>
    <w:p>
      <w:r>
        <w:t>EMC Purchase Agreement); .</w:t>
      </w:r>
    </w:p>
    <w:p/>
    <w:p>
      <w:r>
        <w:t>(ii) Residential loan application;</w:t>
      </w:r>
    </w:p>
    <w:p>
      <w:r>
        <w:t>ii) Mortgage Loan closing statement;</w:t>
      </w:r>
    </w:p>
    <w:p>
      <w:r>
        <w:t>(iv) — Verification of employment and income, if required;</w:t>
      </w:r>
    </w:p>
    <w:p/>
    <w:p>
      <w:r>
        <w:t>(v) Verification of © acceptable evidence of source and amount of</w:t>
      </w:r>
    </w:p>
    <w:p>
      <w:r>
        <w:t>downpayment;</w:t>
      </w:r>
    </w:p>
    <w:p/>
    <w:p>
      <w:r>
        <w:t>(vi) Credit report on Mortgagor;</w:t>
      </w:r>
    </w:p>
    <w:p>
      <w:r>
        <w:t>(vii) Residential appraisal report;</w:t>
      </w:r>
    </w:p>
    <w:p/>
    <w:p>
      <w:r>
        <w:t>(viii) Photograph of the Mortgaged Property and photographs of comparable</w:t>
      </w:r>
    </w:p>
    <w:p>
      <w:r>
        <w:t>properties;</w:t>
      </w:r>
    </w:p>
    <w:p/>
    <w:p>
      <w:r>
        <w:t>(ix) | Survey of the Mortgaged Property, unless a survey is not required by the</w:t>
      </w:r>
    </w:p>
    <w:p>
      <w:r>
        <w:t>title insurer;</w:t>
      </w:r>
    </w:p>
    <w:p/>
    <w:p>
      <w:r>
        <w:t>(x) Copy of each instrument necessary to complete identification of any</w:t>
      </w:r>
    </w:p>
    <w:p>
      <w:r>
        <w:t>exception set forth in the exception schedule in the title policy, i.e., map or plat,</w:t>
      </w:r>
    </w:p>
    <w:p>
      <w:r>
        <w:t>restrictions, easements, home owner association declarations, etc.;</w:t>
      </w:r>
    </w:p>
    <w:p/>
    <w:p>
      <w:r>
        <w:t>(xi) | Copies of all required disclosure statements;</w:t>
      </w:r>
    </w:p>
    <w:p/>
    <w:p>
      <w:r>
        <w:t>(xii) If applicable, termite report, structural engineer’s report, water potability;</w:t>
      </w:r>
    </w:p>
    <w:p>
      <w:r>
        <w:t>and septic certification;</w:t>
      </w:r>
    </w:p>
    <w:p/>
    <w:p>
      <w:r>
        <w:t>(xiii) . Sales contract, if applicable;</w:t>
      </w:r>
    </w:p>
    <w:p/>
    <w:p>
      <w:r>
        <w:t>(xiv) Copy of the owner’s title insurance policy or attorney’s opinion of title</w:t>
      </w:r>
    </w:p>
    <w:p>
      <w:r>
        <w:t>and abstract of title, as applicable; and</w:t>
      </w:r>
    </w:p>
    <w:p/>
    <w:p>
      <w:r>
        <w:t>(xv) Evidence of electronic notation of the hazard insurance policy, and, if</w:t>
      </w:r>
    </w:p>
    <w:p>
      <w:r>
        <w:t>required by law, evidence of the flood insurance policy.</w:t>
      </w:r>
    </w:p>
    <w:p/>
    <w:p>
      <w:r>
        <w:t>E-1-1</w:t>
      </w:r>
    </w:p>
    <w:p/>
    <w:p>
      <w:r>
        <w:t>[TPW: NYLEGAL-:688702. 10] 17297-00533 11/26/2007 07:47 PM</w:t>
      </w:r>
    </w:p>
    <w:p/>
    <w:p/>
    <w:p>
      <w:r>
        <w:t>EXHIBIT 2</w:t>
      </w:r>
    </w:p>
    <w:p/>
    <w:p>
      <w:r>
        <w:t>MORTGAGE LOAN SCHEDULE INFORMATION</w:t>
      </w:r>
    </w:p>
    <w:p/>
    <w:p>
      <w:r>
        <w:t>(a) the Seller’s Mortgage Loan identifying number;</w:t>
      </w:r>
    </w:p>
    <w:p>
      <w:r>
        <w:t>(b) — the Mortgagor’s name;</w:t>
      </w:r>
    </w:p>
    <w:p>
      <w:r>
        <w:t>(c) the street address of the Mortgaged Property including the city, state and zip code;</w:t>
      </w:r>
    </w:p>
    <w:p>
      <w:r>
        <w:t>(d) ~ acode indicating whether the Mortgaged Property is owner-occupied, investment</w:t>
      </w:r>
    </w:p>
    <w:p>
      <w:r>
        <w:t>property or a second home; ,</w:t>
      </w:r>
    </w:p>
    <w:p>
      <w:r>
        <w:t>(e) the number and type of residential units constituting the Mortgaged Property (e.g.</w:t>
      </w:r>
    </w:p>
    <w:p>
      <w:r>
        <w:t>single family residence, a two- to four-family dwelling, condominium, planned unit</w:t>
      </w:r>
    </w:p>
    <w:p>
      <w:r>
        <w:t>development or cooperative);</w:t>
      </w:r>
    </w:p>
    <w:p>
      <w:r>
        <w:t>(f) the original months to maturity or the remaining months to maturity from the Cut-</w:t>
      </w:r>
    </w:p>
    <w:p>
      <w:r>
        <w:t>off Date, in any case based on the original amortization schedule and, if different, the</w:t>
      </w:r>
    </w:p>
    <w:p>
      <w:r>
        <w:t>maturity expressed in the same manner but based on the actual amortization schedule;</w:t>
      </w:r>
    </w:p>
    <w:p/>
    <w:p>
      <w:r>
        <w:t>_ (g) — with respect to each First Lien Loan, the Loan-to- Value Ratio at origination, and</w:t>
      </w:r>
    </w:p>
    <w:p>
      <w:r>
        <w:t>with respect to each Second Lien Loan, the CLTV at origination;</w:t>
      </w:r>
    </w:p>
    <w:p>
      <w:r>
        <w:t>(h) — the Mortgage Interest Rate as of the Cut-off Date; |</w:t>
      </w:r>
    </w:p>
    <w:p>
      <w:r>
        <w:t>(i) the date on which the first Monthly Payment was due on the Mortgage Loan and,</w:t>
      </w:r>
    </w:p>
    <w:p>
      <w:r>
        <w:t>if such date is not consistent with the Due Date currently in effect, the Due Date;</w:t>
      </w:r>
    </w:p>
    <w:p>
      <w:r>
        <w:t>(j) the stated maturity date;</w:t>
      </w:r>
    </w:p>
    <w:p/>
    <w:p>
      <w:r>
        <w:t>| (k) the amount of the Monthly Payment as of the Cut-off Date;</w:t>
      </w:r>
    </w:p>
    <w:p>
      <w:r>
        <w:t>(1) the last payment date on which a payment was actually applied to the outstanding</w:t>
      </w:r>
    </w:p>
    <w:p>
      <w:r>
        <w:t>principal balance; |</w:t>
      </w:r>
    </w:p>
    <w:p>
      <w:r>
        <w:t>(m) — the original principal amount of the Mortgage Loan;</w:t>
      </w:r>
    </w:p>
    <w:p>
      <w:r>
        <w:t>(n) — the actual principal balance of the Mortgage Loan as of the close of business on</w:t>
      </w:r>
    </w:p>
    <w:p>
      <w:r>
        <w:t>the Cut-off Date, after deduction of payments of principal collected on or before. the Cut-</w:t>
      </w:r>
    </w:p>
    <w:p>
      <w:r>
        <w:t>off Date; : |</w:t>
      </w:r>
    </w:p>
    <w:p>
      <w:r>
        <w:t>(o) with respect to Adjustable Rate Mortgage Loans, the Interest Rate Adjustment</w:t>
      </w:r>
    </w:p>
    <w:p>
      <w:r>
        <w:t>Date;</w:t>
      </w:r>
    </w:p>
    <w:p>
      <w:r>
        <w:t>(p) — with respect to Adjustable Rate Mortgage Loans, the Gross Margin;</w:t>
      </w:r>
    </w:p>
    <w:p>
      <w:r>
        <w:t>(q) with respect to Adjustable Rate Mortgage Loans, the Lifetime Rate Cap under the</w:t>
      </w:r>
    </w:p>
    <w:p/>
    <w:p>
      <w:r>
        <w:t>: E-2-1</w:t>
      </w:r>
    </w:p>
    <w:p/>
    <w:p>
      <w:r>
        <w:t>[TPW: NYLEGAL:688702.10] 17297-00533 11/26/2007 07:47 PM</w:t>
      </w:r>
    </w:p>
    <w:p/>
    <w:p/>
    <w:p>
      <w:r>
        <w:t>terms of the Mortgage Note;</w:t>
      </w:r>
    </w:p>
    <w:p/>
    <w:p>
      <w:r>
        <w:t>(r) with respect to Adjustable Rate Mortgage Loans, a code indicating the type of</w:t>
      </w:r>
    </w:p>
    <w:p>
      <w:r>
        <w:t>Index;</w:t>
      </w:r>
    </w:p>
    <w:p/>
    <w:p>
      <w:r>
        <w:t>(s) the type of Mortgage Loan (i.e., Fixed or Adjustable Rate Mortgage Loan, First or</w:t>
      </w:r>
    </w:p>
    <w:p>
      <w:r>
        <w:t>Second Lien Loan); |</w:t>
      </w:r>
    </w:p>
    <w:p/>
    <w:p>
      <w:r>
        <w:t>(t) a code indicating the purpose of the loan (i.e., purchase, rate/term refinance or</w:t>
      </w:r>
    </w:p>
    <w:p>
      <w:r>
        <w:t>cash-out refinance);</w:t>
      </w:r>
    </w:p>
    <w:p/>
    <w:p>
      <w:r>
        <w:t>(u) __ the applicable Originator;</w:t>
      </w:r>
    </w:p>
    <w:p/>
    <w:p>
      <w:r>
        <w:t>(v) the applicable Servicer;</w:t>
      </w:r>
    </w:p>
    <w:p/>
    <w:p>
      <w:r>
        <w:t>(w) — the applicable Custodian;</w:t>
      </w:r>
    </w:p>
    <w:p/>
    <w:p>
      <w:r>
        <w:t>(x) the Purchase Date; and</w:t>
      </w:r>
    </w:p>
    <w:p/>
    <w:p>
      <w:r>
        <w:t>(y) the Appraised Value.</w:t>
      </w:r>
    </w:p>
    <w:p/>
    <w:p>
      <w:r>
        <w:t>Such schedule also shall set forth for all of the Mortgage Loans, the total number of</w:t>
      </w:r>
    </w:p>
    <w:p>
      <w:r>
        <w:t>Mortgage Loans, the total of each of the amounts described under (0) above, the weighted</w:t>
      </w:r>
    </w:p>
    <w:p>
      <w:r>
        <w:t>average by principal balance as of the Cut-off Date of the rate described under (h) above, and the</w:t>
      </w:r>
    </w:p>
    <w:p>
      <w:r>
        <w:t>weighted average remaining term to maturity by unpaid principal balance as of the Cut-off Date.</w:t>
      </w:r>
    </w:p>
    <w:p/>
    <w:p>
      <w:r>
        <w:t>E-2-2</w:t>
      </w:r>
    </w:p>
    <w:p/>
    <w:p>
      <w:r>
        <w:t>[TPW: NYLEGAL:688702.10] 17297-00533 11/26/2007 07:47 PM</w:t>
      </w:r>
    </w:p>
    <w:p/>
    <w:p/>
    <w:p>
      <w:r>
        <w:t>EXHIBIT 3</w:t>
      </w:r>
    </w:p>
    <w:p/>
    <w:p>
      <w:r>
        <w:t>UNDERLYING EMC PURCHASE AGREEMENT</w:t>
      </w:r>
    </w:p>
    <w:p/>
    <w:p>
      <w:r>
        <w:t>E-3-1</w:t>
      </w:r>
    </w:p>
    <w:p/>
    <w:p>
      <w:r>
        <w:t>{TPW: NYLEGAL:688702.10] 17297-00533 | 11/26/2007 07:47 PM</w:t>
      </w:r>
    </w:p>
    <w:p/>
    <w:p/>
    <w:p>
      <w:r>
        <w:t>EXECUTION COPY</w:t>
      </w:r>
    </w:p>
    <w:p/>
    <w:p>
      <w:r>
        <w:t>MORTGAGE LOAN PURCHASE AND WARRANTIES AGREEMENT</w:t>
      </w:r>
    </w:p>
    <w:p/>
    <w:p>
      <w:r>
        <w:t>EMC MORTGAGE CORPORATION,</w:t>
      </w:r>
    </w:p>
    <w:p/>
    <w:p>
      <w:r>
        <w:t>Purchaser</w:t>
      </w:r>
    </w:p>
    <w:p/>
    <w:p>
      <w:r>
        <w:t>MORGAN STANLEY MORTGAGE CAPITAL INC.,</w:t>
      </w:r>
    </w:p>
    <w:p/>
    <w:p>
      <w:r>
        <w:t>Seller</w:t>
      </w:r>
    </w:p>
    <w:p/>
    <w:p>
      <w:r>
        <w:t>Dated as of May 1, 2007</w:t>
      </w:r>
    </w:p>
    <w:p/>
    <w:p>
      <w:r>
        <w:t>Conventional,</w:t>
      </w:r>
    </w:p>
    <w:p>
      <w:r>
        <w:t>Fixed and Adjustable Rate</w:t>
      </w:r>
    </w:p>
    <w:p>
      <w:r>
        <w:t>Residential Mortgage Loans</w:t>
      </w:r>
    </w:p>
    <w:p/>
    <w:p>
      <w:r>
        <w:t>USActive 8685293. 11</w:t>
      </w:r>
    </w:p>
    <w:p/>
    <w:p/>
    <w:p>
      <w:r>
        <w:t>TABLE OF CONTENTS</w:t>
      </w:r>
    </w:p>
    <w:p>
      <w:r>
        <w:t>pe</w:t>
      </w:r>
    </w:p>
    <w:p/>
    <w:p>
      <w:r>
        <w:t>SECTION 1. DEFINITIONS ...ccssescscosssssssssscsssssssssssssssssssssssssssssssussssuescsssennssssesscersussnsssenecensness 1</w:t>
      </w:r>
    </w:p>
    <w:p>
      <w:r>
        <w:t>SECTION2. AGREEMENT TO PURCHASE MORTGAGE LOANS. ...ccccscssscsssecsessenssseeees 11</w:t>
      </w:r>
    </w:p>
    <w:p>
      <w:r>
        <w:t>SECTION 3. MORTGAGE SCHEDULE. sesscsscssscsstcssssntunsntnsnseseisinsessssnintatinsse 1</w:t>
      </w:r>
    </w:p>
    <w:p>
      <w:r>
        <w:t>SECTION 4. PURCHASE PRICE. cesscsssscssssssssssssscsssssssssssvssssssssssusssssssssessessasussessensvusessearsenesees 11</w:t>
      </w:r>
    </w:p>
    <w:p>
      <w:r>
        <w:t>SECTION 5. EXAMINATION OF MORTGAGE FILES. ...cssesssscssssccsssssssssssssssssssecsssesssnssseees 12</w:t>
      </w:r>
    </w:p>
    <w:p>
      <w:r>
        <w:t>SECTION 6. CONVEYANCE FROM SELLER TO PURCHASER, .....sssssssssssscsssecsssesessssees 12</w:t>
      </w:r>
    </w:p>
    <w:p>
      <w:r>
        <w:t>SECTION 7. SERVICING OF THE MORTGAGE LOANS. ovsecsessssssssssssssssssessessvssssssesessesee 13</w:t>
      </w:r>
    </w:p>
    <w:p>
      <w:r>
        <w:t>SECTION 8. REPRESENTATIONS, WARRANTIES AND COVENANTS OF THE</w:t>
      </w:r>
    </w:p>
    <w:p/>
    <w:p>
      <w:r>
        <w:t>SELLER; REMEDIES FOR BREACH ..vsssssssssssessscssssssssssecsssssssssuecssesecansesensess 13</w:t>
      </w:r>
    </w:p>
    <w:p>
      <w:r>
        <w:t>SECTION 9. — CLOSING cucscsscsccsssccosssssvvcssesssssussssssssessnssnsssesssansssssessesesssssnsvessecensuuscessseranseassees 17</w:t>
      </w:r>
    </w:p>
    <w:p>
      <w:r>
        <w:t>SECTION 10. CLOSING DOCUMENTS. ccccsssssssssssscsssssssssscsssssscessssssssssssssussesscursnsusssesennsnenseees 18</w:t>
      </w:r>
    </w:p>
    <w:p>
      <w:r>
        <w:t>SECTION 11. COSTS. ccecccsssssssscssssscosssssscsesesssssssusstessessesssavucessssssvessseseessesssnsuscesesessaneeseeecesneeesees 18</w:t>
      </w:r>
    </w:p>
    <w:p>
      <w:r>
        <w:t>SECTION 12. COOPERATION OF SELLER WITH A RECONSTITUTION. ...csssscssssseessses 18</w:t>
      </w:r>
    </w:p>
    <w:p>
      <w:r>
        <w:t>SECTION 13. GRANT OF SECURITY INTEREST. ..csscsssssssssssststesseseenssnstsntsntnetees 20</w:t>
      </w:r>
    </w:p>
    <w:p>
      <w:r>
        <w:t>SECTION 14. NOTICES ...cssccccssssscsssssssvecscscsssvesessssscesssssssevscsessassssssssessesressusesesecesensseeseesnenseesees 20</w:t>
      </w:r>
    </w:p>
    <w:p>
      <w:r>
        <w:t>SECTION 15. SEVERABILITY CLAUSE, sscsececsssssssesssesssssssnsetsessninnssssssisnesistinase 21</w:t>
      </w:r>
    </w:p>
    <w:p>
      <w:r>
        <w:t>SECTION 16. COUNTERPARTS. ccccsssssssssssssscssssscssssssssssssssveseccassessesssrssssueseseccessessanesnsseeseseees 21</w:t>
      </w:r>
    </w:p>
    <w:p>
      <w:r>
        <w:t>SECTION 17. INTENTION OF THE PARTIES. cceccssscsssssssscssssssssssssssssssssvssvssessesentsssvssesesensee 21</w:t>
      </w:r>
    </w:p>
    <w:p>
      <w:r>
        <w:t>SECTION 18. SUCCESSORS AND ASSIGNS; ASSIGNMENT OF AGREEMENT. ........- 22</w:t>
      </w:r>
    </w:p>
    <w:p>
      <w:r>
        <w:t>SECTION 19. WAIVERS, -ccsssccscssesscscsssssssessessssssssessssssssssessececessssssuesesssesssesntsnesensesessuensenseseseete 22</w:t>
      </w:r>
    </w:p>
    <w:p>
      <w:r>
        <w:t>SECTION 20. EXHIBITS. ...cccsssssssssssssssssssessssessssessssciseccssssssuessssssssuvusesssssesssnseseesessannenesssseeee 22</w:t>
      </w:r>
    </w:p>
    <w:p>
      <w:r>
        <w:t>SECTION 21. GENERAL INTERPRETIVE PRINCIPLES. .....sccssessssssssssssssssssscsessesssevsseeseeeee 22</w:t>
      </w:r>
    </w:p>
    <w:p>
      <w:r>
        <w:t>SECTION 22. REPRODUCTION OF DOCUMENTS.....sscsssscssscssessssssssscssssssvvsesserssstesseseseees 23</w:t>
      </w:r>
    </w:p>
    <w:p>
      <w:r>
        <w:t>USActive 8685293.11 -j-</w:t>
      </w:r>
    </w:p>
    <w:p/>
    <w:p/>
    <w:p>
      <w:r>
        <w:t>SECTION 23.</w:t>
      </w:r>
    </w:p>
    <w:p>
      <w:r>
        <w:t>SECTION 24.</w:t>
      </w:r>
    </w:p>
    <w:p>
      <w:r>
        <w:t>SECTION 25.</w:t>
      </w:r>
    </w:p>
    <w:p>
      <w:r>
        <w:t>SECTION 26.</w:t>
      </w:r>
    </w:p>
    <w:p>
      <w:r>
        <w:t>SECTION 27.</w:t>
      </w:r>
    </w:p>
    <w:p/>
    <w:p>
      <w:r>
        <w:t>SECTION 28.</w:t>
      </w:r>
    </w:p>
    <w:p/>
    <w:p>
      <w:r>
        <w:t>EXHIBIT A-1</w:t>
      </w:r>
    </w:p>
    <w:p/>
    <w:p>
      <w:r>
        <w:t>EXHIBIT A-2 —</w:t>
      </w:r>
    </w:p>
    <w:p/>
    <w:p>
      <w:r>
        <w:t>EXHIBIT B</w:t>
      </w:r>
    </w:p>
    <w:p>
      <w:r>
        <w:t>EXHIBIT C</w:t>
      </w:r>
    </w:p>
    <w:p>
      <w:r>
        <w:t>EXHIBIT D</w:t>
      </w:r>
    </w:p>
    <w:p>
      <w:r>
        <w:t>EXHIBIT E</w:t>
      </w:r>
    </w:p>
    <w:p>
      <w:r>
        <w:t>EXHIBIT F</w:t>
      </w:r>
    </w:p>
    <w:p/>
    <w:p>
      <w:r>
        <w:t>USActive 8685293.11</w:t>
      </w:r>
    </w:p>
    <w:p/>
    <w:p>
      <w:r>
        <w:t>FURTHER AGREEMENTS. ...csssessssssses seusluiciudsuvdscuusscewtstiiectutestssascueviasenistve 23</w:t>
      </w:r>
    </w:p>
    <w:p>
      <w:r>
        <w:t>RECORDATION OF ASSIGNMENTS OF MORTGAGE. .0....cessssesssessseesseeess 23</w:t>
      </w:r>
    </w:p>
    <w:p>
      <w:r>
        <w:t>NO SOLICITATION. ..sccssecsssssssssessosssssessecssssssssessesssssssssessecssecsuassssneessessseuesseven 23</w:t>
      </w:r>
    </w:p>
    <w:p>
      <w:r>
        <w:t>WAIVER OF TRIAL BY JURY. wcsccsccssccssssssssssesssssssesssssssessvenes sabbasautisbn esses D4</w:t>
      </w:r>
    </w:p>
    <w:p>
      <w:r>
        <w:t>GOVERNING LAW JURISDICTION; CONSENT TO SERVICE OF</w:t>
      </w:r>
    </w:p>
    <w:p/>
    <w:p>
      <w:r>
        <w:t>PROCESS .oussccssssssscssssscssusssecscseessssesssccssesssusssucessuessussssssssssessscsssessecsesucassuessseessees 24</w:t>
      </w:r>
    </w:p>
    <w:p>
      <w:r>
        <w:t>PRIVACY ACT COMPLIANCE. u.eccscssssessssssssssssssessosesssescsecssvsssesssusssssssasessseen 25</w:t>
      </w:r>
    </w:p>
    <w:p/>
    <w:p>
      <w:r>
        <w:t>EXHIBITS</w:t>
      </w:r>
    </w:p>
    <w:p/>
    <w:p>
      <w:r>
        <w:t>MORTGAGE LOAN DOCUMENTS</w:t>
      </w:r>
    </w:p>
    <w:p>
      <w:r>
        <w:t>CONTENTS OF EACH MORTGAGE FILE</w:t>
      </w:r>
    </w:p>
    <w:p/>
    <w:p>
      <w:r>
        <w:t>- MORTGAGE LOAN SCHEDULE</w:t>
      </w:r>
    </w:p>
    <w:p/>
    <w:p>
      <w:r>
        <w:t>PRIOR PURCHASE AGREEMENTS AND SERVICING AGREEMENTS</w:t>
      </w:r>
    </w:p>
    <w:p>
      <w:r>
        <w:t>FORM OF ASSIGNMENT AND ASSUMPTION AGREEMENT</w:t>
      </w:r>
    </w:p>
    <w:p>
      <w:r>
        <w:t>NON-TRANSFERRED LOANS</w:t>
      </w:r>
    </w:p>
    <w:p/>
    <w:p>
      <w:r>
        <w:t>MORTGAGE LOAN REPRESENTATIONS AND WARRANTIES</w:t>
      </w:r>
    </w:p>
    <w:p/>
    <w:p>
      <w:r>
        <w:t>“ji</w:t>
      </w:r>
    </w:p>
    <w:p/>
    <w:p/>
    <w:p>
      <w:r>
        <w:t>- MORTGAGE LOAN PURCHASE AND WARRANTIES AGREEMENT</w:t>
      </w:r>
    </w:p>
    <w:p/>
    <w:p>
      <w:r>
        <w:t>This MORTGAGE LOAN PURCHASE AND WARRANTIES AGREEMENT,</w:t>
      </w:r>
    </w:p>
    <w:p/>
    <w:p>
      <w:r>
        <w:t>dated as of May 1, 2007 (“Agreement”), is between EMC Mortgage Corporation, a Delaware</w:t>
      </w:r>
    </w:p>
    <w:p>
      <w:r>
        <w:t>corporation (the “Purchaser”), and Morgan Stanley Mortgage Capital Inc., a New York</w:t>
      </w:r>
    </w:p>
    <w:p>
      <w:r>
        <w:t>corporation (the “‘Seller’).</w:t>
      </w:r>
    </w:p>
    <w:p/>
    <w:p>
      <w:r>
        <w:t>WITNESSETH:</w:t>
      </w:r>
    </w:p>
    <w:p/>
    <w:p>
      <w:r>
        <w:t>WHEREAS, the Seller has purchased certain conventional fixed and adjustable</w:t>
      </w:r>
    </w:p>
    <w:p>
      <w:r>
        <w:t>rate residential first and second lien mortgage loans (the “Mortgage Loans”) from various</w:t>
      </w:r>
    </w:p>
    <w:p>
      <w:r>
        <w:t>originators (each, an “Originator”) on certain purchase dates (each, a “Purchase Date”) pursuant</w:t>
      </w:r>
    </w:p>
    <w:p>
      <w:r>
        <w:t>to the Prior Purchase Agreements;</w:t>
      </w:r>
    </w:p>
    <w:p/>
    <w:p>
      <w:r>
        <w:t>WHEREAS, the Seller desires to sell to the Purchaser, and the Purchaser desires</w:t>
      </w:r>
    </w:p>
    <w:p>
      <w:r>
        <w:t>to purchase from the Seller, the Mortgage Loans on a servicing retained basis as described</w:t>
      </w:r>
    </w:p>
    <w:p>
      <w:r>
        <w:t>herein;</w:t>
      </w:r>
    </w:p>
    <w:p/>
    <w:p>
      <w:r>
        <w:t>WHEREAS, each Mortgage Loan is secured by a mortgage, deed of trust or other</w:t>
      </w:r>
    </w:p>
    <w:p>
      <w:r>
        <w:t>security instrument creating a first or second lien on a residential dwelling located in the</w:t>
      </w:r>
    </w:p>
    <w:p>
      <w:r>
        <w:t>jurisdiction indicated on the Mortgage Loan Schedule; and</w:t>
      </w:r>
    </w:p>
    <w:p/>
    <w:p>
      <w:r>
        <w:t>WHEREAS, the Purchaser and the Seller wish to prescribe the manner of the</w:t>
      </w:r>
    </w:p>
    <w:p>
      <w:r>
        <w:t>conveyance and control of the Mortgage Loans.</w:t>
      </w:r>
    </w:p>
    <w:p/>
    <w:p>
      <w:r>
        <w:t>NOW, THEREFORE, in consideration of the premises and mutual agreements set</w:t>
      </w:r>
    </w:p>
    <w:p>
      <w:r>
        <w:t>forth herein, and for other good and valuable consideration, the receipt and sufficiency of which</w:t>
      </w:r>
    </w:p>
    <w:p>
      <w:r>
        <w:t>are hereby acknowledged, the Purchaser and the Seller agree as follows:</w:t>
      </w:r>
    </w:p>
    <w:p/>
    <w:p>
      <w:r>
        <w:t>SECTION 1. Definitions.</w:t>
      </w:r>
    </w:p>
    <w:p/>
    <w:p>
      <w:r>
        <w:t>For purposes of this Agreement the following capitalized terms shall have the</w:t>
      </w:r>
    </w:p>
    <w:p>
      <w:r>
        <w:t>respective meanings set forth below.</w:t>
      </w:r>
    </w:p>
    <w:p/>
    <w:p>
      <w:r>
        <w:t>Accepted Servicing Practices: With respect to any Mortgage Loan, those</w:t>
      </w:r>
    </w:p>
    <w:p>
      <w:r>
        <w:t>mortgage servicing practices which are in accordance with accepted mortgage servicing practices</w:t>
      </w:r>
    </w:p>
    <w:p>
      <w:r>
        <w:t>of prudent mortgage lending institutions which service mortgage loans of the same type as such</w:t>
      </w:r>
    </w:p>
    <w:p>
      <w:r>
        <w:t>Mortgage Loan in the jurisdiction where the related Mortgaged Property is located.</w:t>
      </w:r>
    </w:p>
    <w:p/>
    <w:p>
      <w:r>
        <w:t>Adjustable Rate Mortgage Loan: A Mortgage Loan purchased pursuant to this</w:t>
      </w:r>
    </w:p>
    <w:p>
      <w:r>
        <w:t>Agreement, the Mortgage Interest Rate of which is adjusted from time to time in accordance with</w:t>
      </w:r>
    </w:p>
    <w:p>
      <w:r>
        <w:t>the terms of the related Mortgage Note.</w:t>
      </w:r>
    </w:p>
    <w:p/>
    <w:p>
      <w:r>
        <w:t>USActive 8685293.11</w:t>
      </w:r>
    </w:p>
    <w:p/>
    <w:p/>
    <w:p>
      <w:r>
        <w:t>Affiliate: With respect to any specified Person, any other Person controlling or</w:t>
      </w:r>
    </w:p>
    <w:p>
      <w:r>
        <w:t>controlled by or under common control with such specified Person. For the purposes of this</w:t>
      </w:r>
    </w:p>
    <w:p>
      <w:r>
        <w:t>definition, “control” when used with respect to any specified Person means the power to direct</w:t>
      </w:r>
    </w:p>
    <w:p>
      <w:r>
        <w:t>the management and policies of such Person, directly or indirectly, whether through the</w:t>
      </w:r>
    </w:p>
    <w:p>
      <w:r>
        <w:t>ownership of voting securities, by contract or otherwise and the terms “controlling” and</w:t>
      </w:r>
    </w:p>
    <w:p>
      <w:r>
        <w:t>“controlled” have meanings correlative to the foregoing.</w:t>
      </w:r>
    </w:p>
    <w:p/>
    <w:p>
      <w:r>
        <w:t>Agreement: This Mortgage Loan Purchase and Warranties Agreement including</w:t>
      </w:r>
    </w:p>
    <w:p>
      <w:r>
        <w:t>all exhibits, schedules, amendments and supplements hereto.</w:t>
      </w:r>
    </w:p>
    <w:p/>
    <w:p>
      <w:r>
        <w:t>ALTA: The American Land Title Association or any successor thereto.</w:t>
      </w:r>
    </w:p>
    <w:p/>
    <w:p>
      <w:r>
        <w:t>Appraised Value: The value set forth in an appraisal made in connection with the</w:t>
      </w:r>
    </w:p>
    <w:p>
      <w:r>
        <w:t>origination of the related Mortgage Loan as the value of the Mortgaged Property.</w:t>
      </w:r>
    </w:p>
    <w:p/>
    <w:p>
      <w:r>
        <w:t>Assignment and Assumption Agreement: As defined in Subsection 6.01.</w:t>
      </w:r>
    </w:p>
    <w:p/>
    <w:p>
      <w:r>
        <w:t>Assignment of Mortgage: An individual assignment of the Mortgage, notice of</w:t>
      </w:r>
    </w:p>
    <w:p>
      <w:r>
        <w:t>transfer or equivalent instrument in recordable form and in blank, sufficient under the laws of the</w:t>
      </w:r>
    </w:p>
    <w:p>
      <w:r>
        <w:t>jurisdiction in which the related Mortgaged Property is located to give record notice of the sale</w:t>
      </w:r>
    </w:p>
    <w:p>
      <w:r>
        <w:t>of the Mortgage to the Purchaser.</w:t>
      </w:r>
    </w:p>
    <w:p/>
    <w:p>
      <w:r>
        <w:t>Business Day: Any day other than (i) a Saturday or Sunday or (ii) a day on which</w:t>
      </w:r>
    </w:p>
    <w:p>
      <w:r>
        <w:t>banking and savings and loan institutions in the State of New York or State of Texas are</w:t>
      </w:r>
    </w:p>
    <w:p>
      <w:r>
        <w:t>authorized or obligated by law or executive order to be closed.</w:t>
      </w:r>
    </w:p>
    <w:p/>
    <w:p>
      <w:r>
        <w:t>Closing Date: May 31, 2007</w:t>
      </w:r>
    </w:p>
    <w:p/>
    <w:p>
      <w:r>
        <w:t>CLTV: As of any date and as to any Second Lien Loan, the ratio, expressed as a</w:t>
      </w:r>
    </w:p>
    <w:p>
      <w:r>
        <w:t>percentage, of the (a) sum of (i) the outstanding principal balance of the Second Lien Loan and</w:t>
      </w:r>
    </w:p>
    <w:p>
      <w:r>
        <w:t>(ii) the outstanding principal balance as of such date of any mortgage loan or mortgage loans that</w:t>
      </w:r>
    </w:p>
    <w:p>
      <w:r>
        <w:t>are senior or equal in priority to the Second Lien Loan and which are secured by the same</w:t>
      </w:r>
    </w:p>
    <w:p>
      <w:r>
        <w:t>Mortgaged Property to (b) the Appraised Value as determined pursuant to the Underwriting</w:t>
      </w:r>
    </w:p>
    <w:p>
      <w:r>
        <w:t>Guidelines of the related Mortgaged Property as of the origination of the Second Lien Loan.</w:t>
      </w:r>
    </w:p>
    <w:p/>
    <w:p>
      <w:r>
        <w:t>Code: The Internal Revenue Code of 1986, as amended.</w:t>
      </w:r>
    </w:p>
    <w:p/>
    <w:p>
      <w:r>
        <w:t>Condemnation Proceeds: All awards, compensation and settlements in respect of</w:t>
      </w:r>
    </w:p>
    <w:p>
      <w:r>
        <w:t>a taking of all or part of a Mortgaged Property, whether permanent or temporary, partial or</w:t>
      </w:r>
    </w:p>
    <w:p>
      <w:r>
        <w:t>entire, by exercise of the power of condemnation or the right of eminent domain, to the extent</w:t>
      </w:r>
    </w:p>
    <w:p>
      <w:r>
        <w:t>not required to be released to a Mortgagor in accordance with the terms of the related Mortgage</w:t>
      </w:r>
    </w:p>
    <w:p>
      <w:r>
        <w:t>Loan Documents.</w:t>
      </w:r>
    </w:p>
    <w:p/>
    <w:p>
      <w:r>
        <w:t>Co-op: A private, cooperative housing corporation, having only one class of</w:t>
      </w:r>
    </w:p>
    <w:p>
      <w:r>
        <w:t>stock outstanding, which owns or leases land and all or part of a building or buildings, including</w:t>
      </w:r>
    </w:p>
    <w:p>
      <w:r>
        <w:t>apartments, spaces used for commercial purposes and common areas therein and whose board of</w:t>
      </w:r>
    </w:p>
    <w:p>
      <w:r>
        <w:t>directors authorizes the sale of stock and the issuance of a Co-op Lease.</w:t>
      </w:r>
    </w:p>
    <w:p/>
    <w:p>
      <w:r>
        <w:t>USActive 8685293.11 ~2-</w:t>
      </w:r>
    </w:p>
    <w:p>
      <w:r>
        <w:t xml:space="preserve"> apg to</w:t>
      </w:r>
    </w:p>
    <w:p>
      <w:r>
        <w:t>nena</w:t>
      </w:r>
    </w:p>
    <w:p/>
    <w:p>
      <w:r>
        <w:t>Pies</w:t>
      </w:r>
    </w:p>
    <w:p>
      <w:r>
        <w:t>ra</w:t>
      </w:r>
    </w:p>
    <w:p>
      <w:r>
        <w:t>vt</w:t>
      </w:r>
    </w:p>
    <w:p>
      <w:r>
        <w:t>awe</w:t>
      </w:r>
    </w:p>
    <w:p/>
    <w:p/>
    <w:p/>
    <w:p>
      <w:r>
        <w:t>Co-op Lease: With respect to a Co-op Loan, the lease with respect to a dwelling</w:t>
      </w:r>
    </w:p>
    <w:p>
      <w:r>
        <w:t>unit occupied by the Mortgagor and relating to the stock allocated to the related dwelling unit.</w:t>
      </w:r>
    </w:p>
    <w:p/>
    <w:p>
      <w:r>
        <w:t>dwelling unit in a residential cooperative housing corporation and a collateral assignment of the</w:t>
      </w:r>
    </w:p>
    <w:p>
      <w:r>
        <w:t>related Co-op Lease.</w:t>
      </w:r>
    </w:p>
    <w:p/>
    <w:p>
      <w:r>
        <w:t>Co-op UCC Filing: With respect to a Co-op Loan, a financing statement in the</w:t>
      </w:r>
    </w:p>
    <w:p>
      <w:r>
        <w:t>form of a UCC-1 filed pursuant to the Uniform Commercial Code to perfect a security interest in</w:t>
      </w:r>
    </w:p>
    <w:p>
      <w:r>
        <w:t>the relevant Co-op stock and Co-op Lease.</w:t>
      </w:r>
    </w:p>
    <w:p/>
    <w:p>
      <w:r>
        <w:t>Covered Loan: A Mortgage Loan categorized as Covered pursuant to Appendix E</w:t>
      </w:r>
    </w:p>
    <w:p>
      <w:r>
        <w:t>of Standard &amp; Poor’s Glossary.</w:t>
      </w:r>
    </w:p>
    <w:p/>
    <w:p>
      <w:r>
        <w:t>Custodian: With respect to each Mortgage Loan, the custodian specified on the</w:t>
      </w:r>
    </w:p>
    <w:p>
      <w:r>
        <w:t>Mortgage Loan Schedule attached as Exhibit B hereto.</w:t>
      </w:r>
    </w:p>
    <w:p/>
    <w:p>
      <w:r>
        <w:t>Cut-off Date: June 1, 2007.</w:t>
      </w:r>
    </w:p>
    <w:p/>
    <w:p>
      <w:r>
        <w:t>Deleted Mortgage Loan: A Mortgage Loan that is repurchased or to be</w:t>
      </w:r>
    </w:p>
    <w:p>
      <w:r>
        <w:t>repurchase or replaced with a Qualified Substitute Mortgage Loan by the Seller in accordance</w:t>
      </w:r>
    </w:p>
    <w:p>
      <w:r>
        <w:t>with the terms of this Agreement.</w:t>
      </w:r>
    </w:p>
    <w:p/>
    <w:p>
      <w:r>
        <w:t>| Delinquent: With respect to any Mortgage Loan, means any Monthly Payment</w:t>
      </w:r>
    </w:p>
    <w:p>
      <w:r>
        <w:t>due on a Due Date that is not made by the close of business on the next scheduled Due Date for</w:t>
      </w:r>
    </w:p>
    <w:p>
      <w:r>
        <w:t>that Mortgage Loan.</w:t>
      </w:r>
    </w:p>
    <w:p/>
    <w:p>
      <w:r>
        <w:t>Due Date: The day of the month on which the Monthly Payment is due on a</w:t>
      </w:r>
    </w:p>
    <w:p>
      <w:r>
        <w:t>Mortgage Loan, exclusive of any days of grace.</w:t>
      </w:r>
    </w:p>
    <w:p/>
    <w:p>
      <w:r>
        <w:t>Escrow Payments: With respect to any Mortgage Loan, the amounts constituting</w:t>
      </w:r>
    </w:p>
    <w:p>
      <w:r>
        <w:t>ground rents, taxes, assessments, water rates, sewer rents, municipal charges, mortgage insurance</w:t>
      </w:r>
    </w:p>
    <w:p>
      <w:r>
        <w:t>premiums, fire and hazard insurance premiums, condominium charges, and any other payments</w:t>
      </w:r>
    </w:p>
    <w:p>
      <w:r>
        <w:t>required to be escrowed by the Mortgagor with the Mortgagee pursuant to the Mortgage or any</w:t>
      </w:r>
    </w:p>
    <w:p>
      <w:r>
        <w:t>other document. |</w:t>
      </w:r>
    </w:p>
    <w:p/>
    <w:p>
      <w:r>
        <w:t>Fannie Mae: The Federal National Mortgage Association, or any successor</w:t>
      </w:r>
    </w:p>
    <w:p/>
    <w:p>
      <w:r>
        <w:t>thereto.</w:t>
      </w:r>
    </w:p>
    <w:p/>
    <w:p>
      <w:r>
        <w:t>FHA: The Federal Housing Administration, an agency within the United States</w:t>
      </w:r>
    </w:p>
    <w:p>
      <w:r>
        <w:t>Department of Housing and Urban Development, or any successor thereto and including the</w:t>
      </w:r>
    </w:p>
    <w:p>
      <w:r>
        <w:t>Federal Housing Commissioner and the Secretary of Housing and Urban Development where</w:t>
      </w:r>
    </w:p>
    <w:p>
      <w:r>
        <w:t>appropriate under the FHA Regulations.</w:t>
      </w:r>
    </w:p>
    <w:p/>
    <w:p>
      <w:r>
        <w:t>First Lien Loan: A Mortgage Loan secured by a first lien Mortgage on the related</w:t>
      </w:r>
    </w:p>
    <w:p>
      <w:r>
        <w:t>Mortgaged Property.</w:t>
      </w:r>
    </w:p>
    <w:p/>
    <w:p>
      <w:r>
        <w:t>USActive 8685293.11 . -3-</w:t>
      </w:r>
    </w:p>
    <w:p/>
    <w:p>
      <w:r>
        <w:t>Co-op Loan: A Mortgage Loan secured by the pledge of stock allocated toa</w:t>
      </w:r>
    </w:p>
    <w:p/>
    <w:p/>
    <w:p>
      <w:r>
        <w:t>Fixed Rate Mortgage Loan: A fixed rate mortgage loan purchased pursuant to</w:t>
      </w:r>
    </w:p>
    <w:p/>
    <w:p>
      <w:r>
        <w:t>this Agreement.</w:t>
      </w:r>
    </w:p>
    <w:p/>
    <w:p>
      <w:r>
        <w:t>FPD: First payment default provisions regarding certain Mortgage Loans, as</w:t>
      </w:r>
    </w:p>
    <w:p>
      <w:r>
        <w:t>described in Subsection 8.03.</w:t>
      </w:r>
    </w:p>
    <w:p/>
    <w:p>
      <w:r>
        <w:t>Freddie Mac: The Federal Home Loan Mortgage Corporation, or any successor</w:t>
      </w:r>
    </w:p>
    <w:p/>
    <w:p>
      <w:r>
        <w:t>thereto.</w:t>
      </w:r>
    </w:p>
    <w:p/>
    <w:p>
      <w:r>
        <w:t>Gross Margin: With respect to each Adjustable Rate Mortgage Loan, the fixed</w:t>
      </w:r>
    </w:p>
    <w:p>
      <w:r>
        <w:t>percentage amount set forth in the related Mortgage Note which amount is added to the Index in</w:t>
      </w:r>
    </w:p>
    <w:p>
      <w:r>
        <w:t>accordance with the terms of the related Mortgage Note to determine on each Interest Rate</w:t>
      </w:r>
    </w:p>
    <w:p>
      <w:r>
        <w:t>Adjustment Date the Mortgage Interest Rate for such Mortgage Loan.</w:t>
      </w:r>
    </w:p>
    <w:p/>
    <w:p>
      <w:r>
        <w:t>Group 1 Mortgage Loans: Mortgage Loans purchased by the Seller from Aames</w:t>
      </w:r>
    </w:p>
    <w:p>
      <w:r>
        <w:t>Capital Corporation, Aegis Mortgage Corporation, Decision One Mortgage Company, LLC,</w:t>
      </w:r>
    </w:p>
    <w:p>
      <w:r>
        <w:t>Meritage Mortgage Corporation, MILA, Inc., NC Capital Corporation and Option One Mortgage</w:t>
      </w:r>
    </w:p>
    <w:p>
      <w:r>
        <w:t>Corporation, Option One Owner Trust 2001-1A, Option One Owner Trust 2001-1B, Option One</w:t>
      </w:r>
    </w:p>
    <w:p>
      <w:r>
        <w:t>Owner Trust 2001-2, Option One Owner Trust 2002-3, Option One Owner Trust 2003-4 and</w:t>
      </w:r>
    </w:p>
    <w:p>
      <w:r>
        <w:t>Option One Owner Trust 2003-5.</w:t>
      </w:r>
    </w:p>
    <w:p/>
    <w:p>
      <w:r>
        <w:t>High Cost Loan: A Mortgage Loan (a) covered by the Home Ownership and</w:t>
      </w:r>
    </w:p>
    <w:p>
      <w:r>
        <w:t>Equity Protection Act of 1994 (“HOEPA”), (b) classified as a “high cost home,” “threshold,”</w:t>
      </w:r>
    </w:p>
    <w:p>
      <w:r>
        <w:t>“covered,” (excluding New Jersey “Covered Home Loans” as that term was defined in clause (1)</w:t>
      </w:r>
    </w:p>
    <w:p>
      <w:r>
        <w:t>of the definition of that term in the New Jersey Home Ownership Security Act of 2002 that were</w:t>
      </w:r>
    </w:p>
    <w:p>
      <w:r>
        <w:t>originated between November 26, 2003 and July 7, 2004), “high risk home,” “predatory” or</w:t>
      </w:r>
    </w:p>
    <w:p>
      <w:r>
        <w:t>similar loan under any other applicable state, federal or local law which expressly exposes</w:t>
      </w:r>
    </w:p>
    <w:p>
      <w:r>
        <w:t>assignees of mortgage loans to civil or criminal liability or damages or to regulatory action or</w:t>
      </w:r>
    </w:p>
    <w:p>
      <w:r>
        <w:t>enforcement proceedings or penalties, or (c) categorized as High Cost pursuant to Appendix E of</w:t>
      </w:r>
    </w:p>
    <w:p>
      <w:r>
        <w:t>Standard &amp; Poor’s Glossary.</w:t>
      </w:r>
    </w:p>
    <w:p/>
    <w:p>
      <w:r>
        <w:t>HUD: The Department of Housing and Urban Development, or any federal</w:t>
      </w:r>
    </w:p>
    <w:p>
      <w:r>
        <w:t>agency or Official thereof which may from time to time succeed to the functions thereof with</w:t>
      </w:r>
    </w:p>
    <w:p>
      <w:r>
        <w:t>regard to Mortgage Insurance issued by the FHA. The term “HUD,” for purposes of this</w:t>
      </w:r>
    </w:p>
    <w:p>
      <w:r>
        <w:t>Agreement, is also deemed to include subdivisions thereof such as the FHA and Government</w:t>
      </w:r>
    </w:p>
    <w:p>
      <w:r>
        <w:t>National Mortgage Association.</w:t>
      </w:r>
    </w:p>
    <w:p/>
    <w:p>
      <w:r>
        <w:t>Index: The index indicated in the related Mortgage Note for each Adjustable Rate</w:t>
      </w:r>
    </w:p>
    <w:p>
      <w:r>
        <w:t>Mortgage Loan.</w:t>
      </w:r>
    </w:p>
    <w:p/>
    <w:p>
      <w:r>
        <w:t>Insurance Proceeds: With respect to each Mortgage Loan, proceeds of insurance</w:t>
      </w:r>
    </w:p>
    <w:p>
      <w:r>
        <w:t>policies insuring the Mortgage Loan or the related Mortgaged Property.</w:t>
      </w:r>
    </w:p>
    <w:p/>
    <w:p>
      <w:r>
        <w:t>Interest Rate Adjustment Date: With respect to each Adjustable Rate Mortgage</w:t>
      </w:r>
    </w:p>
    <w:p>
      <w:r>
        <w:t>Loan, the date, specified in the related Mortgage Note and the Mortgage Loan Schedule, on</w:t>
      </w:r>
    </w:p>
    <w:p>
      <w:r>
        <w:t>which the Mortgage Interest Rate is adjusted.</w:t>
      </w:r>
    </w:p>
    <w:p/>
    <w:p>
      <w:r>
        <w:t>USActive 8685293.11 4.</w:t>
      </w:r>
    </w:p>
    <w:p/>
    <w:p/>
    <w:p>
      <w:r>
        <w:t>Interim Funder: With respect to each MERS Designated Mortgage Loan, the</w:t>
      </w:r>
    </w:p>
    <w:p>
      <w:r>
        <w:t>Person named on the MERS System as the interim funder pursuant to the MERS Procedures</w:t>
      </w:r>
    </w:p>
    <w:p>
      <w:r>
        <w:t>Manual.</w:t>
      </w:r>
    </w:p>
    <w:p/>
    <w:p>
      <w:r>
        <w:t>Investor: With respect to each MERS Designated Mortgage Loan, the Person</w:t>
      </w:r>
    </w:p>
    <w:p>
      <w:r>
        <w:t>named on the MERS System as the investor pursuant to the MERS Procedures Manual.</w:t>
      </w:r>
    </w:p>
    <w:p/>
    <w:p>
      <w:r>
        <w:t>Letter Agreement: That certain letter agreement, dated as of May 30, 2007,</w:t>
      </w:r>
    </w:p>
    <w:p>
      <w:r>
        <w:t>between Morgan Stanley &amp; Co. Incorporated and Bear, Stearns &amp; Co. Inc., related to a proposed</w:t>
      </w:r>
    </w:p>
    <w:p>
      <w:r>
        <w:t>Securitization Transaction.</w:t>
      </w:r>
    </w:p>
    <w:p/>
    <w:p>
      <w:r>
        <w:t>Lifetime Rate Cap: The provision of each Mortgage Note related to an</w:t>
      </w:r>
    </w:p>
    <w:p>
      <w:r>
        <w:t>- Adjustable Rate Mortgage Loan which provides for an absolute maximum Mortgage Interest</w:t>
      </w:r>
    </w:p>
    <w:p>
      <w:r>
        <w:t>Rate thereunder. The Mortgage Interest Rate during the terms of each Adjustable Rate Mortgage</w:t>
      </w:r>
    </w:p>
    <w:p>
      <w:r>
        <w:t>Loan shall not at any time exceed the Mortgage Interest Rate at the time of origination of such</w:t>
      </w:r>
    </w:p>
    <w:p>
      <w:r>
        <w:t>Adjustable Rate Mortgage Loan by more than the amount per annum set forth on the Mortgage</w:t>
      </w:r>
    </w:p>
    <w:p>
      <w:r>
        <w:t>Loan Schedule.</w:t>
      </w:r>
    </w:p>
    <w:p/>
    <w:p>
      <w:r>
        <w:t>Liquidation Proceeds: The proceeds received in connection with the liquidation</w:t>
      </w:r>
    </w:p>
    <w:p>
      <w:r>
        <w:t>of a defaulted Mortgage Loan, whether through the sale or assignment of such Mortgage Loan,</w:t>
      </w:r>
    </w:p>
    <w:p>
      <w:r>
        <w:t>trustee’s sale, foreclosure sale or otherwise or the sale of the related Mortgaged Property if the</w:t>
      </w:r>
    </w:p>
    <w:p>
      <w:r>
        <w:t>Mortgaged Property is acquired in satisfaction of the Mortgage Loan.</w:t>
      </w:r>
    </w:p>
    <w:p/>
    <w:p>
      <w:r>
        <w:t>Loan-to-Value Ratio: With respect to any Mortgage Loan, as of any date of</w:t>
      </w:r>
    </w:p>
    <w:p>
      <w:r>
        <w:t>determination, ‘the ratio (expressed as a percentage) the numerator of which is the outstanding</w:t>
      </w:r>
    </w:p>
    <w:p>
      <w:r>
        <w:t>principal balance of the Mortgage Loan as of the Cut-off Date (unless otherwise indicated), and</w:t>
      </w:r>
    </w:p>
    <w:p>
      <w:r>
        <w:t>the denominator of which is the lesser of (a) the Appraised Value of the Mortgaged Property at</w:t>
      </w:r>
    </w:p>
    <w:p>
      <w:r>
        <w:t>origination and (b) if the Mortgage Loan was made to finance the acquisition of the related</w:t>
      </w:r>
    </w:p>
    <w:p>
      <w:r>
        <w:t>_ Mortgaged Property, the purchase price of the Mortgaged Property.</w:t>
      </w:r>
    </w:p>
    <w:p/>
    <w:p>
      <w:r>
        <w:t>Manufactured Home: A single family residential unit that is constructed in a</w:t>
      </w:r>
    </w:p>
    <w:p>
      <w:r>
        <w:t>factory in sections in accordance with the Federal Manufactured Home Construction and Safety</w:t>
      </w:r>
    </w:p>
    <w:p>
      <w:r>
        <w:t>Standards adopted on July 15, 1976, by the Department of Housing and Urban Development</w:t>
      </w:r>
    </w:p>
    <w:p>
      <w:r>
        <w:t>(“HUD Code”), as amended in 2000, which preempts state and local building codes. Each unit is</w:t>
      </w:r>
    </w:p>
    <w:p>
      <w:r>
        <w:t>identified by the presence of a HUD Plate/Compliance Certificate label.. The sections are then</w:t>
      </w:r>
    </w:p>
    <w:p>
      <w:r>
        <w:t>transported to the site and joined together and affixed to a pre-built permanent foundation (which</w:t>
      </w:r>
    </w:p>
    <w:p>
      <w:r>
        <w:t>satisfies the manufacturer’s requirements and all state, county, and local building codes and</w:t>
      </w:r>
    </w:p>
    <w:p>
      <w:r>
        <w:t>regulations). The manufactured home is built on a non-removable, permanent frame chassis that</w:t>
      </w:r>
    </w:p>
    <w:p>
      <w:r>
        <w:t>supports the complete unit of walls, floors, and roof. The underneath part of the home may have</w:t>
      </w:r>
    </w:p>
    <w:p>
      <w:r>
        <w:t>running gear (wheels, axles, and brakes) that enable it to be transported to the permanent site. .</w:t>
      </w:r>
    </w:p>
    <w:p>
      <w:r>
        <w:t>The wheels and hitch are removed prior to anchoring the unit to the permanent foundation. The</w:t>
      </w:r>
    </w:p>
    <w:p>
      <w:r>
        <w:t>manufactured home must be classified as real estate and taxed accordingly. The permanent</w:t>
      </w:r>
    </w:p>
    <w:p>
      <w:r>
        <w:t>foundation may be on land owned by the Mortgagor or may be on leased land.</w:t>
      </w:r>
    </w:p>
    <w:p/>
    <w:p>
      <w:r>
        <w:t>MERS: Mortgage Electronic Registration Systems, Inc., a Delaware corporation,</w:t>
      </w:r>
    </w:p>
    <w:p>
      <w:r>
        <w:t>and its successors in interest.</w:t>
      </w:r>
    </w:p>
    <w:p/>
    <w:p>
      <w:r>
        <w:t>USActive 8685293.11 -5-</w:t>
      </w:r>
    </w:p>
    <w:p/>
    <w:p/>
    <w:p/>
    <w:p>
      <w:r>
        <w:t>MERS Designated Mortgage Loan: Mortgage Loans for which (a) the Seller has</w:t>
      </w:r>
    </w:p>
    <w:p>
      <w:r>
        <w:t>designated or will designate MERS as, and has taken or will take such action as is necessary to</w:t>
      </w:r>
    </w:p>
    <w:p>
      <w:r>
        <w:t>cause MERS to be, the mortgagee of record, as nominee for the Seller, in accordance with</w:t>
      </w:r>
    </w:p>
    <w:p>
      <w:r>
        <w:t>MERS Procedure Manual and (b) the Seller has designated or will designate the Purchaser as the</w:t>
      </w:r>
    </w:p>
    <w:p>
      <w:r>
        <w:t>Investor on the MERS System.</w:t>
      </w:r>
    </w:p>
    <w:p/>
    <w:p>
      <w:r>
        <w:t>MERS Procedure Manual: The MERS Procedures Manual, as it may be</w:t>
      </w:r>
    </w:p>
    <w:p>
      <w:r>
        <w:t>amended, supplemented or otherwise modified from time to time.</w:t>
      </w:r>
    </w:p>
    <w:p/>
    <w:p>
      <w:r>
        <w:t>MERS System: MERS mortgage electronic registry system, as more particularly</w:t>
      </w:r>
    </w:p>
    <w:p>
      <w:r>
        <w:t>described in the MERS Procedures Manual.</w:t>
      </w:r>
    </w:p>
    <w:p/>
    <w:p>
      <w:r>
        <w:t>Monthly Payment: With respect to any Mortgage Loan, the scheduled payment of</w:t>
      </w:r>
    </w:p>
    <w:p>
      <w:r>
        <w:t>principal and interest payable by a Mortgagor under the related Mortgage Note on each Due</w:t>
      </w:r>
    </w:p>
    <w:p>
      <w:r>
        <w:t>Date.</w:t>
      </w:r>
    </w:p>
    <w:p/>
    <w:p>
      <w:r>
        <w:t>Mortgage: With respect to a Mortgage Loan that is not a Co-op Loan, the</w:t>
      </w:r>
    </w:p>
    <w:p>
      <w:r>
        <w:t>mortgage, deed of trust or other instrument securing a Mortgage Note, which creates a first lien</w:t>
      </w:r>
    </w:p>
    <w:p>
      <w:r>
        <w:t>on the Mortgaged Property. With respect to a Co-op Loan, the Security Agreement.</w:t>
      </w:r>
    </w:p>
    <w:p/>
    <w:p>
      <w:r>
        <w:t>Mortgage File: With respect to any Mortgage Loan, the Mortgage Loan</w:t>
      </w:r>
    </w:p>
    <w:p>
      <w:r>
        <w:t>Documents and the items listed in Exhibit A-2 hereto (to the extent in the possession of the</w:t>
      </w:r>
    </w:p>
    <w:p>
      <w:r>
        <w:t>applicable Servicer) and any additional documents required to be added to the Mortgage File</w:t>
      </w:r>
    </w:p>
    <w:p>
      <w:r>
        <w:t>pursuant to this Agreement.</w:t>
      </w:r>
    </w:p>
    <w:p/>
    <w:p>
      <w:r>
        <w:t>Mortgage Interest Rate: With respect to each Mortgage Loan, the annual rate at</w:t>
      </w:r>
    </w:p>
    <w:p>
      <w:r>
        <w:t>which interest accrues on such Mortgage Loan from time to time in accordance with the</w:t>
      </w:r>
    </w:p>
    <w:p>
      <w:r>
        <w:t>provisions of the related Mortgage Note.</w:t>
      </w:r>
    </w:p>
    <w:p/>
    <w:p>
      <w:r>
        <w:t>Mortgage Interest Rate Cap: With respect to an Adjustable Rate Mortgage Loan,</w:t>
      </w:r>
    </w:p>
    <w:p>
      <w:r>
        <w:t>the limit on each Mortgage Interest Rate adjustment as set forth in the related Mortgage Note.</w:t>
      </w:r>
    </w:p>
    <w:p/>
    <w:p>
      <w:r>
        <w:t>Mortgage Loan: Each mortgage loan sold, assigned and transferred pursuant to</w:t>
      </w:r>
    </w:p>
    <w:p>
      <w:r>
        <w:t>this Agreement and identified on the Mortgage Loan Schedule, which Mortgage Loan includes,</w:t>
      </w:r>
    </w:p>
    <w:p>
      <w:r>
        <w:t>without limitation, the Mortgage File, the Monthly Payments, Principal Prepayments,</w:t>
      </w:r>
    </w:p>
    <w:p>
      <w:r>
        <w:t>Liquidation Proceeds, Condemnation Proceeds, Insurance Proceeds and all other rights, benefits,</w:t>
      </w:r>
    </w:p>
    <w:p>
      <w:r>
        <w:t>proceeds and obligations arising from or in connection with such Mortgage Loan, excluding</w:t>
      </w:r>
    </w:p>
    <w:p>
      <w:r>
        <w:t>replaced or repurchased mortgage loans.</w:t>
      </w:r>
    </w:p>
    <w:p/>
    <w:p>
      <w:r>
        <w:t>Mortgage Loan Documents: With respect to any Mortgage Loan, the documents</w:t>
      </w:r>
    </w:p>
    <w:p>
      <w:r>
        <w:t>required to be delivered to the Purchaser or its designee pursuant to Subsection 6.03 hereto.</w:t>
      </w:r>
    </w:p>
    <w:p/>
    <w:p>
      <w:r>
        <w:t>Mortgage Loan Schedule: The schedule of Mortgage Loans setting forth the</w:t>
      </w:r>
    </w:p>
    <w:p>
      <w:r>
        <w:t>following information with respect to each Mortgage Loan: (1) the Seller’s Mortgage Loan</w:t>
      </w:r>
    </w:p>
    <w:p>
      <w:r>
        <w:t>identifying number; (2) the Mortgagor’s name; (3) the street address of the Mortgaged Property</w:t>
      </w:r>
    </w:p>
    <w:p>
      <w:r>
        <w:t>including the city, state and zip code; (4) a code indicating whether the Mortgaged Property is</w:t>
      </w:r>
    </w:p>
    <w:p>
      <w:r>
        <w:t>owner-occupied, investment property or a second home; (5) the number and type of residential</w:t>
      </w:r>
    </w:p>
    <w:p>
      <w:r>
        <w:t>units constituting the Mortgaged Property (e.g. single family residence, a two- to four-family</w:t>
      </w:r>
    </w:p>
    <w:p/>
    <w:p>
      <w:r>
        <w:t>USActive 8685293.11 -6-</w:t>
      </w:r>
    </w:p>
    <w:p/>
    <w:p/>
    <w:p>
      <w:r>
        <w:t>dwelling, condominium, planned unit development or cooperative); (6) the original months to</w:t>
      </w:r>
    </w:p>
    <w:p>
      <w:r>
        <w:t>maturity or the remaining months to maturity from the Cut-off Date, in any case based on the</w:t>
      </w:r>
    </w:p>
    <w:p>
      <w:r>
        <w:t>original amortization schedule and, if different, the maturity expressed in the same manner but</w:t>
      </w:r>
    </w:p>
    <w:p/>
    <w:p>
      <w:r>
        <w:t>based on the actual amortization schedule; (7) with respect to each First Lien Loan; the Loan-to-—</w:t>
      </w:r>
    </w:p>
    <w:p>
      <w:r>
        <w:t>Value Ratio at origination, and with respect to each Second Lien Loan, the CLTV at origination;</w:t>
      </w:r>
    </w:p>
    <w:p>
      <w:r>
        <w:t>(8) the Mortgage Interest Rate as of the Cut-off Date; (9) the date on which the first Monthly</w:t>
      </w:r>
    </w:p>
    <w:p>
      <w:r>
        <w:t>Payment was due on the Mortgage Loan and, if such date is not consistent with the Due Date</w:t>
      </w:r>
    </w:p>
    <w:p>
      <w:r>
        <w:t>currently in effect, the Due Date; (10) the stated maturity date; (11) the amount of the Monthly</w:t>
      </w:r>
    </w:p>
    <w:p>
      <w:r>
        <w:t>Payment as of the Cut-off Date; (12) the last payment date on which a payment was actually</w:t>
      </w:r>
    </w:p>
    <w:p>
      <w:r>
        <w:t>applied to the outstanding principal balance; (13) the original principal amount of the Mortgage</w:t>
      </w:r>
    </w:p>
    <w:p>
      <w:r>
        <w:t>Loan; (14) the actual principal balance of the Mortgage Loan as of the close of business on the</w:t>
      </w:r>
    </w:p>
    <w:p>
      <w:r>
        <w:t>Cut-off Date, after deduction of payments of principal collected on or before the Cut-off Date;</w:t>
      </w:r>
    </w:p>
    <w:p>
      <w:r>
        <w:t>(15) with respect to Adjustable Rate Mortgage Loans, the Interest Rate Adjustment Date;</w:t>
      </w:r>
    </w:p>
    <w:p>
      <w:r>
        <w:t>(16) with respect to Adjustable Rate Mortgage Loans, the Gross Margin; (17) with respect to</w:t>
      </w:r>
    </w:p>
    <w:p>
      <w:r>
        <w:t>Adjustable Rate Mortgage Loans, the Lifetime Rate Cap under the terms of the Mortgage Note;</w:t>
      </w:r>
    </w:p>
    <w:p>
      <w:r>
        <w:t>(18) with respect to Adjustable Rate Mortgage Loans, a code indicating the type of Index;</w:t>
      </w:r>
    </w:p>
    <w:p>
      <w:r>
        <w:t>(19) the type of Mortgage Loan (i.e., Fixed or Adjustable Rate Mortgage Loan, First or Second</w:t>
      </w:r>
    </w:p>
    <w:p>
      <w:r>
        <w:t>Lien Loan); (20) a code indicating the purpose of the loan (i.e., purchase, rate/term refinance or</w:t>
      </w:r>
    </w:p>
    <w:p>
      <w:r>
        <w:t>cash-out refinance); (21) the Originator; (22) the Servicer; (23) the Custodian; (24) the Purchase</w:t>
      </w:r>
    </w:p>
    <w:p>
      <w:r>
        <w:t>Date and (25) the Appraised Value. The Mortgage Loan Schedule is attached as Exhibit B</w:t>
      </w:r>
    </w:p>
    <w:p>
      <w:r>
        <w:t>hereto.</w:t>
      </w:r>
    </w:p>
    <w:p/>
    <w:p>
      <w:r>
        <w:t>Mortgage Note: The note or other evidence of the indebtedness of a Mortgagor</w:t>
      </w:r>
    </w:p>
    <w:p>
      <w:r>
        <w:t>secured by a Mortgage.</w:t>
      </w:r>
    </w:p>
    <w:p/>
    <w:p>
      <w:r>
        <w:t>Mortgaged Property: With respect to a Mortgage Loan that is not a Co-op Loan,</w:t>
      </w:r>
    </w:p>
    <w:p>
      <w:r>
        <w:t>the Mortgagor’s real property securing repayment of a related Mortgage Note, consisting of an</w:t>
      </w:r>
    </w:p>
    <w:p>
      <w:r>
        <w:t>unsubordinated estate in fee simple or, with respect to real property located in jurisdictions in</w:t>
      </w:r>
    </w:p>
    <w:p>
      <w:r>
        <w:t>which the use of leasehold estates for residential properties is a widely-accepted practice, a</w:t>
      </w:r>
    </w:p>
    <w:p>
      <w:r>
        <w:t>leasehold estate, in a single parcel or multiple parcels of real property improved by a Residential</w:t>
      </w:r>
    </w:p>
    <w:p>
      <w:r>
        <w:t>Dwelling. With respect to a Co-op Loan, the stock allocated to a dwelling unit in the residential</w:t>
      </w:r>
    </w:p>
    <w:p>
      <w:r>
        <w:t>cooperative housing corporation that was pledged to secure such Co-op Loan and the related Co-</w:t>
      </w:r>
    </w:p>
    <w:p>
      <w:r>
        <w:t>op Lease.</w:t>
      </w:r>
    </w:p>
    <w:p/>
    <w:p>
      <w:r>
        <w:t>Mortgagee: The ‘mortgagee or beneficiary named in the Mortgage and the</w:t>
      </w:r>
    </w:p>
    <w:p>
      <w:r>
        <w:t>successors and assigns of such mortgagee or beneficiary.</w:t>
      </w:r>
    </w:p>
    <w:p/>
    <w:p>
      <w:r>
        <w:t>Mortgagor: The obligor on the related Mortgage Note.</w:t>
      </w:r>
    </w:p>
    <w:p/>
    <w:p>
      <w:r>
        <w:t>Originator: As defined in the Recitals hereto.</w:t>
      </w:r>
    </w:p>
    <w:p/>
    <w:p>
      <w:r>
        <w:t>Periodic Rate Cap: The provision of each Mortgage Note related to an Adjustable</w:t>
      </w:r>
    </w:p>
    <w:p>
      <w:r>
        <w:t>Rate Mortgage Loan which provides for an absolute maximum amount by which the Mortgage</w:t>
      </w:r>
    </w:p>
    <w:p>
      <w:r>
        <w:t>Interest Rate there may increase or decrease on an Interest Rate Adjustment Date above or</w:t>
      </w:r>
    </w:p>
    <w:p>
      <w:r>
        <w:t>below the Mortgage Interest Rate previously in effect. The Periodic Rate Cap for each</w:t>
      </w:r>
    </w:p>
    <w:p>
      <w:r>
        <w:t>Adjustable Rate Mortgage Loan is the rate set forth as such on the Mortgage Loan Schedule.</w:t>
      </w:r>
    </w:p>
    <w:p/>
    <w:p>
      <w:r>
        <w:t>USActive 8685293.11 -7-</w:t>
      </w:r>
    </w:p>
    <w:p/>
    <w:p/>
    <w:p>
      <w:r>
        <w:t>Person: Any individual, corporation, partnership, limited liability company, joint</w:t>
      </w:r>
    </w:p>
    <w:p>
      <w:r>
        <w:t>venture, association, joint-stock company, trust, unincorporated organization, government or any</w:t>
      </w:r>
    </w:p>
    <w:p>
      <w:r>
        <w:t>agency or political subdivision thereof, :</w:t>
      </w:r>
    </w:p>
    <w:p/>
    <w:p>
      <w:r>
        <w:t>Prepayment Penalty: With respect to each Mortgage Loan, the amount of any</w:t>
      </w:r>
    </w:p>
    <w:p>
      <w:r>
        <w:t>premium or penalty required to be paid by the Mortgagor if the Mortgagor prepays such</w:t>
      </w:r>
    </w:p>
    <w:p>
      <w:r>
        <w:t>Mortgage Loan as provided in the related Mortgage Note or Mortgage.</w:t>
      </w:r>
    </w:p>
    <w:p/>
    <w:p>
      <w:r>
        <w:t>Principal Prepayment: Any payment or other recovery of principal on a Mortgage</w:t>
      </w:r>
    </w:p>
    <w:p>
      <w:r>
        <w:t>Loan which is received in advance of its scheduled Due Date, including any prepayment penalty</w:t>
      </w:r>
    </w:p>
    <w:p>
      <w:r>
        <w:t>or premium thereon, and which is not accompanied by an amount of interest representing</w:t>
      </w:r>
    </w:p>
    <w:p>
      <w:r>
        <w:t>scheduled interest due on any date or dates in any month or months subsequent to the month of</w:t>
      </w:r>
    </w:p>
    <w:p>
      <w:r>
        <w:t>prepayment.</w:t>
      </w:r>
    </w:p>
    <w:p/>
    <w:p>
      <w:r>
        <w:t>Prior Purchase Agreement: With respect to each Mortgage Loan, the applicable</w:t>
      </w:r>
    </w:p>
    <w:p>
      <w:r>
        <w:t>Prior Purchase Agreement set forth on Exhibit _C attached hereto, under which the Seller</w:t>
      </w:r>
    </w:p>
    <w:p>
      <w:r>
        <w:t>acquired such Mortgage Loan from the related Originator. .</w:t>
      </w:r>
    </w:p>
    <w:p/>
    <w:p>
      <w:r>
        <w:t>Purchase Date: As defined in the Recitals hereto.</w:t>
      </w:r>
    </w:p>
    <w:p/>
    <w:p>
      <w:r>
        <w:t>a</w:t>
      </w:r>
    </w:p>
    <w:p/>
    <w:p>
      <w:r>
        <w:t>Purchase Price: The price paid on the Closing Date by the Purchaser to the Seller</w:t>
      </w:r>
    </w:p>
    <w:p>
      <w:r>
        <w:t>in exchange for the Mortgage Loans purchased on the Closing Date as calculated in Section 4 of</w:t>
      </w:r>
    </w:p>
    <w:p>
      <w:r>
        <w:t>this Agreement.</w:t>
      </w:r>
    </w:p>
    <w:p/>
    <w:p>
      <w:r>
        <w:t>. Purchase Price Percentage: The purchase price percentage for the Mortgage</w:t>
      </w:r>
    </w:p>
    <w:p>
      <w:r>
        <w:t>Loans set forth in the Letter Agreement.</w:t>
      </w:r>
    </w:p>
    <w:p/>
    <w:p>
      <w:r>
        <w:t>Purchaser: EMC Mortgage Corporation, a Delaware corporation, and its -</w:t>
      </w:r>
    </w:p>
    <w:p>
      <w:r>
        <w:t>successors in interest.</w:t>
      </w:r>
    </w:p>
    <w:p/>
    <w:p>
      <w:r>
        <w:t>Qualified Appraiser: An appraiser, duly appointed by the Seller, who had no</w:t>
      </w:r>
    </w:p>
    <w:p>
      <w:r>
        <w:t>interest, direct or indirect, in the Mortgaged Property or in any loan made on the security thereof,</w:t>
      </w:r>
    </w:p>
    <w:p>
      <w:r>
        <w:t>and whose compensation was not affected by the approval or disapproval of the Mortgage Loan,</w:t>
      </w:r>
    </w:p>
    <w:p>
      <w:r>
        <w:t>and such appraiser and the appraisal made by such appraiser both satisfied the requirements of</w:t>
      </w:r>
    </w:p>
    <w:p>
      <w:r>
        <w:t>Title XI of FIRREA and the regulations promulgated thereunder, all as in effect on the date the</w:t>
      </w:r>
    </w:p>
    <w:p>
      <w:r>
        <w:t>Mortgage Loan was originated.</w:t>
      </w:r>
    </w:p>
    <w:p/>
    <w:p>
      <w:r>
        <w:t>Qualified Correspondent: Any Person from which the Seller purchased Mortgage</w:t>
      </w:r>
    </w:p>
    <w:p>
      <w:r>
        <w:t>Loans, provided that the following conditions are satisfied: (i) such Mortgage Loans were</w:t>
      </w:r>
    </w:p>
    <w:p>
      <w:r>
        <w:t>originated pursuant to an agreement between the Seller and such Person that contemplated that</w:t>
      </w:r>
    </w:p>
    <w:p>
      <w:r>
        <w:t>such Person would underwrite mortgage loans from time to time, for sale to the Seller, in</w:t>
      </w:r>
    </w:p>
    <w:p>
      <w:r>
        <w:t>accordance with underwriting guidelines designated by the Seller (“Designated Guidelines”) or</w:t>
      </w:r>
    </w:p>
    <w:p>
      <w:r>
        <w:t>guidelines that do not vary materially from such Designated Guidelines; (ii) such Mortgage</w:t>
      </w:r>
    </w:p>
    <w:p>
      <w:r>
        <w:t>Loans were in fact underwritten as described in clause (i) above and were acquired by the Seller</w:t>
      </w:r>
    </w:p>
    <w:p>
      <w:r>
        <w:t>within 180 days after origination; (iii) either (x) the Designated Guidelines were, at the time such</w:t>
      </w:r>
    </w:p>
    <w:p>
      <w:r>
        <w:t>Mortgage Loans were originated, used by the Seller in origination of mortgage loans of the same</w:t>
      </w:r>
    </w:p>
    <w:p>
      <w:r>
        <w:t>type as the Mortgage Loans for the Seller’s own account or (y) the Designated Guidelines were,</w:t>
      </w:r>
    </w:p>
    <w:p>
      <w:r>
        <w:t>at the time such Mortgage Loans were underwritten, designated by the Seller on a consistent</w:t>
      </w:r>
    </w:p>
    <w:p/>
    <w:p>
      <w:r>
        <w:t>USActive 8685293.11 -8-</w:t>
      </w:r>
    </w:p>
    <w:p/>
    <w:p/>
    <w:p>
      <w:r>
        <w:t>basis for use by lenders in originating mortgage loans to be purchased by the Seller; and (iv) the</w:t>
      </w:r>
    </w:p>
    <w:p>
      <w:r>
        <w:t>Seller employed, at the time such Mortgage Loans were acquired by the Seller, pre-purchase or</w:t>
      </w:r>
    </w:p>
    <w:p>
      <w:r>
        <w:t>post-purchase quality assurance procedures (which may involve, among other things, review of a</w:t>
      </w:r>
    </w:p>
    <w:p/>
    <w:p>
      <w:r>
        <w:t>sample of mortgage loans purchased during a particular time period or through particular</w:t>
      </w:r>
    </w:p>
    <w:p>
      <w:r>
        <w:t>channels) designed to ensure that Persons from which it purchased mortgage loans properly</w:t>
      </w:r>
    </w:p>
    <w:p>
      <w:r>
        <w:t>applied the underwriting criteria designated by the Seller.</w:t>
      </w:r>
    </w:p>
    <w:p/>
    <w:p>
      <w:r>
        <w:t>Qualified Substitute Mortgage Loan: A mortgage loan eligible to be substituted</w:t>
      </w:r>
    </w:p>
    <w:p>
      <w:r>
        <w:t>by the Seller for a Deleted Mortgage Loan which must, on the date of such substitution, (i) have</w:t>
      </w:r>
    </w:p>
    <w:p>
      <w:r>
        <w:t>an outstanding principal balance, after deduction of all scheduled payments due in the month of</w:t>
      </w:r>
    </w:p>
    <w:p>
      <w:r>
        <w:t>substitution (or in the case of a substitution of more than one mortgage loan for a Deleted</w:t>
      </w:r>
    </w:p>
    <w:p>
      <w:r>
        <w:t>Mortgage Loan, an aggregate principal balance), not in excess of the outstanding principal</w:t>
      </w:r>
    </w:p>
    <w:p>
      <w:r>
        <w:t>balance of the Deleted Mortgage Loan; (ii) have a Mortgage Interest Rate not less than and not</w:t>
      </w:r>
    </w:p>
    <w:p>
      <w:r>
        <w:t>more than 1% greater than the Mortgage Interest Rate of the Deleted Mortgage Loan; (iii) have a</w:t>
      </w:r>
    </w:p>
    <w:p>
      <w:r>
        <w:t>remaining term to maturity not greater than and not more than one year less than that of the</w:t>
      </w:r>
    </w:p>
    <w:p>
      <w:r>
        <w:t>Deleted Mortgage Loan; (iv) be of the same type as the Deleted Mortgage Loan (1.e., fixed rate</w:t>
      </w:r>
    </w:p>
    <w:p>
      <w:r>
        <w:t>or adjustable rate with same Mortgage Interest Rate Caps); (v) comply with each representation</w:t>
      </w:r>
    </w:p>
    <w:p>
      <w:r>
        <w:t>and warranty (respecting individual Mortgage Loans) set forth in Section 8; and (vi) not have</w:t>
      </w:r>
    </w:p>
    <w:p>
      <w:r>
        <w:t>been originated by New Century Mortgage Corporation or Fremont Investment &amp; Loan or any of</w:t>
      </w:r>
    </w:p>
    <w:p>
      <w:r>
        <w:t>their respective Affiliates, without the prior written consent of the Purchaser.</w:t>
      </w:r>
    </w:p>
    <w:p/>
    <w:p>
      <w:r>
        <w:t>Rating Agency: Any of Fitch, Inc., Moody’s Investors Service, Inc. or Standard</w:t>
      </w:r>
    </w:p>
    <w:p>
      <w:r>
        <w:t>&amp; Poor’s Ratings Services, a division of The McGraw-Hill Companies Inc., or their respective</w:t>
      </w:r>
    </w:p>
    <w:p>
      <w:r>
        <w:t>successors designated by the Purchasers.</w:t>
      </w:r>
    </w:p>
    <w:p/>
    <w:p>
      <w:r>
        <w:t>Reconstitution: As defined in Section 12.</w:t>
      </w:r>
    </w:p>
    <w:p/>
    <w:p>
      <w:r>
        <w:t>Reconstitution Agreements: The agreement or agreements entered into by the</w:t>
      </w:r>
    </w:p>
    <w:p>
      <w:r>
        <w:t>Seller and the Purchaser and/or certain third parties on the Reconstitution Date or Dates with</w:t>
      </w:r>
    </w:p>
    <w:p>
      <w:r>
        <w:t>respect to any or all of the Mortgage Loans sold hereunder, in connection with a Securitization</w:t>
      </w:r>
    </w:p>
    <w:p>
      <w:r>
        <w:t>Transaction pursuant to Section 12.</w:t>
      </w:r>
    </w:p>
    <w:p/>
    <w:p>
      <w:r>
        <w:t>Reconstitution Date: As defined in Section 12.</w:t>
      </w:r>
    </w:p>
    <w:p/>
    <w:p>
      <w:r>
        <w:t>REMIC: A “real estate mortgage investment conduit” within the meaning of</w:t>
      </w:r>
    </w:p>
    <w:p>
      <w:r>
        <w:t>Section 860D of the Code.</w:t>
      </w:r>
    </w:p>
    <w:p/>
    <w:p>
      <w:r>
        <w:t>Regulation AB: Subpart 229.1100 — Asset Backed Securities (Regulation AB),</w:t>
      </w:r>
    </w:p>
    <w:p>
      <w:r>
        <w:t>17 C.F.R. §§229.1100-229.1123, as amended from time to time, and subject to such clarification</w:t>
      </w:r>
    </w:p>
    <w:p>
      <w:r>
        <w:t>and interpretation as have been provided by the Commission in the adopting release (Asset-</w:t>
      </w:r>
    </w:p>
    <w:p>
      <w:r>
        <w:t>Backed Securities, Securities Act Release No. 33-8518, 70 Fed. Reg. 1,506—1,631 (Jan. 7, 2005))</w:t>
      </w:r>
    </w:p>
    <w:p>
      <w:r>
        <w:t>or by the staff of the Commission, or as may be provided by the Commission or its staff from</w:t>
      </w:r>
    </w:p>
    <w:p>
      <w:r>
        <w:t>time to time.</w:t>
      </w:r>
    </w:p>
    <w:p/>
    <w:p>
      <w:r>
        <w:t>Representations and Warranties: As defined in Subsection 8.02.</w:t>
      </w:r>
    </w:p>
    <w:p/>
    <w:p>
      <w:r>
        <w:t>Repurchase Price: With respect to any Mortgage Loan to be repurchased by the</w:t>
      </w:r>
    </w:p>
    <w:p>
      <w:r>
        <w:t>Seller pursuant to Section 8, the price equal to the sum of (a) the product of the Purchase Price</w:t>
      </w:r>
    </w:p>
    <w:p/>
    <w:p>
      <w:r>
        <w:t>USActive 8685293.11 -9-</w:t>
      </w:r>
    </w:p>
    <w:p/>
    <w:p/>
    <w:p/>
    <w:p>
      <w:r>
        <w:t>Percentage (or 100% if such Mortgage Loan is the subject of a Reconstitution) multiplied by the</w:t>
      </w:r>
    </w:p>
    <w:p>
      <w:r>
        <w:t>Stated Principal Balance of such Mortgage Loan on the repurchase date, plus (b) the accrued</w:t>
      </w:r>
    </w:p>
    <w:p>
      <w:r>
        <w:t>interest on such Stated Principal Balance at the Mortgage Interest Rate from the last interest paid</w:t>
      </w:r>
    </w:p>
    <w:p>
      <w:r>
        <w:t>to date through which interest has been paid by or on behalf of the Mortgagor through the date</w:t>
      </w:r>
    </w:p>
    <w:p>
      <w:r>
        <w:t>prior to the date of repurchase, plus, (c) the amount of any outstanding servicing advances owed</w:t>
      </w:r>
    </w:p>
    <w:p>
      <w:r>
        <w:t>to any servicer, plus (d) the third party expenses incurred by the Purchaser in connection with the</w:t>
      </w:r>
    </w:p>
    <w:p>
      <w:r>
        <w:t>repurchase and transfer of such Mortgage Loan.</w:t>
      </w:r>
    </w:p>
    <w:p/>
    <w:p>
      <w:r>
        <w:t>Residential Dwelling: Any one of the following: (i) a detached one-family</w:t>
      </w:r>
    </w:p>
    <w:p>
      <w:r>
        <w:t>dwelling, (ii) a detached two- to four-family dwelling, (iii) a one-family dwelling unit in a</w:t>
      </w:r>
    </w:p>
    <w:p>
      <w:r>
        <w:t>condominium project, (iv) a one-family dwelling in a planned unit development, (v) a Co-op or</w:t>
      </w:r>
    </w:p>
    <w:p>
      <w:r>
        <w:t>(vi) a Manufactured Home, none of which is a mobile home.</w:t>
      </w:r>
    </w:p>
    <w:p/>
    <w:p>
      <w:r>
        <w:t>Saxon: Saxon Mortgage Services, Inc., a Texas corporation, and its successors in</w:t>
      </w:r>
    </w:p>
    <w:p>
      <w:r>
        <w:t>interest and assigns.</w:t>
      </w:r>
    </w:p>
    <w:p/>
    <w:p>
      <w:r>
        <w:t>Second Lien Loan: A Mortgage Loan secured by a second lien Mortgage on the</w:t>
      </w:r>
    </w:p>
    <w:p>
      <w:r>
        <w:t>related Mortgaged Property.</w:t>
      </w:r>
    </w:p>
    <w:p/>
    <w:p>
      <w:r>
        <w:t>Securitization Transaction: Any transaction involving either (1) a sale or other</w:t>
      </w:r>
    </w:p>
    <w:p>
      <w:r>
        <w:t>transfer of some or all of the Mortgage Loans directly or indirectly to an issuing entity in</w:t>
      </w:r>
    </w:p>
    <w:p>
      <w:r>
        <w:t>connection with an issuance of publicly offered or privately placed, rated or unrated</w:t>
      </w:r>
    </w:p>
    <w:p>
      <w:r>
        <w:t>mortgage-backed securities or (2) an issuance of publicly offered or privately placed, rated or</w:t>
      </w:r>
    </w:p>
    <w:p>
      <w:r>
        <w:t>unrated securities, the payments on which are determined primarily by reference to one or more</w:t>
      </w:r>
    </w:p>
    <w:p>
      <w:r>
        <w:t>portfolios of residential mortgage loans consisting, in whole or in part, of some or all of the</w:t>
      </w:r>
    </w:p>
    <w:p>
      <w:r>
        <w:t>Mortgage Loans.</w:t>
      </w:r>
    </w:p>
    <w:p/>
    <w:p>
      <w:r>
        <w:t>Security Agreement: The agreement creating a security interest in the stock</w:t>
      </w:r>
    </w:p>
    <w:p>
      <w:r>
        <w:t>allocated to a dwelling unit in the residential cooperative housing corporation that was pledged to</w:t>
      </w:r>
    </w:p>
    <w:p>
      <w:r>
        <w:t>secure such Co-op Loan and the related Co-op Lease.</w:t>
      </w:r>
    </w:p>
    <w:p/>
    <w:p>
      <w:r>
        <w:t>Seller: As defined in the initial paragraph of this Agreement, and its successors in</w:t>
      </w:r>
    </w:p>
    <w:p>
      <w:r>
        <w:t>interest and assigns.</w:t>
      </w:r>
    </w:p>
    <w:p/>
    <w:p>
      <w:r>
        <w:t>Seller Information. As defined in Section 12.</w:t>
      </w:r>
    </w:p>
    <w:p/>
    <w:p>
      <w:r>
        <w:t>Servicer: With respect to each Mortgage Loan, the Servicer set forth on Exhibit B</w:t>
      </w:r>
    </w:p>
    <w:p>
      <w:r>
        <w:t>attached hereto.</w:t>
      </w:r>
    </w:p>
    <w:p/>
    <w:p>
      <w:r>
        <w:t>Servicing Agreement: With respect to each Mortgage Loan, the applicable</w:t>
      </w:r>
    </w:p>
    <w:p>
      <w:r>
        <w:t>Servicing Agreement set forth on Exhibit C attached hereto.</w:t>
      </w:r>
    </w:p>
    <w:p/>
    <w:p>
      <w:r>
        <w:t>Servicing Fee: With respect to each Mortgage Loan, the fee payable to the</w:t>
      </w:r>
    </w:p>
    <w:p>
      <w:r>
        <w:t>Servicer of such Mortgage Loan under the applicable Servicing Agreement.</w:t>
      </w:r>
    </w:p>
    <w:p/>
    <w:p>
      <w:r>
        <w:t>Servicing Rights: Any and all of the following: (a) any and all rights to service</w:t>
      </w:r>
    </w:p>
    <w:p>
      <w:r>
        <w:t>the Mortgage Loans; (b) any payments to or monies received by the Seller for servicing the</w:t>
      </w:r>
    </w:p>
    <w:p>
      <w:r>
        <w:t>Mortgage Loans; (c) any late fees, penalties or similar payments with respect to the Mortgage</w:t>
      </w:r>
    </w:p>
    <w:p/>
    <w:p>
      <w:r>
        <w:t>USActive 8685293.11 -10-</w:t>
      </w:r>
    </w:p>
    <w:p/>
    <w:p/>
    <w:p/>
    <w:p>
      <w:r>
        <w:t>Loans; (d) all agreements or documents creating, defining or evidencing any such servicing</w:t>
      </w:r>
    </w:p>
    <w:p>
      <w:r>
        <w:t>rights to the extent they relate to such servicing rights and all rights of the Seller thereunder;</w:t>
      </w:r>
    </w:p>
    <w:p>
      <w:r>
        <w:t>(e) Escrow Payments or other similar payments with respect to the Mortgage Loans and any</w:t>
      </w:r>
    </w:p>
    <w:p>
      <w:r>
        <w:t>amounts-actually collected by the Seller with respect thereto; (f) all accounts and other rights to _</w:t>
      </w:r>
    </w:p>
    <w:p>
      <w:r>
        <w:t>payment related to any of the property described-in this paragraph; and (g) any and all</w:t>
      </w:r>
    </w:p>
    <w:p>
      <w:r>
        <w:t>documents, files, records, servicing files, servicing documents, servicing records, data tapes,</w:t>
      </w:r>
    </w:p>
    <w:p>
      <w:r>
        <w:t>computer records, or other information pertaining to the Mortgage Loans or pertaining to the</w:t>
      </w:r>
    </w:p>
    <w:p>
      <w:r>
        <w:t>past, present or prospective servicing of the Mortgage Loans.</w:t>
      </w:r>
    </w:p>
    <w:p/>
    <w:p>
      <w:r>
        <w:t>Stated Principal Balance: As to each Mortgage Loan on any date of</w:t>
      </w:r>
    </w:p>
    <w:p>
      <w:r>
        <w:t>determination, (i) the principal balance of such Mortgage Loan at the Cut-off Date after giving</w:t>
      </w:r>
    </w:p>
    <w:p>
      <w:r>
        <w:t>effect to payments of principal due on or before such date, minus (ii) all amounts previously</w:t>
      </w:r>
    </w:p>
    <w:p>
      <w:r>
        <w:t>distributed to the Purchaser with respect to the related Mortgage Loan representing payments or</w:t>
      </w:r>
    </w:p>
    <w:p>
      <w:r>
        <w:t>recoveries of principal on such Mortgage Loan.</w:t>
      </w:r>
    </w:p>
    <w:p/>
    <w:p>
      <w:r>
        <w:t>SECTION 2. Agreement to Purchase Mortgage Loans.</w:t>
      </w:r>
    </w:p>
    <w:p/>
    <w:p>
      <w:r>
        <w:t>The Seller agrees to sell, and the Purchaser agrees to purchase, on a servicing</w:t>
      </w:r>
    </w:p>
    <w:p>
      <w:r>
        <w:t>retained basis, Mortgage Loans having an aggregate Stated Principal Balance on the Cut-off Date</w:t>
      </w:r>
    </w:p>
    <w:p>
      <w:r>
        <w:t>in an amount set forth on the Mortgage Loan Schedule, together with the related Mortgage Files</w:t>
      </w:r>
    </w:p>
    <w:p>
      <w:r>
        <w:t>and all rights and obligations arising under the documents contained therein.</w:t>
      </w:r>
    </w:p>
    <w:p/>
    <w:p>
      <w:r>
        <w:t>SECTION 3. Mortgage Schedule.</w:t>
      </w:r>
    </w:p>
    <w:p/>
    <w:p>
      <w:r>
        <w:t>The Seller shall deliver the Mortgage Loan Schedule for the Mortgage Loans to</w:t>
      </w:r>
    </w:p>
    <w:p>
      <w:r>
        <w:t>be purchased on the Closing Date to the Purchaser at least two (2) Business Days prior to the</w:t>
      </w:r>
    </w:p>
    <w:p>
      <w:r>
        <w:t>Closing Date; provided, however, that the Seller shall not be responsible for any delays in the</w:t>
      </w:r>
    </w:p>
    <w:p>
      <w:r>
        <w:t>delivery of the Mortgage Loan Schedule caused by changes to the Mortgage Loans made at the</w:t>
      </w:r>
    </w:p>
    <w:p>
      <w:r>
        <w:t>Purchaser’s request, so long as the Seller delivers the Mortgage Loan Schedule within a</w:t>
      </w:r>
    </w:p>
    <w:p>
      <w:r>
        <w:t>reasonable period of time after such changes are requested.</w:t>
      </w:r>
    </w:p>
    <w:p/>
    <w:p>
      <w:r>
        <w:t>SECTION 4. Purchase Price.</w:t>
      </w:r>
    </w:p>
    <w:p/>
    <w:p>
      <w:r>
        <w:t>The Purchase Price for the Mortgage Loans shall be equal to the Purchase Price</w:t>
      </w:r>
    </w:p>
    <w:p>
      <w:r>
        <w:t>Percentage multiplied by the aggregate Stated Principal Balance of the Mortgage Loans listed on</w:t>
      </w:r>
    </w:p>
    <w:p>
      <w:r>
        <w:t>the Mortgage Loan Schedule, after application of payments of principal due or received on or</w:t>
      </w:r>
    </w:p>
    <w:p>
      <w:r>
        <w:t>before the Cut-off Date. The Purchase Price shall be paid to the Seller by wire transfer of</w:t>
      </w:r>
    </w:p>
    <w:p>
      <w:r>
        <w:t>immediately available funds to an account designated by the Seller in writing.</w:t>
      </w:r>
    </w:p>
    <w:p/>
    <w:p>
      <w:r>
        <w:t>The Purchaser shall be entitled to (1) all scheduled principal due after the Cut-off</w:t>
      </w:r>
    </w:p>
    <w:p>
      <w:r>
        <w:t>Date, (2) all other recoveries of principal collected on or after the Cut-off Date, and (3) all</w:t>
      </w:r>
    </w:p>
    <w:p>
      <w:r>
        <w:t>payments of interest on the Mortgage Loans that accrue from and after the Closing Date, net of</w:t>
      </w:r>
    </w:p>
    <w:p>
      <w:r>
        <w:t>applicable Servicing Fees.</w:t>
      </w:r>
    </w:p>
    <w:p/>
    <w:p>
      <w:r>
        <w:t>USActive 8685293.14 -]1-</w:t>
      </w:r>
    </w:p>
    <w:p/>
    <w:p/>
    <w:p>
      <w:r>
        <w:t>SECTION 5. Examination of Mortgage Files.</w:t>
      </w:r>
    </w:p>
    <w:p/>
    <w:p>
      <w:r>
        <w:t>On or prior to the Closing Date, the Seller shall, with respect to each Mortgage</w:t>
      </w:r>
    </w:p>
    <w:p>
      <w:r>
        <w:t>Loan, cause the applicable Custodian (as set forth on the Mortgage Loan Schedule attached as</w:t>
      </w:r>
    </w:p>
    <w:p>
      <w:r>
        <w:t>Exhibit B hereto) to make the related Mortgage File, including a copy of the Assignment of</w:t>
      </w:r>
    </w:p>
    <w:p>
      <w:r>
        <w:t>Mortgage pertaining to each Mortgage Loan, available to the Purchaser for Purchaser’s review. .</w:t>
      </w:r>
    </w:p>
    <w:p>
      <w:r>
        <w:t>Such examination may be made by the Purchaser or its designee at any reasonable time before</w:t>
      </w:r>
    </w:p>
    <w:p>
      <w:r>
        <w:t>the Closing Date. The Purchaser may, at its option and without notice to the Seller, purchase</w:t>
      </w:r>
    </w:p>
    <w:p>
      <w:r>
        <w:t>some or all of the Mortgage Loans without conducting any partial or complete examination. The</w:t>
      </w:r>
    </w:p>
    <w:p>
      <w:r>
        <w:t>fact that the Purchaser or its designee has conducted or has failed to conduct any partial or</w:t>
      </w:r>
    </w:p>
    <w:p>
      <w:r>
        <w:t>complete examination of the Mortgage Files shall not affect the Purchaser’s (or any of its</w:t>
      </w:r>
    </w:p>
    <w:p>
      <w:r>
        <w:t>successor’s) rights to demand repurchase or substitution as provided herein.</w:t>
      </w:r>
    </w:p>
    <w:p/>
    <w:p>
      <w:r>
        <w:t>SECTION 6. Conveyance from Seller to Purchaser.</w:t>
      </w:r>
    </w:p>
    <w:p/>
    <w:p>
      <w:r>
        <w:t>Subsection 6.01 Conveyance of Mortgage Loans.</w:t>
      </w:r>
    </w:p>
    <w:p/>
    <w:p>
      <w:r>
        <w:t>The Seller, simultaneously with the execution and delivery of this Agreement,</w:t>
      </w:r>
    </w:p>
    <w:p>
      <w:r>
        <w:t>does hereby sell, transfer, assign, set over and convey to the Purchaser, without recourse, but</w:t>
      </w:r>
    </w:p>
    <w:p>
      <w:r>
        <w:t>subject to the terms of this Agreement, all right, title and interest of the Seller in and to the</w:t>
      </w:r>
    </w:p>
    <w:p>
      <w:r>
        <w:t>Mortgage Loans and the Mortgage Files and all rights and obligations arising under the</w:t>
      </w:r>
    </w:p>
    <w:p>
      <w:r>
        <w:t>documents contained therein, except with respect to the Servicing Rights. In addition, on the</w:t>
      </w:r>
    </w:p>
    <w:p>
      <w:r>
        <w:t>Closing Date the Seller shall assign to the Purchaser the Prior Purchase Agreements (except with</w:t>
      </w:r>
    </w:p>
    <w:p>
      <w:r>
        <w:t>respect to the Group 1 Mortgage Loans) and the related Servicing Agreements solely with</w:t>
      </w:r>
    </w:p>
    <w:p>
      <w:r>
        <w:t>respect to the related Mortgage Loans pursuant to an assignment and assumption agreement</w:t>
      </w:r>
    </w:p>
    <w:p>
      <w:r>
        <w:t>substantially in the form attached as Exhibit D hereto (the “Assignment and Assumption</w:t>
      </w:r>
    </w:p>
    <w:p/>
    <w:p>
      <w:r>
        <w:t>Agreement”).</w:t>
      </w:r>
    </w:p>
    <w:p/>
    <w:p>
      <w:r>
        <w:t>Subsection 6.02 Books and Records.</w:t>
      </w:r>
    </w:p>
    <w:p/>
    <w:p>
      <w:r>
        <w:t>Record title to each Mortgage and the related Mortgage Note as of the Closing</w:t>
      </w:r>
    </w:p>
    <w:p>
      <w:r>
        <w:t>Date shall be in the name of the Seller or an Affiliate of the Seller; provided, however, that if a</w:t>
      </w:r>
    </w:p>
    <w:p>
      <w:r>
        <w:t>Mortgage has been recorded in the name of MERS or its designee, the Seller is shown as the</w:t>
      </w:r>
    </w:p>
    <w:p>
      <w:r>
        <w:t>owner of the related Mortgage Loan on the records of MERS for purposes of the system of</w:t>
      </w:r>
    </w:p>
    <w:p>
      <w:r>
        <w:t>recording transfers of beneficial ownership of mortgages maintained by MERS.</w:t>
      </w:r>
    </w:p>
    <w:p>
      <w:r>
        <w:t>Notwithstanding the foregoing, ownership of each Mortgage and related Mortgage Note shall be</w:t>
      </w:r>
    </w:p>
    <w:p>
      <w:r>
        <w:t>_ vested solely in the Purchaser or the appropriate designee of the Purchaser, as the case may be.</w:t>
      </w:r>
    </w:p>
    <w:p>
      <w:r>
        <w:t>All rights arising out of the Mortgage Loans including, but not limited to, all funds received by</w:t>
      </w:r>
    </w:p>
    <w:p>
      <w:r>
        <w:t>the Seller or its designee after the Cut-off Date on or in connection with a Mortgage Loan shall</w:t>
      </w:r>
    </w:p>
    <w:p>
      <w:r>
        <w:t>be vested in the Purchaser or one or more designees of the Purchaser; provided, however, that all</w:t>
      </w:r>
    </w:p>
    <w:p>
      <w:r>
        <w:t>funds received on or in connection with a Mortgage Loan that the. Seller is unable to promptly</w:t>
      </w:r>
    </w:p>
    <w:p>
      <w:r>
        <w:t>forward to the Purchaser shall be received and held by the Seller or its designee in trust for the</w:t>
      </w:r>
    </w:p>
    <w:p>
      <w:r>
        <w:t>benefit of the Purchaser or the appropriate designee of the Purchaser, as the case may be, as the</w:t>
      </w:r>
    </w:p>
    <w:p>
      <w:r>
        <w:t>owner of the Mortgage Loans pursuant to the terms of this Agreement.</w:t>
      </w:r>
    </w:p>
    <w:p/>
    <w:p>
      <w:r>
        <w:t>It is the express intention of the parties that the transactions contemplated by this</w:t>
      </w:r>
    </w:p>
    <w:p>
      <w:r>
        <w:t>Agreement be, and be construed as, a sale of the Mortgage Loans by the Seller and not a pledge</w:t>
      </w:r>
    </w:p>
    <w:p/>
    <w:p>
      <w:r>
        <w:t>USActive 8685293.11 -]2-</w:t>
      </w:r>
    </w:p>
    <w:p/>
    <w:p/>
    <w:p>
      <w:r>
        <w:t>of such Mortgage Loans by the Seller to the Purchaser to secure a debt or other obligation of the</w:t>
      </w:r>
    </w:p>
    <w:p>
      <w:r>
        <w:t>Seller. Consequently, the sale of each Mortgage Loan shall be reflected as a purchase on the</w:t>
      </w:r>
    </w:p>
    <w:p>
      <w:r>
        <w:t>Purchaser’ s business records, tax returns and financial statements, and a asa a sale of assets 0 on the</w:t>
      </w:r>
    </w:p>
    <w:p/>
    <w:p>
      <w:r>
        <w:t>Subsection 6.03 Mortgage Loan Documents.</w:t>
      </w:r>
    </w:p>
    <w:p/>
    <w:p>
      <w:r>
        <w:t>On the Closing Date the Seller will cause the Custodians to deliver certifications</w:t>
      </w:r>
    </w:p>
    <w:p>
      <w:r>
        <w:t>to the Purchaser specifying the Mortgage Loan Documents set forth on Exhibit A-1 hereto that</w:t>
      </w:r>
    </w:p>
    <w:p>
      <w:r>
        <w:t>each Custodian is holding with respect to each Mortgage Loan. On the Closing Date, the Seller</w:t>
      </w:r>
    </w:p>
    <w:p>
      <w:r>
        <w:t>shall authorize each Custodian to continue to hold the Mortgage Loan Documents in its</w:t>
      </w:r>
    </w:p>
    <w:p>
      <w:r>
        <w:t>possession for and on behalf of the Purchaser upon the Seller’s receipt of the Purchase Price.</w:t>
      </w:r>
    </w:p>
    <w:p>
      <w:r>
        <w:t>Thereafter the Purchaser shall pay all fees and expenses of the Custodians.</w:t>
      </w:r>
    </w:p>
    <w:p/>
    <w:p>
      <w:r>
        <w:t>Subsection 6.04 MERS Designated Loans.</w:t>
      </w:r>
    </w:p>
    <w:p/>
    <w:p>
      <w:r>
        <w:t>With respect to each MERS Designated Mortgage Loan, the Seller shall, promptly</w:t>
      </w:r>
    </w:p>
    <w:p>
      <w:r>
        <w:t>following the Closing Date, designate the Purchaser or its named designee as the Investor and the</w:t>
      </w:r>
    </w:p>
    <w:p>
      <w:r>
        <w:t>Purchaser or its designee as custodian, and no Person shall be listed as Interim Funder on the</w:t>
      </w:r>
    </w:p>
    <w:p>
      <w:r>
        <w:t>MERS System.</w:t>
      </w:r>
    </w:p>
    <w:p/>
    <w:p>
      <w:r>
        <w:t>SECTION 7. Servicing of the Mortgage Loans.</w:t>
      </w:r>
    </w:p>
    <w:p/>
    <w:p>
      <w:r>
        <w:t>The Mortgage Loans have been sold by the Seller to the Purchaser on a servicing</w:t>
      </w:r>
    </w:p>
    <w:p>
      <w:r>
        <w:t>retained basis.</w:t>
      </w:r>
    </w:p>
    <w:p/>
    <w:p>
      <w:r>
        <w:t>On the Closing Date the Seller shall assign each Servicing Agreement to the</w:t>
      </w:r>
    </w:p>
    <w:p>
      <w:r>
        <w:t>Purchaser pursuant to the Assignment and Assumption Agreement and shall cause the Mortgage</w:t>
      </w:r>
    </w:p>
    <w:p>
      <w:r>
        <w:t>Loans to be serviced and administered in accordance with the related Servicing Agreement</w:t>
      </w:r>
    </w:p>
    <w:p>
      <w:r>
        <w:t>pursuant to which each Mortgage Loan is serviced as of the Closing Date as set forth on the</w:t>
      </w:r>
    </w:p>
    <w:p>
      <w:r>
        <w:t>Mortgage Loan Schedule attached as Exhibit C hereto. Thereafter, the related Servicer shall</w:t>
      </w:r>
    </w:p>
    <w:p>
      <w:r>
        <w:t>continue to service the applicable Mortgage Loans for the Purchaser.</w:t>
      </w:r>
    </w:p>
    <w:p/>
    <w:p>
      <w:r>
        <w:t>Notwithstanding the foregoing, with respect to certain Mortgage Loans described</w:t>
      </w:r>
    </w:p>
    <w:p>
      <w:r>
        <w:t>on Exhibit E attached hereto (the “Non-transferred_ Loans”), the Seller has sold the related</w:t>
      </w:r>
    </w:p>
    <w:p>
      <w:r>
        <w:t>Servicing Rights to Saxon. On the related Servicing Transfer Dates set forth on Exhibit E, the</w:t>
      </w:r>
    </w:p>
    <w:p>
      <w:r>
        <w:t>Seller shall cause the related Servicer to transfer servicing with respect to the related Non-</w:t>
      </w:r>
    </w:p>
    <w:p>
      <w:r>
        <w:t>transferred Loans to Saxon after which Saxon will continue to service such Non-Transferred</w:t>
      </w:r>
    </w:p>
    <w:p>
      <w:r>
        <w:t>Loans for the Purchaser pursuant to the Servicing Agreement between the Seller and Saxon</w:t>
      </w:r>
    </w:p>
    <w:p>
      <w:r>
        <w:t>referenced on Exhibit C hereto.</w:t>
      </w:r>
    </w:p>
    <w:p/>
    <w:p>
      <w:r>
        <w:t>SECTION 8. Representations, Warranties and Covenants of the Seller:</w:t>
      </w:r>
    </w:p>
    <w:p>
      <w:r>
        <w:t>Remedies for Breach.</w:t>
      </w:r>
    </w:p>
    <w:p/>
    <w:p>
      <w:r>
        <w:t>USActive 8685293.11 . -13-</w:t>
      </w:r>
    </w:p>
    <w:p/>
    <w:p/>
    <w:p>
      <w:r>
        <w:t>Subsection 8.01 Representations and Warranties Regarding the Seller.</w:t>
      </w:r>
    </w:p>
    <w:p/>
    <w:p>
      <w:r>
        <w:t>The Seller represents, warrants and covenants to the Purchaser that as of the date</w:t>
      </w:r>
    </w:p>
    <w:p>
      <w:r>
        <w:t>hereof and as of the Closing Date:</w:t>
      </w:r>
    </w:p>
    <w:p/>
    <w:p>
      <w:r>
        <w:t>(a) Due Organization and Authority. The Seller is a corporation, validly</w:t>
      </w:r>
    </w:p>
    <w:p>
      <w:r>
        <w:t>existing, and in good standing under the laws of its jurisdiction of incorporation or formation and</w:t>
      </w:r>
    </w:p>
    <w:p>
      <w:r>
        <w:t>has all licenses necessary to carry on its business as now being-conducted and is licensed,</w:t>
      </w:r>
    </w:p>
    <w:p>
      <w:r>
        <w:t>qualified and in good standing in the states where the Mortgaged Property is located if the laws</w:t>
      </w:r>
    </w:p>
    <w:p>
      <w:r>
        <w:t>of such state require licensing or qualification in order to conduct business of the type conducted</w:t>
      </w:r>
    </w:p>
    <w:p>
      <w:r>
        <w:t>by the Seller. The Seller has corporate power and authority to execute and deliver this</w:t>
      </w:r>
    </w:p>
    <w:p>
      <w:r>
        <w:t>Agreement and to perform its obligations hereunder; the execution, delivery and performance of</w:t>
      </w:r>
    </w:p>
    <w:p>
      <w:r>
        <w:t>this Agreement (including all instruments of transfer to be delivered pursuant to this Agreement)</w:t>
      </w:r>
    </w:p>
    <w:p>
      <w:r>
        <w:t>by the Seller and the consummation of the transactions contemplated hereby have been duly and</w:t>
      </w:r>
    </w:p>
    <w:p>
      <w:r>
        <w:t>validly authorized; this Agreement has been duly executed and delivered and constitutes the</w:t>
      </w:r>
    </w:p>
    <w:p>
      <w:r>
        <w:t>valid, legal, binding and enforceable obligation of the Seller, except as enforceability may be</w:t>
      </w:r>
    </w:p>
    <w:p>
      <w:r>
        <w:t>limited by (i) bankruptcy, insolvency, liquidation, receivership, moratorium, reorganization or</w:t>
      </w:r>
    </w:p>
    <w:p>
      <w:r>
        <w:t>other similar laws affecting the enforcement of the rights of creditors and (ii) general principles</w:t>
      </w:r>
    </w:p>
    <w:p>
      <w:r>
        <w:t>of equity, whether enforcement is sought in a proceeding in equity or at law. All requisite</w:t>
      </w:r>
    </w:p>
    <w:p>
      <w:r>
        <w:t>corporate action has been taken by the Seller to make this Agreement valid and binding upon the</w:t>
      </w:r>
    </w:p>
    <w:p>
      <w:r>
        <w:t>Seller in accordance with its terms;</w:t>
      </w:r>
    </w:p>
    <w:p/>
    <w:p>
      <w:r>
        <w:t>(b) | No Consent Required. No consent, approval, authorization or order is</w:t>
      </w:r>
    </w:p>
    <w:p>
      <w:r>
        <w:t>required for the transactions contemplated by this Agreement from any court, governmental</w:t>
      </w:r>
    </w:p>
    <w:p>
      <w:r>
        <w:t>agency or body, or federal or state regulatory authority having jurisdiction over the Seller is</w:t>
      </w:r>
    </w:p>
    <w:p>
      <w:r>
        <w:t>required or, if required, such consent, approval, authorization or order has been or will, prior to</w:t>
      </w:r>
    </w:p>
    <w:p>
      <w:r>
        <w:t>the Closing Date, be obtained;</w:t>
      </w:r>
    </w:p>
    <w:p/>
    <w:p>
      <w:r>
        <w:t>(c) ~ Ordinary Course of Business. The consummation of the transactions</w:t>
      </w:r>
    </w:p>
    <w:p>
      <w:r>
        <w:t>contemplated by this Agreement are in the ordinary course of business of the Seller;</w:t>
      </w:r>
    </w:p>
    <w:p/>
    <w:p>
      <w:r>
        <w:t>(d) No Conflicts. Neither the execution and delivery of this Agreement, the</w:t>
      </w:r>
    </w:p>
    <w:p>
      <w:r>
        <w:t>acquisition of the Mortgage Loans by the Seller, the sale of the Mortgage Loans to the Purchaser,</w:t>
      </w:r>
    </w:p>
    <w:p>
      <w:r>
        <w:t>the consummation of the transactions contemplated hereby, nor the fulfillment of or compliance</w:t>
      </w:r>
    </w:p>
    <w:p>
      <w:r>
        <w:t>with the terms and conditions of this Agreement, will conflict with or result in a breach of any of</w:t>
      </w:r>
    </w:p>
    <w:p>
      <w:r>
        <w:t>the terms, conditions or provisions of the Seller’s charter or by-laws;</w:t>
      </w:r>
    </w:p>
    <w:p/>
    <w:p>
      <w:r>
        <w:t>(ce) No Litigation Pending. There is no action, suit, proceeding or</w:t>
      </w:r>
    </w:p>
    <w:p>
      <w:r>
        <w:t>investigation pending or, to the best of Seller’s knowledge, threatened against the Seller, before</w:t>
      </w:r>
    </w:p>
    <w:p>
      <w:r>
        <w:t>any court, administrative agency or other tribunal, asserting the invalidity of this Agreement,</w:t>
      </w:r>
    </w:p>
    <w:p>
      <w:r>
        <w:t>seeking to prevent the consummation of any of the transactions contemplated by this Agreement,</w:t>
      </w:r>
    </w:p>
    <w:p>
      <w:r>
        <w:t>or which would be likely to impair materially the ability of the Seller to perform under the terms</w:t>
      </w:r>
    </w:p>
    <w:p>
      <w:r>
        <w:t>of this Agreement;</w:t>
      </w:r>
    </w:p>
    <w:p/>
    <w:p>
      <w:r>
        <w:t>(f) Ability to Perform. The Seller does not believe, nor does it have any</w:t>
      </w:r>
    </w:p>
    <w:p>
      <w:r>
        <w:t>reason or cause to believe, that it cannot perform each and every covenant contained in this</w:t>
      </w:r>
    </w:p>
    <w:p>
      <w:r>
        <w:t>Agreement; and</w:t>
      </w:r>
    </w:p>
    <w:p/>
    <w:p>
      <w:r>
        <w:t>USActive 8685293.14 -14-</w:t>
      </w:r>
    </w:p>
    <w:p/>
    <w:p/>
    <w:p>
      <w:r>
        <w:t>(g) Sale Treatment. The Seller shall treat the disposition of the Mortgage</w:t>
      </w:r>
    </w:p>
    <w:p>
      <w:r>
        <w:t>Loans pursuant to this Agreement as a sale for accounting and tax purposes.</w:t>
      </w:r>
    </w:p>
    <w:p/>
    <w:p>
      <w:r>
        <w:t>anes Subsection 8.02---— Representations and Warranties Regarding Individual</w:t>
      </w:r>
    </w:p>
    <w:p>
      <w:r>
        <w:t>Mortgage Loans: Remedies for Breach.</w:t>
      </w:r>
    </w:p>
    <w:p/>
    <w:p>
      <w:r>
        <w:t>Pursuant to the Assignment and Assumption Agreement, the Purchaser shall be</w:t>
      </w:r>
    </w:p>
    <w:p>
      <w:r>
        <w:t>the assignee of the representations and warranties of the related Originator (the “Representations</w:t>
      </w:r>
    </w:p>
    <w:p>
      <w:r>
        <w:t>and Warranties”) and remedies for breaches thereof under the related Prior Purchase Agreements</w:t>
      </w:r>
    </w:p>
    <w:p>
      <w:r>
        <w:t>as described in Subsection 6.01.</w:t>
      </w:r>
    </w:p>
    <w:p/>
    <w:p>
      <w:r>
        <w:t>In addition, with respect to the Group 1 Mortgage Loans, the Seller hereby makes</w:t>
      </w:r>
    </w:p>
    <w:p>
      <w:r>
        <w:t>the representations and warranties set forth on Part A of Exhibit F hereto to the Purchaser as of</w:t>
      </w:r>
    </w:p>
    <w:p>
      <w:r>
        <w:t>the Closing Date. As to each Mortgage Loan, the Seller hereby makes the representations and</w:t>
      </w:r>
    </w:p>
    <w:p>
      <w:r>
        <w:t>warranties set forth on Part B of Exhibit F hereto to the Purchaser as of the Closing Date. It is</w:t>
      </w:r>
    </w:p>
    <w:p>
      <w:r>
        <w:t>understood and agreed that the covenants, representations and warranties of the Seller set forth in</w:t>
      </w:r>
    </w:p>
    <w:p>
      <w:r>
        <w:t>this Agreement shall survive the sale of the Mortgage Loans to the Purchaser and shall inure to</w:t>
      </w:r>
    </w:p>
    <w:p>
      <w:r>
        <w:t>the benefit of the Purchaser, notwithstanding any restrictive or qualified endorsement on any</w:t>
      </w:r>
    </w:p>
    <w:p>
      <w:r>
        <w:t>Mortgage Note or Assignment of Mortgage or the examination or lack of examination of any</w:t>
      </w:r>
    </w:p>
    <w:p>
      <w:r>
        <w:t>Mortgage File.</w:t>
      </w:r>
    </w:p>
    <w:p/>
    <w:p>
      <w:r>
        <w:t>Notwithstanding the foregoing, within 120 days of the earlier of either discovery</w:t>
      </w:r>
    </w:p>
    <w:p>
      <w:r>
        <w:t>by or receipt of notice by the Seller of the breach of a Representation and Warranty that</w:t>
      </w:r>
    </w:p>
    <w:p>
      <w:r>
        <w:t>(1) materially and adversely affects the interests of the Purchaser in any Mortgage Loan (it being</w:t>
      </w:r>
    </w:p>
    <w:p>
      <w:r>
        <w:t>understood that a breach of a representation set forth in clauses (N), (O), (R), (W) or (Y) of Part</w:t>
      </w:r>
    </w:p>
    <w:p>
      <w:r>
        <w:t>A on Exhibit F with respect to a Group 1 Mortgage Loan will be deemed to have such a material</w:t>
      </w:r>
    </w:p>
    <w:p>
      <w:r>
        <w:t>and adverse effect) and (2), with respect to non-Group 1 Mortgage Loans, if such Mortgage</w:t>
      </w:r>
    </w:p>
    <w:p>
      <w:r>
        <w:t>Loan has not been cured, repurchased or substituted for by the applicable Originator in</w:t>
      </w:r>
    </w:p>
    <w:p>
      <w:r>
        <w:t>accordance with the terms of the related Prior Purchase Agreement, the Seller shall take such</w:t>
      </w:r>
    </w:p>
    <w:p>
      <w:r>
        <w:t>actions as described in the following paragraph.</w:t>
      </w:r>
    </w:p>
    <w:p/>
    <w:p>
      <w:r>
        <w:t>The Seller shall use its best efforts promptly to cure such breach in all material</w:t>
      </w:r>
    </w:p>
    <w:p>
      <w:r>
        <w:t>respects and, if such breach cannot be cured, the Seller shall, at the Purchaser’s option,</w:t>
      </w:r>
    </w:p>
    <w:p>
      <w:r>
        <w:t>repurchase such Mortgage Loan at the Repurchase Price. In the event that a breach shall involve</w:t>
      </w:r>
    </w:p>
    <w:p>
      <w:r>
        <w:t>any Representation and Warranty, and such breach cannot be cured within 120 days of the earlier</w:t>
      </w:r>
    </w:p>
    <w:p>
      <w:r>
        <w:t>of either discovery by or notice to the Seller of such breach, all of the Mortgage Loans affected</w:t>
      </w:r>
    </w:p>
    <w:p>
      <w:r>
        <w:t>by such breach shall, at the Purchaser’s option, be repurchased by the Seller at the Repurchase</w:t>
      </w:r>
    </w:p>
    <w:p>
      <w:r>
        <w:t>Price. However, if the breach shall involve any Representation and Warranty and the Seller</w:t>
      </w:r>
    </w:p>
    <w:p>
      <w:r>
        <w:t>discovers or receives notice of any such breach within 180 days of the Closing Date, the Seller</w:t>
      </w:r>
    </w:p>
    <w:p>
      <w:r>
        <w:t>shall, at the Purchaser’s option and provided that the Seller has a Qualified Substitute Mortgage</w:t>
      </w:r>
    </w:p>
    <w:p>
      <w:r>
        <w:t>Loan, rather than repurchase the Mortgage Loan as provided above, remove such Mortgage Loan</w:t>
      </w:r>
    </w:p>
    <w:p>
      <w:r>
        <w:t>(a “Deleted Mortgage Loan’) and substitute in its place a Qualified Substitute Mortgage Loan or</w:t>
      </w:r>
    </w:p>
    <w:p>
      <w:r>
        <w:t>Loans, provided that any such substitution shall be effected not later than 180 days after the</w:t>
      </w:r>
    </w:p>
    <w:p>
      <w:r>
        <w:t>Closing Date. If the Seller has no Qualified Substitute Mortgage Loan, it shall repurchase the</w:t>
      </w:r>
    </w:p>
    <w:p>
      <w:r>
        <w:t>deficient Mortgage Loan at the Repurchase Price. Any repurchase of a Mortgage Loan or Loans</w:t>
      </w:r>
    </w:p>
    <w:p>
      <w:r>
        <w:t>pursuant to the foregoing provisions of this Subsection 8.02 shall be accomplished by direct</w:t>
      </w:r>
    </w:p>
    <w:p/>
    <w:p>
      <w:r>
        <w:t>USActive 8685293.11 -[5-</w:t>
      </w:r>
    </w:p>
    <w:p/>
    <w:p/>
    <w:p>
      <w:r>
        <w:t>remittance of the Repurchase Price to the Purchaser or its designee in accordance with the</w:t>
      </w:r>
    </w:p>
    <w:p>
      <w:r>
        <w:t>Purchaser’s instructions.</w:t>
      </w:r>
    </w:p>
    <w:p/>
    <w:p>
      <w:r>
        <w:t>At the time of repurchase or substitution, the Purchaser and the Seller shall</w:t>
      </w:r>
    </w:p>
    <w:p>
      <w:r>
        <w:t>arrange for the reassignment of the Deleted Mortgage Loan to the Seller and the delivery to the</w:t>
      </w:r>
    </w:p>
    <w:p>
      <w:r>
        <w:t>Seller of any documents held by the Purchaser or its designee relating to the Deleted Mortgage</w:t>
      </w:r>
    </w:p>
    <w:p>
      <w:r>
        <w:t>Loan. In the event of a repurchase or substitution, the Seller shall, simultaneously with such</w:t>
      </w:r>
    </w:p>
    <w:p>
      <w:r>
        <w:t>reassignment, give written notice to the Purchaser that such repurchase or substitution has taken</w:t>
      </w:r>
    </w:p>
    <w:p>
      <w:r>
        <w:t>place, amend the Mortgage Loan Schedule to reflect the withdrawal of the Deleted Mortgage</w:t>
      </w:r>
    </w:p>
    <w:p>
      <w:r>
        <w:t>Loan from this Agreement, and, in the case of substitution, identify a Qualified Substitute</w:t>
      </w:r>
    </w:p>
    <w:p>
      <w:r>
        <w:t>Mortgage Loan and amend the Mortgage Loan Schedule to reflect the addition of such Qualified</w:t>
      </w:r>
    </w:p>
    <w:p>
      <w:r>
        <w:t>Substitute Mortgage Loan to this Agreement. In connection with any such substitution, the</w:t>
      </w:r>
    </w:p>
    <w:p>
      <w:r>
        <w:t>Seller shall be deemed to have made as to such Qualified Substitute Mortgage Loan the</w:t>
      </w:r>
    </w:p>
    <w:p>
      <w:r>
        <w:t>representations and warranties set forth in this Agreement except that all such representations</w:t>
      </w:r>
    </w:p>
    <w:p>
      <w:r>
        <w:t>and warranties set forth in this Agreement shall be deemed made as of the date of such</w:t>
      </w:r>
    </w:p>
    <w:p>
      <w:r>
        <w:t>substitution. The Seller shall effect such substitution by delivering to the Purchaser or its</w:t>
      </w:r>
    </w:p>
    <w:p>
      <w:r>
        <w:t>designee or to such other party as the Purchaser may designate in writing for such Qualified</w:t>
      </w:r>
    </w:p>
    <w:p>
      <w:r>
        <w:t>Substitute Mortgage Loan the documents required by Subsection 6.03, with the Mortgage Note</w:t>
      </w:r>
    </w:p>
    <w:p>
      <w:r>
        <w:t>endorsed as required by Subsection 6.03. The Seller shall remit, or shall cause to be remitted,</w:t>
      </w:r>
    </w:p>
    <w:p>
      <w:r>
        <w:t>directly to the Purchaser, or its designee in accordance with the Purchaser’s instructions the</w:t>
      </w:r>
    </w:p>
    <w:p>
      <w:r>
        <w:t>Monthly Payment less the Servicing Fee due, if any, on such Qualified Substitute Mortgage Loan</w:t>
      </w:r>
    </w:p>
    <w:p>
      <w:r>
        <w:t>or Loans in the month following the date of such substitution. Monthly Payments due with</w:t>
      </w:r>
    </w:p>
    <w:p>
      <w:r>
        <w:t>respect to Qualified Substitute Mortgage Loans in the month of substitution shall be retained by</w:t>
      </w:r>
    </w:p>
    <w:p>
      <w:r>
        <w:t>the Seller. For the month of substitution, distributions to the Purchaser shall include the Monthly</w:t>
      </w:r>
    </w:p>
    <w:p>
      <w:r>
        <w:t>Payment due on any Deleted Mortgage Loan in the month of substitution, and the Seller shall</w:t>
      </w:r>
    </w:p>
    <w:p>
      <w:r>
        <w:t>thereafter be entitled to retain all amounts subsequently received by the Seller in respect of such</w:t>
      </w:r>
    </w:p>
    <w:p>
      <w:r>
        <w:t>Deleted Mortgage Loan.</w:t>
      </w:r>
    </w:p>
    <w:p/>
    <w:p>
      <w:r>
        <w:t>For any month in which the Seller substitutes a Qualified Substitute Mortgage</w:t>
      </w:r>
    </w:p>
    <w:p>
      <w:r>
        <w:t>Loan for a Deleted Mortgage Loan, the Seller shall determine the amount (if any) by which the</w:t>
      </w:r>
    </w:p>
    <w:p>
      <w:r>
        <w:t>ageregate principal balance of all Qualified Substitute Mortgage Loans as of the date of</w:t>
      </w:r>
    </w:p>
    <w:p>
      <w:r>
        <w:t>substitution is less than the aggregate Stated Principal Balance of all Deleted Mortgage Loans</w:t>
      </w:r>
    </w:p>
    <w:p>
      <w:r>
        <w:t>(after application of scheduled principal payments due in the month of substitution). The amount</w:t>
      </w:r>
    </w:p>
    <w:p>
      <w:r>
        <w:t>of such shortfall shall be distributed by the Seller directly to the Purchaser or its designee in</w:t>
      </w:r>
    </w:p>
    <w:p>
      <w:r>
        <w:t>accordance with the Purchaser’s instructions within two (2) Business Days of such substitution.</w:t>
      </w:r>
    </w:p>
    <w:p/>
    <w:p>
      <w:r>
        <w:t>In addition to such repurchase or substitution obligation, and provided the</w:t>
      </w:r>
    </w:p>
    <w:p>
      <w:r>
        <w:t>Mortgage Loans are not the subject of a Reconstitution, the Seller shall indemnify the Purchaser</w:t>
      </w:r>
    </w:p>
    <w:p>
      <w:r>
        <w:t>and hold it harmless against any losses, damages, penalties, fines, forfeitures, reasonable and</w:t>
      </w:r>
    </w:p>
    <w:p>
      <w:r>
        <w:t>necessary legal fees and related costs, judgments, and other costs and expenses resulting from</w:t>
      </w:r>
    </w:p>
    <w:p>
      <w:r>
        <w:t>any claim, demand, defense or assertion based on or grounded upon, or resulting from a breach</w:t>
      </w:r>
    </w:p>
    <w:p>
      <w:r>
        <w:t>of any representation or warranty set forth on Exhibit F hereto or any obligation of the Seller set</w:t>
      </w:r>
    </w:p>
    <w:p>
      <w:r>
        <w:t>forth in Subsection 8.03. It is understood and agreed that the obligations of the Seller set forth in</w:t>
      </w:r>
    </w:p>
    <w:p>
      <w:r>
        <w:t>this Subsection 8.02 to cure, substitute for, repurchase or indemnify (to the extent provided in the</w:t>
      </w:r>
    </w:p>
    <w:p>
      <w:r>
        <w:t>preceding sentence) a defective Mortgage Loan constitute the sole remedies of the Purchaser</w:t>
      </w:r>
    </w:p>
    <w:p>
      <w:r>
        <w:t>respecting a breach of the foregoing representations and warranties.</w:t>
      </w:r>
    </w:p>
    <w:p/>
    <w:p>
      <w:r>
        <w:t>USActive 8685293.11 -16-</w:t>
      </w:r>
    </w:p>
    <w:p/>
    <w:p/>
    <w:p/>
    <w:p>
      <w:r>
        <w:t>Any cause of action against the Seller relating to or arising out of the breach of</w:t>
      </w:r>
    </w:p>
    <w:p>
      <w:r>
        <w:t>any representations and warranties made in Subsections 8.01 and 8.02 shall accrue as to any</w:t>
      </w:r>
    </w:p>
    <w:p>
      <w:r>
        <w:t>Mortgage Loan upon (i) discovery of such breach by the Purchaser or the Servicer or notice</w:t>
      </w:r>
    </w:p>
    <w:p>
      <w:r>
        <w:t>thereof by the Seller or the Servicer to the Purchaser and (ii) failure by the Seller to cure such</w:t>
      </w:r>
    </w:p>
    <w:p>
      <w:r>
        <w:t>breach or repurchase such Mortgage Loan as specified above.</w:t>
      </w:r>
    </w:p>
    <w:p/>
    <w:p>
      <w:r>
        <w:t>Subsection 8.03 Repurchase of Mortgage Loans with First Payment</w:t>
      </w:r>
    </w:p>
    <w:p/>
    <w:p>
      <w:r>
        <w:t>Defaults.</w:t>
      </w:r>
    </w:p>
    <w:p/>
    <w:p>
      <w:r>
        <w:t>Pursuant to the Assignment and Assumption Agreement, the Purchaser shall be</w:t>
      </w:r>
    </w:p>
    <w:p>
      <w:r>
        <w:t>the beneficiary of the FPD provisions under the related Prior Purchase Agreement. In the event a</w:t>
      </w:r>
    </w:p>
    <w:p>
      <w:r>
        <w:t>Mortgage Loan suffers a FPD following the Closing Date and the related Originator does not</w:t>
      </w:r>
    </w:p>
    <w:p>
      <w:r>
        <w:t>repurchase such Mortgage Loan as described in the related Prior Purchase Agreement, the Seller</w:t>
      </w:r>
    </w:p>
    <w:p>
      <w:r>
        <w:t>agrees to undertake such remedial actions as described in the related Prior Purchase Agreement</w:t>
      </w:r>
    </w:p>
    <w:p>
      <w:r>
        <w:t>as if the Seller were the applicable Originator.</w:t>
      </w:r>
    </w:p>
    <w:p/>
    <w:p>
      <w:r>
        <w:t>In addition, in the event that any Mortgage Loan is not the subject of a</w:t>
      </w:r>
    </w:p>
    <w:p>
      <w:r>
        <w:t>Reconstitution as a result of a breach of the representation set forth in clause (D) of Part B of</w:t>
      </w:r>
    </w:p>
    <w:p>
      <w:r>
        <w:t>Exhibit F, or in the event that the May 2007 Monthly Payment with respect to any Mortgage</w:t>
      </w:r>
    </w:p>
    <w:p>
      <w:r>
        <w:t>Loan that had a paid-through date (as set forth on the Mortgage Loan Schedule) in April 2007 is</w:t>
      </w:r>
    </w:p>
    <w:p>
      <w:r>
        <w:t>not made by June 28, 2007 and such Mortgage Loan has not been the subject of a Reconstitution</w:t>
      </w:r>
    </w:p>
    <w:p>
      <w:r>
        <w:t>in June 2007, the Seller shall repurchase such Mortgage Loan promptly after receipt of notice</w:t>
      </w:r>
    </w:p>
    <w:p>
      <w:r>
        <w:t>from the Purchaser.</w:t>
      </w:r>
    </w:p>
    <w:p/>
    <w:p>
      <w:r>
        <w:t>SECTION 9. Closing. The closing for the purchase and sale of each Mortgage</w:t>
      </w:r>
    </w:p>
    <w:p>
      <w:r>
        <w:t>Loan shall take place on the Closing Date. At the Purchaser’s option, the Closing shall be either:</w:t>
      </w:r>
    </w:p>
    <w:p>
      <w:r>
        <w:t>by telephone, confirmed by letter or wire as the parties shall agree, or conducted in person, at</w:t>
      </w:r>
    </w:p>
    <w:p>
      <w:r>
        <w:t>such place as the parties shall agree.</w:t>
      </w:r>
    </w:p>
    <w:p/>
    <w:p>
      <w:r>
        <w:t>The closing for the Mortgage Loans to be purchased on each Closing Date shall</w:t>
      </w:r>
    </w:p>
    <w:p>
      <w:r>
        <w:t>be subject to each of the following conditions:</w:t>
      </w:r>
    </w:p>
    <w:p/>
    <w:p>
      <w:r>
        <w:t>(i) prior to the Closing Date, the Seller shall deliver to the Purchaser a</w:t>
      </w:r>
    </w:p>
    <w:p>
      <w:r>
        <w:t>magnetic diskette, or transmit by modem, a listing on a loan-level basis of</w:t>
      </w:r>
    </w:p>
    <w:p>
      <w:r>
        <w:t>the necessary information to compute the Purchase Price of the Mortgage</w:t>
      </w:r>
    </w:p>
    <w:p>
      <w:r>
        <w:t>Loans delivered on the Closing Date (including accrued interest), and</w:t>
      </w:r>
    </w:p>
    <w:p>
      <w:r>
        <w:t>prepare a complete Mortgage Loan Schedule;</w:t>
      </w:r>
    </w:p>
    <w:p/>
    <w:p>
      <w:r>
        <w:t>(ii) all of the representations and warranties of the Seller under this</w:t>
      </w:r>
    </w:p>
    <w:p>
      <w:r>
        <w:t>Agreement shall be true and correct as of the Closing Date and no event</w:t>
      </w:r>
    </w:p>
    <w:p>
      <w:r>
        <w:t>shall have occurred which, with notice or the passage of time, would</w:t>
      </w:r>
    </w:p>
    <w:p>
      <w:r>
        <w:t>constitute a default under this Agreement;</w:t>
      </w:r>
    </w:p>
    <w:p/>
    <w:p>
      <w:r>
        <w:t>(iii) the Purchaser shall have received, or the Purchaser’s attorneys shall have</w:t>
      </w:r>
    </w:p>
    <w:p/>
    <w:p>
      <w:r>
        <w:t>received in escrow, all closing documents as specified in Section 10 of this</w:t>
      </w:r>
    </w:p>
    <w:p>
      <w:r>
        <w:t>Agreement, in such forms as are agreed upon and acceptable to the</w:t>
      </w:r>
    </w:p>
    <w:p/>
    <w:p>
      <w:r>
        <w:t>USActive 8685293.11 -|7-</w:t>
      </w:r>
    </w:p>
    <w:p/>
    <w:p/>
    <w:p/>
    <w:p>
      <w:r>
        <w:t>(iv)</w:t>
      </w:r>
    </w:p>
    <w:p/>
    <w:p>
      <w:r>
        <w:t>(v)</w:t>
      </w:r>
    </w:p>
    <w:p/>
    <w:p>
      <w:r>
        <w:t>Purchaser, duly executed by all signatories other than the Purchaser as</w:t>
      </w:r>
    </w:p>
    <w:p>
      <w:r>
        <w:t>required pursuant to the terms hereof;</w:t>
      </w:r>
    </w:p>
    <w:p/>
    <w:p>
      <w:r>
        <w:t>the Seller shall have released to the Purchaser all documents required</w:t>
      </w:r>
    </w:p>
    <w:p>
      <w:r>
        <w:t>pursuant to this Agreement; and</w:t>
      </w:r>
    </w:p>
    <w:p/>
    <w:p>
      <w:r>
        <w:t>all other terms and conditions of this Agreement (unless waived) shall</w:t>
      </w:r>
    </w:p>
    <w:p>
      <w:r>
        <w:t>have been complied with.</w:t>
      </w:r>
    </w:p>
    <w:p/>
    <w:p>
      <w:r>
        <w:t>Subject to the foregoing conditions, the Purchaser shall pay to the Seller on the</w:t>
      </w:r>
    </w:p>
    <w:p>
      <w:r>
        <w:t>Closing Date the Purchase Price by wire transfer of immediately available funds to the account</w:t>
      </w:r>
    </w:p>
    <w:p>
      <w:r>
        <w:t>designated by the Seller.</w:t>
      </w:r>
    </w:p>
    <w:p/>
    <w:p>
      <w:r>
        <w:t>SECTION 10. Closing Documents.</w:t>
      </w:r>
    </w:p>
    <w:p/>
    <w:p>
      <w:r>
        <w:t>The Closing Documents for the Mortgage Loans to be purchased on each Closing</w:t>
      </w:r>
    </w:p>
    <w:p>
      <w:r>
        <w:t>Date shall consist of fully executed originals of the following documents:</w:t>
      </w:r>
    </w:p>
    <w:p/>
    <w:p>
      <w:r>
        <w:t>1.</w:t>
      </w:r>
    </w:p>
    <w:p/>
    <w:p>
      <w:r>
        <w:t>this Agreement (to be executed and delivered only for the initial Closing</w:t>
      </w:r>
    </w:p>
    <w:p>
      <w:r>
        <w:t>Date);</w:t>
      </w:r>
    </w:p>
    <w:p/>
    <w:p>
      <w:r>
        <w:t>the Mortgage Loan Schedule;</w:t>
      </w:r>
    </w:p>
    <w:p/>
    <w:p>
      <w:r>
        <w:t>the Assignment and Assumption Agreement with respect to the Prior</w:t>
      </w:r>
    </w:p>
    <w:p>
      <w:r>
        <w:t>Purchase Agreements and Servicing Agreements;</w:t>
      </w:r>
    </w:p>
    <w:p/>
    <w:p>
      <w:r>
        <w:t>certifications from the Seller’s Custodians in accordance with Subsection</w:t>
      </w:r>
    </w:p>
    <w:p>
      <w:r>
        <w:t>6.03, as required under this Agreement; and</w:t>
      </w:r>
    </w:p>
    <w:p/>
    <w:p>
      <w:r>
        <w:t>the Letter Agreement.</w:t>
      </w:r>
    </w:p>
    <w:p/>
    <w:p>
      <w:r>
        <w:t>SECTION 11. Costs.</w:t>
      </w:r>
    </w:p>
    <w:p/>
    <w:p>
      <w:r>
        <w:t>The Seller shall pay any commissions due its salesmen, the legal fees and</w:t>
      </w:r>
    </w:p>
    <w:p>
      <w:r>
        <w:t>expenses of its attorneys, recordation fees for the Mortgage and Assignment of Mortgage, the</w:t>
      </w:r>
    </w:p>
    <w:p>
      <w:r>
        <w:t>Co-op UCC Filing and fees for the title policy endorsements and continuations. All other costs</w:t>
      </w:r>
    </w:p>
    <w:p>
      <w:r>
        <w:t>and expenses incurred in connection with the transfer and delivery of the Mortgage Loans</w:t>
      </w:r>
    </w:p>
    <w:p>
      <w:r>
        <w:t>including, without limitation, due diligence fees, and the fees and expenses of Purchaser’s</w:t>
      </w:r>
    </w:p>
    <w:p>
      <w:r>
        <w:t>counsel, shall be paid by the Purchaser.</w:t>
      </w:r>
    </w:p>
    <w:p/>
    <w:p>
      <w:r>
        <w:t>SECTION 12. Cooperation of Seller with a Reconstitution.</w:t>
      </w:r>
    </w:p>
    <w:p/>
    <w:p>
      <w:r>
        <w:t>The Seller and the Purchaser agree that with respect to the Mortgage Loans, after</w:t>
      </w:r>
    </w:p>
    <w:p>
      <w:r>
        <w:t>the Closing Date, on one or more dates (each, a “Reconstitution Date”) at the Purchaser’s sole</w:t>
      </w:r>
    </w:p>
    <w:p>
      <w:r>
        <w:t>option, the Purchaser may effect a sale (each, a “Reconstitution”) of some or all of the Mortgage</w:t>
      </w:r>
    </w:p>
    <w:p>
      <w:r>
        <w:t>Loans then subject to this Agreement, without recourse, to one or more trusts or other entities to</w:t>
      </w:r>
    </w:p>
    <w:p>
      <w:r>
        <w:t>be formed as part of a Securitization Transaction.</w:t>
      </w:r>
    </w:p>
    <w:p/>
    <w:p>
      <w:r>
        <w:t>USActive 8685293.11</w:t>
      </w:r>
    </w:p>
    <w:p/>
    <w:p>
      <w:r>
        <w:t>-18-</w:t>
      </w:r>
    </w:p>
    <w:p/>
    <w:p/>
    <w:p>
      <w:r>
        <w:t>Notwithstanding the foregoing, the Purchaser shall be limited to one (1)</w:t>
      </w:r>
    </w:p>
    <w:p>
      <w:r>
        <w:t>Reconstitution in connection with the Mortgage Loans.</w:t>
      </w:r>
    </w:p>
    <w:p/>
    <w:p>
      <w:r>
        <w:t>Seller agrees (1) to cooperate fully with the Purchaser and any prospective purchaser with</w:t>
      </w:r>
    </w:p>
    <w:p>
      <w:r>
        <w:t>respect to all reasonable requests and (2) to execute, deliver and perform any Reconstitution</w:t>
      </w:r>
    </w:p>
    <w:p>
      <w:r>
        <w:t>Agreement reasonably required by the Purchaser and reasonably acceptable to the Seller and not</w:t>
      </w:r>
    </w:p>
    <w:p>
      <w:r>
        <w:t>inconsistent with the terms of this Agreement. The Seller shall use its reasonable best efforts to</w:t>
      </w:r>
    </w:p>
    <w:p>
      <w:r>
        <w:t>provide to such master servicer or issuer, as the case may be, and any other participants in such</w:t>
      </w:r>
    </w:p>
    <w:p>
      <w:r>
        <w:t>Reconstitution: (i) any and all information and appropriate verification of information which</w:t>
      </w:r>
    </w:p>
    <w:p>
      <w:r>
        <w:t>may be reasonably available to the Seller or its affiliates, whether through letters of its auditors</w:t>
      </w:r>
    </w:p>
    <w:p>
      <w:r>
        <w:t>and counsel or otherwise, as the Purchaser or any such other participant shall reasonably request;</w:t>
      </w:r>
    </w:p>
    <w:p>
      <w:r>
        <w:t>and (ii) such additional opinions of counsel, letters from auditors, and certificates of public</w:t>
      </w:r>
    </w:p>
    <w:p>
      <w:r>
        <w:t>officials or officers of the Seller as are reasonably believed necessary by the Purchaser or any</w:t>
      </w:r>
    </w:p>
    <w:p>
      <w:r>
        <w:t>such other participant. -</w:t>
      </w:r>
    </w:p>
    <w:p/>
    <w:p>
      <w:r>
        <w:t>In addition, in connection with the reconstitution provisions in the related Prior</w:t>
      </w:r>
    </w:p>
    <w:p>
      <w:r>
        <w:t>Purchase Agreements assigned to the Purchaser pursuant to Subsection 6.01, each Originator</w:t>
      </w:r>
    </w:p>
    <w:p>
      <w:r>
        <w:t>shall make the related Representations and Warranties in the related Reconstitution Agreement</w:t>
      </w:r>
    </w:p>
    <w:p>
      <w:r>
        <w:t>as of the Reconstitution Date, to the extent required thereunder. In connection with the same,</w:t>
      </w:r>
    </w:p>
    <w:p>
      <w:r>
        <w:t>and to the extent required in connection with a Securitization Transaction, in the event any</w:t>
      </w:r>
    </w:p>
    <w:p>
      <w:r>
        <w:t>Originator does not remedy any breach of a Representation and Warranty as required, the Seller</w:t>
      </w:r>
    </w:p>
    <w:p>
      <w:r>
        <w:t>hereby agrees to repurchase or substitute the affected Mortgage Loan as if it were the related</w:t>
      </w:r>
    </w:p>
    <w:p>
      <w:r>
        <w:t>Originator.</w:t>
      </w:r>
    </w:p>
    <w:p/>
    <w:p>
      <w:r>
        <w:t>All Mortgage Loans not sold or transferred pursuant to a Reconstitution shall</w:t>
      </w:r>
    </w:p>
    <w:p>
      <w:r>
        <w:t>remain subject to this Agreement and with respect thereto this Agreement shall remain in full</w:t>
      </w:r>
    </w:p>
    <w:p>
      <w:r>
        <w:t>force and effect.</w:t>
      </w:r>
    </w:p>
    <w:p/>
    <w:p>
      <w:r>
        <w:t>In connection with a Reconstitution, the Seller shall deliver to the Purchaser</w:t>
      </w:r>
    </w:p>
    <w:p>
      <w:r>
        <w:t>within 5 Business Days after request by the Purchaser such information (the “Seller</w:t>
      </w:r>
    </w:p>
    <w:p>
      <w:r>
        <w:t>Information”) with respect to the Seller, as sponsor, as is required under Item 1105(a)(1)-(3) and</w:t>
      </w:r>
    </w:p>
    <w:p>
      <w:r>
        <w:t>(c), 1117, 1119(a), (b) and (c) of Regulation AB.</w:t>
      </w:r>
    </w:p>
    <w:p/>
    <w:p>
      <w:r>
        <w:t>The Seller shall indemnify the Purchaser and each affiliate of the Purchaser that</w:t>
      </w:r>
    </w:p>
    <w:p>
      <w:r>
        <w:t>acts as depositor, underwriter or initial purchaser in the Securitization Transaction, each other</w:t>
      </w:r>
    </w:p>
    <w:p>
      <w:r>
        <w:t>broker dealer acting as underwriter, placement agent or initial purchaser, each Person who</w:t>
      </w:r>
    </w:p>
    <w:p>
      <w:r>
        <w:t>controls any of such parties (within the meaning of Section 15 of the Securities Act and Section</w:t>
      </w:r>
    </w:p>
    <w:p>
      <w:r>
        <w:t>20 of the Exchange Act), and shall hold each of them harmless from and against any losses,</w:t>
      </w:r>
    </w:p>
    <w:p>
      <w:r>
        <w:t>damages, penalties, fines, forfeitures, legal fees and expenses and related costs, judgments, and</w:t>
      </w:r>
    </w:p>
    <w:p>
      <w:r>
        <w:t>any other costs, fees and expenses that any of them may sustain arising out of or based upon (A)</w:t>
      </w:r>
    </w:p>
    <w:p>
      <w:r>
        <w:t>any untrue statement of a material fact contained or alleged to be contained in the Seller</w:t>
      </w:r>
    </w:p>
    <w:p>
      <w:r>
        <w:t>Information, (B) the omission or alleged omission to state in the Seller Information a material</w:t>
      </w:r>
    </w:p>
    <w:p>
      <w:r>
        <w:t>fact required to be stated in the Seller Information or necessary in order to make the statements</w:t>
      </w:r>
    </w:p>
    <w:p>
      <w:r>
        <w:t>therein, in the light of the circumstances under which they were made, not misleading; provided,</w:t>
      </w:r>
    </w:p>
    <w:p>
      <w:r>
        <w:t>by way of clarification, that clause (B) of this paragraph shall be construed solely by reference to</w:t>
      </w:r>
    </w:p>
    <w:p>
      <w:r>
        <w:t>the Seller Information and not to any other information communicated in connection with a sale</w:t>
      </w:r>
    </w:p>
    <w:p/>
    <w:p>
      <w:r>
        <w:t>USActive 8685293.11 -19-</w:t>
      </w:r>
    </w:p>
    <w:p/>
    <w:p/>
    <w:p>
      <w:r>
        <w:t>or purchase of securities, without regard to whether the Seller Information or any portion thereof</w:t>
      </w:r>
    </w:p>
    <w:p>
      <w:r>
        <w:t>is presented together with or separately from such other information or (C) any failure by the</w:t>
      </w:r>
    </w:p>
    <w:p>
      <w:r>
        <w:t>Seller to deliver the Seller Information as described in the previous paragraph.</w:t>
      </w:r>
    </w:p>
    <w:p/>
    <w:p>
      <w:r>
        <w:t>SECTION 13. Grant of Security Interest.</w:t>
      </w:r>
    </w:p>
    <w:p/>
    <w:p>
      <w:r>
        <w:t>The Seller hereby grants to the Purchaser a lien on and a continuing security</w:t>
      </w:r>
    </w:p>
    <w:p>
      <w:r>
        <w:t>interest in each Mortgage Loan and each document and instrument evidencing each such</w:t>
      </w:r>
    </w:p>
    <w:p>
      <w:r>
        <w:t>Mortgage Loan to secure the performance by the Seller of its obligations under this Agreement,</w:t>
      </w:r>
    </w:p>
    <w:p>
      <w:r>
        <w:t>and the Seller agrees that it shall hold such Mortgage Loans in custody for the Purchaser subject</w:t>
      </w:r>
    </w:p>
    <w:p>
      <w:r>
        <w:t>to the Purchaser’s (a) right to reject any Mortgage Loan (or Qualified Substitute Mortgage Loan)</w:t>
      </w:r>
    </w:p>
    <w:p>
      <w:r>
        <w:t>under the terms of this Agreement and to require another Mortgage Loan (or Qualified Substitute</w:t>
      </w:r>
    </w:p>
    <w:p>
      <w:r>
        <w:t>Mortgage Loan) to be substituted therefor, and (b) obligation to pay the Purchase Price for the</w:t>
      </w:r>
    </w:p>
    <w:p>
      <w:r>
        <w:t>Mortgage Loans. Ail rights and remedies of. the Purchaser under this Agreement are distinct</w:t>
      </w:r>
    </w:p>
    <w:p>
      <w:r>
        <w:t>from, and cumulative with, any other rights or remedies under this Agreement or afforded by law</w:t>
      </w:r>
    </w:p>
    <w:p>
      <w:r>
        <w:t>or equity and all such rights and remedies may be exercised concurrently, independently or</w:t>
      </w:r>
    </w:p>
    <w:p>
      <w:r>
        <w:t>successively. |</w:t>
      </w:r>
    </w:p>
    <w:p/>
    <w:p>
      <w:r>
        <w:t>SECTION 14. Notices.</w:t>
      </w:r>
    </w:p>
    <w:p/>
    <w:p>
      <w:r>
        <w:t>All demands, notices and communications hereunder shall be in writing and shail</w:t>
      </w:r>
    </w:p>
    <w:p>
      <w:r>
        <w:t>be deemed to have been duly given if mailed, by registered or certified mail, return receipt</w:t>
      </w:r>
    </w:p>
    <w:p>
      <w:r>
        <w:t>requested, or, if by other means, when received by the other party at the address as follows:</w:t>
      </w:r>
    </w:p>
    <w:p/>
    <w:p>
      <w:r>
        <w:t>(i) Morgan Stanley Mortgage Capital Inc.</w:t>
      </w:r>
    </w:p>
    <w:p>
      <w:r>
        <w:t>1221 Avenue of the Americas, 27th Floor</w:t>
      </w:r>
    </w:p>
    <w:p>
      <w:r>
        <w:t>New York, New York 10020</w:t>
      </w:r>
    </w:p>
    <w:p>
      <w:r>
        <w:t>- Attention: Peter Woroniecki - Whole Loan Operations Manager</w:t>
      </w:r>
    </w:p>
    <w:p>
      <w:r>
        <w:t>Fax: 212-507-3565</w:t>
      </w:r>
    </w:p>
    <w:p>
      <w:r>
        <w:t>Email: peter.woroniecki@morganstanley.com</w:t>
      </w:r>
    </w:p>
    <w:p/>
    <w:p>
      <w:r>
        <w:t>with copies to:</w:t>
      </w:r>
    </w:p>
    <w:p/>
    <w:p>
      <w:r>
        <w:t>Jeff Williams</w:t>
      </w:r>
    </w:p>
    <w:p/>
    <w:p>
      <w:r>
        <w:t>Morgan Stanley — Servicing Oversight</w:t>
      </w:r>
    </w:p>
    <w:p>
      <w:r>
        <w:t>5002 T-Rex Ave</w:t>
      </w:r>
    </w:p>
    <w:p/>
    <w:p>
      <w:r>
        <w:t>Suite 300</w:t>
      </w:r>
    </w:p>
    <w:p/>
    <w:p>
      <w:r>
        <w:t>Boca Raton, Florida 33431</w:t>
      </w:r>
    </w:p>
    <w:p/>
    <w:p>
      <w:r>
        <w:t>Fax: 561-443-6040</w:t>
      </w:r>
    </w:p>
    <w:p/>
    <w:p>
      <w:r>
        <w:t>Email: jeff-williams@morganstanley.com</w:t>
      </w:r>
    </w:p>
    <w:p/>
    <w:p>
      <w:r>
        <w:t>Scott Samlin</w:t>
      </w:r>
    </w:p>
    <w:p/>
    <w:p>
      <w:r>
        <w:t>Morgan Stanley - RFPG</w:t>
      </w:r>
    </w:p>
    <w:p/>
    <w:p>
      <w:r>
        <w:t>1585 Broadway, 10" Floor</w:t>
      </w:r>
    </w:p>
    <w:p/>
    <w:p>
      <w:r>
        <w:t>New York, New York 10036</w:t>
      </w:r>
    </w:p>
    <w:p/>
    <w:p>
      <w:r>
        <w:t>Fax: 212-507-6569</w:t>
      </w:r>
    </w:p>
    <w:p/>
    <w:p>
      <w:r>
        <w:t>Email: scott.samlin@morganstanley.com</w:t>
      </w:r>
    </w:p>
    <w:p/>
    <w:p>
      <w:r>
        <w:t>USActive 8685293.11 -20-</w:t>
      </w:r>
    </w:p>
    <w:p/>
    <w:p/>
    <w:p/>
    <w:p>
      <w:r>
        <w:t>(ii) if to the Purchaser:</w:t>
      </w:r>
    </w:p>
    <w:p/>
    <w:p>
      <w:r>
        <w:t>Anthony Villani</w:t>
      </w:r>
    </w:p>
    <w:p/>
    <w:p>
      <w:r>
        <w:t>2780 Lake Vista Drive</w:t>
      </w:r>
    </w:p>
    <w:p>
      <w:r>
        <w:t>Lewisville, Texas 75067</w:t>
      </w:r>
    </w:p>
    <w:p>
      <w:r>
        <w:t>Attention: General Counsel</w:t>
      </w:r>
    </w:p>
    <w:p>
      <w:r>
        <w:t>Fax: (469) 759-4714</w:t>
      </w:r>
    </w:p>
    <w:p>
      <w:r>
        <w:t>Email: avillani@bear.com</w:t>
      </w:r>
    </w:p>
    <w:p/>
    <w:p>
      <w:r>
        <w:t>or such other address as may hereafter be furnished to the other party by like notice. Any such</w:t>
      </w:r>
    </w:p>
    <w:p>
      <w:r>
        <w:t>demand, notice or communication hereunder shall be deemed to have been received on the date</w:t>
      </w:r>
    </w:p>
    <w:p>
      <w:r>
        <w:t>delivered to or received at the premises of the addressee (as evidenced, in the case of registered</w:t>
      </w:r>
    </w:p>
    <w:p>
      <w:r>
        <w:t>or certified mail, by the date noted on the return receipt).</w:t>
      </w:r>
    </w:p>
    <w:p/>
    <w:p>
      <w:r>
        <w:t>SECTION 15. Severability Clause.</w:t>
      </w:r>
    </w:p>
    <w:p/>
    <w:p>
      <w:r>
        <w:t>Any part, provision representation or warranty of this Agreement which is</w:t>
      </w:r>
    </w:p>
    <w:p>
      <w:r>
        <w:t>prohibited or unenforceable or is held to be void or unenforceable in any jurisdiction shall be</w:t>
      </w:r>
    </w:p>
    <w:p>
      <w:r>
        <w:t>ineffective, as to such jurisdiction, to the extent of such prohibition or unenforceability without</w:t>
      </w:r>
    </w:p>
    <w:p>
      <w:r>
        <w:t>invalidating the remaining provisions hereof, and any such prohibition or unenforceability in any</w:t>
      </w:r>
    </w:p>
    <w:p>
      <w:r>
        <w:t>jurisdiction as to any Mortgage Loan shall not invalidate or render unenforceable such provision</w:t>
      </w:r>
    </w:p>
    <w:p>
      <w:r>
        <w:t>in any other jurisdiction. To the extent permitted by applicable law, the parties hereto waive any</w:t>
      </w:r>
    </w:p>
    <w:p>
      <w:r>
        <w:t>provision of law which prohibits or renders void or unenforceable any provision hereof. If the</w:t>
      </w:r>
    </w:p>
    <w:p>
      <w:r>
        <w:t>invalidity of any part, provision, representation or warranty of this Agreement shall deprive any</w:t>
      </w:r>
    </w:p>
    <w:p>
      <w:r>
        <w:t>party of the economic benefit intended to be conferred by this Agreement, the parties shall</w:t>
      </w:r>
    </w:p>
    <w:p>
      <w:r>
        <w:t>negotiate, in good-faith, to develop a structure the economic effect of which is nearly as possible</w:t>
      </w:r>
    </w:p>
    <w:p>
      <w:r>
        <w:t>the same as the economic effect of this Agreement without regard to such invalidity.</w:t>
      </w:r>
    </w:p>
    <w:p/>
    <w:p>
      <w:r>
        <w:t>SECTION 16. Counterparts.</w:t>
      </w:r>
    </w:p>
    <w:p/>
    <w:p>
      <w:r>
        <w:t>This Agreement may be executed simultaneously. in any number of counterparts.</w:t>
      </w:r>
    </w:p>
    <w:p>
      <w:r>
        <w:t>Each counterpart shall be deemed to be an original, and all such counterparts shall constitute one</w:t>
      </w:r>
    </w:p>
    <w:p>
      <w:r>
        <w:t>and the same instrument.</w:t>
      </w:r>
    </w:p>
    <w:p/>
    <w:p>
      <w:r>
        <w:t>SECTION 17. Intention of the Parties.</w:t>
      </w:r>
    </w:p>
    <w:p/>
    <w:p>
      <w:r>
        <w:t>It is the intention of the parties that the Purchaser is purchasing, and the Seller is</w:t>
      </w:r>
    </w:p>
    <w:p>
      <w:r>
        <w:t>selling the Mortgage Loans and not a debt instrument of the Seller or another security.</w:t>
      </w:r>
    </w:p>
    <w:p>
      <w:r>
        <w:t>Accordingly, the parties hereto each intend to treat the transaction for Federal income tax</w:t>
      </w:r>
    </w:p>
    <w:p>
      <w:r>
        <w:t>purposes as a sale by the Seller, and a purchase by the Purchaser, of the Mortgage Loans.</w:t>
      </w:r>
    </w:p>
    <w:p>
      <w:r>
        <w:t>Moreover, the arrangement under which the Mortgage Loans are held shall be consistent with</w:t>
      </w:r>
    </w:p>
    <w:p>
      <w:r>
        <w:t>classification of such arrangement as a grantor trust in the event it is not found to represent direct</w:t>
      </w:r>
    </w:p>
    <w:p>
      <w:r>
        <w:t>ownership of the Mortgage Loans. The Purchaser shall have the right to review the Mortgage</w:t>
      </w:r>
    </w:p>
    <w:p>
      <w:r>
        <w:t>Loans and the related Mortgage Files to determine the characteristics of the Mortgage Loans</w:t>
      </w:r>
    </w:p>
    <w:p>
      <w:r>
        <w:t>which shall affect the Federal income tax consequences of owning the Mortgage Loans and the</w:t>
      </w:r>
    </w:p>
    <w:p/>
    <w:p>
      <w:r>
        <w:t>USActive 8685293.14 -21-</w:t>
      </w:r>
    </w:p>
    <w:p/>
    <w:p/>
    <w:p>
      <w:r>
        <w:t>Seller shall cooperate with all reasonable requests made by the Purchaser in the course of such</w:t>
      </w:r>
    </w:p>
    <w:p>
      <w:r>
        <w:t>review.</w:t>
      </w:r>
    </w:p>
    <w:p/>
    <w:p>
      <w:r>
        <w:t>SECTION 18. Successors and Assigns: Assignment of Agreement.</w:t>
      </w:r>
    </w:p>
    <w:p/>
    <w:p>
      <w:r>
        <w:t>This Agreement shall bind and inure to the benefit of and be enforceable by the</w:t>
      </w:r>
    </w:p>
    <w:p>
      <w:r>
        <w:t>Seller and the Purchaser and the respective permitted successors and assigns of the Seller and the</w:t>
      </w:r>
    </w:p>
    <w:p>
      <w:r>
        <w:t>successors and assigns of the Purchaser. This Agreement shall not be assigned, pledged or</w:t>
      </w:r>
    </w:p>
    <w:p>
      <w:r>
        <w:t>hypothecated by the Seller to a third party not affiliated with the Seller without the prior written</w:t>
      </w:r>
    </w:p>
    <w:p>
      <w:r>
        <w:t>consent of the Purchaser, which consent may be withheld by the Purchaser in its sole discretion.</w:t>
      </w:r>
    </w:p>
    <w:p>
      <w:r>
        <w:t>This Agreement may be assigned, pledged or hypothecated by the Purchaser in whole or in part,</w:t>
      </w:r>
    </w:p>
    <w:p>
      <w:r>
        <w:t>and with respect to one or more of the Mortgage Loans, without the consent of the Seller. The</w:t>
      </w:r>
    </w:p>
    <w:p>
      <w:r>
        <w:t>Purchaser shall be limited to three (3) assignments or transfers with respect to the Mortgage</w:t>
      </w:r>
    </w:p>
    <w:p>
      <w:r>
        <w:t>Loans and this Agreement as described in Section 12. In the event the Purchaser assigns this</w:t>
      </w:r>
    </w:p>
    <w:p>
      <w:r>
        <w:t>Agreement, and the assignee assumes any of the Purchaser’s obligations hereunder, the Seller</w:t>
      </w:r>
    </w:p>
    <w:p>
      <w:r>
        <w:t>acknowledges and agrees to look solely to such assignee, and not to the Purchaser, for</w:t>
      </w:r>
    </w:p>
    <w:p>
      <w:r>
        <w:t>performance of the obligations so assumed and the Purchaser shall be relieved from any liability</w:t>
      </w:r>
    </w:p>
    <w:p>
      <w:r>
        <w:t>to the Seller with respect thereto.</w:t>
      </w:r>
    </w:p>
    <w:p/>
    <w:p>
      <w:r>
        <w:t>SECTION 19. Waivers.</w:t>
      </w:r>
    </w:p>
    <w:p/>
    <w:p>
      <w:r>
        <w:t>No term or provision of.this Agreement may be waived or modified unless such</w:t>
      </w:r>
    </w:p>
    <w:p>
      <w:r>
        <w:t>waiver or modification is in writing and signed by the party against whom such waiver or</w:t>
      </w:r>
    </w:p>
    <w:p>
      <w:r>
        <w:t>modification is sought to be enforced.</w:t>
      </w:r>
    </w:p>
    <w:p/>
    <w:p>
      <w:r>
        <w:t>SECTION 20. Exhibits.</w:t>
      </w:r>
    </w:p>
    <w:p/>
    <w:p>
      <w:r>
        <w:t>The exhibits to this Agreement are hereby incorporated and made a part hereof</w:t>
      </w:r>
    </w:p>
    <w:p>
      <w:r>
        <w:t>and are an integral part of this Agreement.</w:t>
      </w:r>
    </w:p>
    <w:p/>
    <w:p>
      <w:r>
        <w:t>SECTION 21. General Interpretive Principles.</w:t>
      </w:r>
    </w:p>
    <w:p/>
    <w:p>
      <w:r>
        <w:t>For purposes of this Agreement, except as otherwise expressly provided or unless</w:t>
      </w:r>
    </w:p>
    <w:p>
      <w:r>
        <w:t>the context otherwise requires:</w:t>
      </w:r>
    </w:p>
    <w:p/>
    <w:p>
      <w:r>
        <w:t>(a) the terms defined in this Agreement have the meanings assigned to them</w:t>
      </w:r>
    </w:p>
    <w:p>
      <w:r>
        <w:t>in this Agreement and include the plural as well as the singular, and the use of any gender herein</w:t>
      </w:r>
    </w:p>
    <w:p>
      <w:r>
        <w:t>shall be deemed to include the other gender;</w:t>
      </w:r>
    </w:p>
    <w:p/>
    <w:p>
      <w:r>
        <w:t>(b) accounting terms not otherwise defined herein have the meanings assigned</w:t>
      </w:r>
    </w:p>
    <w:p>
      <w:r>
        <w:t>to them in accordance with generally accepted accounting principles;</w:t>
      </w:r>
    </w:p>
    <w:p/>
    <w:p>
      <w:r>
        <w:t>(c) references herein to “Articles,” “Sections,” “Subsections,” “Paragraphs,”</w:t>
      </w:r>
    </w:p>
    <w:p/>
    <w:p>
      <w:r>
        <w:t>and other subdivisions without reference to a document are to designated Articles, Sections,</w:t>
      </w:r>
    </w:p>
    <w:p>
      <w:r>
        <w:t>Subsections, Paragraphs and other subdivisions of this Agreement;</w:t>
      </w:r>
    </w:p>
    <w:p/>
    <w:p>
      <w:r>
        <w:t>USActive 8685293.11 «22-</w:t>
      </w:r>
    </w:p>
    <w:p/>
    <w:p/>
    <w:p>
      <w:r>
        <w:t>(d) reference to a Subsection without further reference to a Section is a</w:t>
      </w:r>
    </w:p>
    <w:p>
      <w:r>
        <w:t>reference to such Subsection as contained in the same Section in which the reference appears,</w:t>
      </w:r>
    </w:p>
    <w:p>
      <w:r>
        <w:t>and this rule shall also apply to Paragraphs and other subdivisions;</w:t>
      </w:r>
    </w:p>
    <w:p/>
    <w:p>
      <w:r>
        <w:t>(ec) . the words “herein,” “hereof,” “hereunder” and other words of similar</w:t>
      </w:r>
    </w:p>
    <w:p>
      <w:r>
        <w:t>import refer to this Agreement as a whole and not to any particular provision; and</w:t>
      </w:r>
    </w:p>
    <w:p/>
    <w:p>
      <w:r>
        <w:t>(f) the term “include” or “including” shall mean without limitation by reason</w:t>
      </w:r>
    </w:p>
    <w:p>
      <w:r>
        <w:t>of enumeration.</w:t>
      </w:r>
    </w:p>
    <w:p/>
    <w:p>
      <w:r>
        <w:t>SECTION 22. Reproduction of Documents.</w:t>
      </w:r>
    </w:p>
    <w:p/>
    <w:p>
      <w:r>
        <w:t>This Agreement and all documents relating thereto, including, without limitation,</w:t>
      </w:r>
    </w:p>
    <w:p>
      <w:r>
        <w:t>(a) consents, waivers and modifications which may hereafter be executed, (b) documents</w:t>
      </w:r>
    </w:p>
    <w:p>
      <w:r>
        <w:t>received by any party at the closing, and (c) financial statements, certificates and other</w:t>
      </w:r>
    </w:p>
    <w:p>
      <w:r>
        <w:t>information previously or hereafter furnished, may be reproduced by any photographic,</w:t>
      </w:r>
    </w:p>
    <w:p>
      <w:r>
        <w:t>photostatic, microfilm, micro-card, miniature photographic or other similar process. The parties</w:t>
      </w:r>
    </w:p>
    <w:p>
      <w:r>
        <w:t>agree that any such reproduction shall be admissible in evidence as the original itself in any</w:t>
      </w:r>
    </w:p>
    <w:p>
      <w:r>
        <w:t>judicial or administrative proceeding, whether or not the original is in existence and whether or</w:t>
      </w:r>
    </w:p>
    <w:p>
      <w:r>
        <w:t>not such reproduction was made by a party in the regular course of business, and that any</w:t>
      </w:r>
    </w:p>
    <w:p>
      <w:r>
        <w:t>enlargement, facsimile or further reproduction of such reproduction shall likewise be admissible</w:t>
      </w:r>
    </w:p>
    <w:p>
      <w:r>
        <w:t>in evidence.</w:t>
      </w:r>
    </w:p>
    <w:p/>
    <w:p>
      <w:r>
        <w:t>SECTION 23. Further Agreements.</w:t>
      </w:r>
    </w:p>
    <w:p/>
    <w:p>
      <w:r>
        <w:t>The Seller and the Purchaser each agree to execute and deliver to the other such</w:t>
      </w:r>
    </w:p>
    <w:p>
      <w:r>
        <w:t>reasonable and appropriate additional documents, instruments or agreements as may be</w:t>
      </w:r>
    </w:p>
    <w:p>
      <w:r>
        <w:t>necessary or appropriate to effectuate the-purposes of this Agreement.</w:t>
      </w:r>
    </w:p>
    <w:p/>
    <w:p>
      <w:r>
        <w:t>SECTION 24. Recordation of Assignments of Mortgage.</w:t>
      </w:r>
    </w:p>
    <w:p/>
    <w:p>
      <w:r>
        <w:t>To the extent permitted by applicable law, each of the Assignments of Mortgage</w:t>
      </w:r>
    </w:p>
    <w:p>
      <w:r>
        <w:t>is subject to recordation in all appropriate public offices for real property records in all the</w:t>
      </w:r>
    </w:p>
    <w:p>
      <w:r>
        <w:t>counties or their comparable jurisdictions in which any or all of the Mortgaged Properties are</w:t>
      </w:r>
    </w:p>
    <w:p>
      <w:r>
        <w:t>situated, and in any other appropriate public recording office or elsewhere, such recordation to be</w:t>
      </w:r>
    </w:p>
    <w:p>
      <w:r>
        <w:t>effected at the Seller’s expense in the event recordation is either necessary under applicable law</w:t>
      </w:r>
    </w:p>
    <w:p>
      <w:r>
        <w:t>or requested by the Purchaser at its sole option.</w:t>
      </w:r>
    </w:p>
    <w:p/>
    <w:p>
      <w:r>
        <w:t>SECTION 25. No Solicitation.</w:t>
      </w:r>
    </w:p>
    <w:p/>
    <w:p>
      <w:r>
        <w:t>From and after the Closing Date, the Seller agrees that it will not take any action</w:t>
      </w:r>
    </w:p>
    <w:p>
      <w:r>
        <w:t>or permit or cause any action to be taken by any of its agents or affiliates, or by any independent</w:t>
      </w:r>
    </w:p>
    <w:p>
      <w:r>
        <w:t>contractors on the Seller’s behalf, to personally, by telephone or mail (via electronic means or</w:t>
      </w:r>
    </w:p>
    <w:p>
      <w:r>
        <w:t>otherwise), solicit a Mortgagor under any Mortgage Loan for the purpose of refinancing a</w:t>
      </w:r>
    </w:p>
    <w:p>
      <w:r>
        <w:t>Mortgage Loan, in whole or in part, without the prior written consent of the Purchaser.</w:t>
      </w:r>
    </w:p>
    <w:p/>
    <w:p>
      <w:r>
        <w:t>USActive 8685293.11 -23-</w:t>
      </w:r>
    </w:p>
    <w:p/>
    <w:p/>
    <w:p>
      <w:r>
        <w:t>Notwithstanding the foregoing, it is understood and agreed that the Seller, or any of its respective</w:t>
      </w:r>
    </w:p>
    <w:p>
      <w:r>
        <w:t>affiliates:</w:t>
      </w:r>
    </w:p>
    <w:p/>
    <w:p>
      <w:r>
        <w:t>(i) may advertise its availability for handling refinancings of mortgages in its</w:t>
      </w:r>
    </w:p>
    <w:p>
      <w:r>
        <w:t>portfolio, including the promotion of terms it has available for such</w:t>
      </w:r>
    </w:p>
    <w:p>
      <w:r>
        <w:t>refinancings, through the sending of letters or promotional material, so</w:t>
      </w:r>
    </w:p>
    <w:p>
      <w:r>
        <w:t>long as it does not specifically target Mortgagors and so long as such</w:t>
      </w:r>
    </w:p>
    <w:p>
      <w:r>
        <w:t>promotional material either is sent to the mortgagors for all of the</w:t>
      </w:r>
    </w:p>
    <w:p>
      <w:r>
        <w:t>mortgages in the servicing portfolio of the Seller and any of its affiliates</w:t>
      </w:r>
    </w:p>
    <w:p>
      <w:r>
        <w:t>(those it owns as well as those serviced for others); and</w:t>
      </w:r>
    </w:p>
    <w:p/>
    <w:p>
      <w:r>
        <w:t>(ii) | may provide pay-off information and otherwise cooperate with individual</w:t>
      </w:r>
    </w:p>
    <w:p>
      <w:r>
        <w:t>mortgagors who contact it about prepaying their mortgages by advising</w:t>
      </w:r>
    </w:p>
    <w:p>
      <w:r>
        <w:t>them of refinancing terms and streamlined origination arrangements that</w:t>
      </w:r>
    </w:p>
    <w:p>
      <w:r>
        <w:t>are available.</w:t>
      </w:r>
    </w:p>
    <w:p/>
    <w:p>
      <w:r>
        <w:t>Promotions undertaken by the Seller or by any affiliate of the Seller which are</w:t>
      </w:r>
    </w:p>
    <w:p>
      <w:r>
        <w:t>directed to the general public at large (including, without limitation, mass mailing based on</w:t>
      </w:r>
    </w:p>
    <w:p>
      <w:r>
        <w:t>commercially acquired mailing lists, newspaper, radio and television advertisements), shall not</w:t>
      </w:r>
    </w:p>
    <w:p>
      <w:r>
        <w:t>constitute solicitation under this Section 25.</w:t>
      </w:r>
    </w:p>
    <w:p/>
    <w:p>
      <w:r>
        <w:t>SECTION 26. Waiver of Trial by Jury.</w:t>
      </w:r>
    </w:p>
    <w:p/>
    <w:p>
      <w:r>
        <w:t>THE SELLER AND THE PURCHASER EACH KNOWINGLY,</w:t>
      </w:r>
    </w:p>
    <w:p>
      <w:r>
        <w:t>VOLUNTARILY AND INTENTIONALLY WAIVES TO THE FULLEST EXTENT</w:t>
      </w:r>
    </w:p>
    <w:p>
      <w:r>
        <w:t>PERMITTED BY APPLICABLE LAW ANY RIGHT IT MAY HAVE TO A TRIAL BY JURY</w:t>
      </w:r>
    </w:p>
    <w:p>
      <w:r>
        <w:t>OF ANY DISPUTE ARISING UNDER OR RELATING TO THIS AGREEMENT OR THE</w:t>
      </w:r>
    </w:p>
    <w:p>
      <w:r>
        <w:t>TRANSACTIONS CONTEMPLATED HEREBY.</w:t>
      </w:r>
    </w:p>
    <w:p/>
    <w:p>
      <w:r>
        <w:t>SECTION 27. Governing Law Jurisdiction; Consent to Service of Process. THIS</w:t>
      </w:r>
    </w:p>
    <w:p>
      <w:r>
        <w:t>AGREEMENT SHALL BE DEEMED IN EFFECT WHEN A FULLY EXECUTED</w:t>
      </w:r>
    </w:p>
    <w:p>
      <w:r>
        <w:t>COUNTERPART THEREOF IS RECEIVED BY THE PURCHASER IN THE STATE OF</w:t>
      </w:r>
    </w:p>
    <w:p>
      <w:r>
        <w:t>NEW YORK AND SHALL BE DEEMED TO HAVE BEEN MADE IN THE STATE OF NEW</w:t>
      </w:r>
    </w:p>
    <w:p>
      <w:r>
        <w:t>YORK. THIS AGREEMENT SHALL BE GOVERNED BY THE INTERNAL LAWS OF THE</w:t>
      </w:r>
    </w:p>
    <w:p>
      <w:r>
        <w:t>STATE OF NEW YORK, WITHOUT GIVING EFFECT TO ITS CHOICE OF LAW RULES</w:t>
      </w:r>
    </w:p>
    <w:p>
      <w:r>
        <w:t>AND PRINCIPLES. EACH OF THE PURCHASER AND THE SELLER IRREVOCABLY</w:t>
      </w:r>
    </w:p>
    <w:p>
      <w:r>
        <w:t>(I) SUBMITS TO THE EXCLUSIVE JURISDICTION OF THE COURTS OF THE STATE OF</w:t>
      </w:r>
    </w:p>
    <w:p>
      <w:r>
        <w:t>NEW YORK AND THE COUNTY AND CITY OF NEW YORK AND THE FEDERAL</w:t>
      </w:r>
    </w:p>
    <w:p>
      <w:r>
        <w:t>COURTS OF THE UNITED STATES OF AMERICA FOR THE SOUTHERN DISTRICT OF</w:t>
      </w:r>
    </w:p>
    <w:p>
      <w:r>
        <w:t>NEW YORK FOR THE PURPOSE OF ANY ACTION OR PROCEEDING RELATING TO</w:t>
      </w:r>
    </w:p>
    <w:p>
      <w:r>
        <w:t>THIS AGREEMENT; (IJ) WAIVES, TO THE FULLEST EXTENT PERMITTED BY LAW,</w:t>
      </w:r>
    </w:p>
    <w:p>
      <w:r>
        <w:t>THE DEFENSE OF AN INCONVENIENT FORUM IN ANY ACTION OR PROCEEDING IN</w:t>
      </w:r>
    </w:p>
    <w:p>
      <w:r>
        <w:t>ANY SUCH COURT; CID) AGREES THAT A FINAL JUDGMENT IN ANY ACTION OR</w:t>
      </w:r>
    </w:p>
    <w:p>
      <w:r>
        <w:t>PROCEEDING IN ANY SUCH COURT SHALL BE CONCLUSIVE AND MAY BE</w:t>
      </w:r>
    </w:p>
    <w:p>
      <w:r>
        <w:t>ENFORCED IN ANY OTHER JURISDICTION BY SUIT ON THE JUDGMENT OR IN ANY</w:t>
      </w:r>
    </w:p>
    <w:p>
      <w:r>
        <w:t>OTHER MANNER PROVIDED BY LAW; AND (IV) CONSENTS TO SERVICE OF</w:t>
      </w:r>
    </w:p>
    <w:p/>
    <w:p>
      <w:r>
        <w:t>USActive 8685293.11 -24-</w:t>
      </w:r>
    </w:p>
    <w:p/>
    <w:p/>
    <w:p>
      <w:r>
        <w:t>PROCESS UPON IT BY MAILING A COPY THEREOF BY CERTIFIED MAIL</w:t>
      </w:r>
    </w:p>
    <w:p>
      <w:r>
        <w:t>ADDRESSED TO IT AS PROVIDED FOR NOTICES HEREUNDER.</w:t>
      </w:r>
    </w:p>
    <w:p/>
    <w:p>
      <w:r>
        <w:t>~~~ SECTION 28. Privacy Act Compliance,</w:t>
      </w:r>
    </w:p>
    <w:p/>
    <w:p>
      <w:r>
        <w:t>Seller and Purchaser shall maintain policies, procedures, and safeguards designed</w:t>
      </w:r>
    </w:p>
    <w:p>
      <w:r>
        <w:t>to protect the security and confidentiality of any non-public personal information relating to</w:t>
      </w:r>
    </w:p>
    <w:p>
      <w:r>
        <w:t>Mortgagors. Seller and Purchaser agree to comply with the provisions of the Gramm-Leach-</w:t>
      </w:r>
    </w:p>
    <w:p>
      <w:r>
        <w:t>Bliley Act of 1999, as the same may be amended from time to time, and all implementing rules</w:t>
      </w:r>
    </w:p>
    <w:p>
      <w:r>
        <w:t>and regulations regarding consumer financial privacy, to the extent applicable to each of their</w:t>
      </w:r>
    </w:p>
    <w:p>
      <w:r>
        <w:t>actions and responsibilities hereunder.</w:t>
      </w:r>
    </w:p>
    <w:p/>
    <w:p>
      <w:r>
        <w:t>[Signature Page Follows]</w:t>
      </w:r>
    </w:p>
    <w:p/>
    <w:p>
      <w:r>
        <w:t>USActive 8685293.11 -25-</w:t>
      </w:r>
    </w:p>
    <w:p/>
    <w:p/>
    <w:p>
      <w:r>
        <w:t>IN WITNESS WHEREOF, the Seller and the Purchaser have caused their names</w:t>
      </w:r>
    </w:p>
    <w:p>
      <w:r>
        <w:t>to be signed hereto by their respective officers thereunto duly authorized as of the date first</w:t>
      </w:r>
    </w:p>
    <w:p>
      <w:r>
        <w:t>above written.</w:t>
      </w:r>
    </w:p>
    <w:p/>
    <w:p>
      <w:r>
        <w:t>MORGAN STANLEY MORTGAGE</w:t>
      </w:r>
    </w:p>
    <w:p>
      <w:r>
        <w:t>CAPITAL INC.</w:t>
      </w:r>
    </w:p>
    <w:p/>
    <w:p>
      <w:r>
        <w:t>‘Name: Sfever Shapire</w:t>
      </w:r>
    </w:p>
    <w:p>
      <w:r>
        <w:t>Title: Vee Preavclesnt—</w:t>
      </w:r>
    </w:p>
    <w:p/>
    <w:p>
      <w:r>
        <w:t>EMC MORTGAGE CORPORATION</w:t>
      </w:r>
    </w:p>
    <w:p/>
    <w:p>
      <w:r>
        <w:t>By:</w:t>
      </w:r>
    </w:p>
    <w:p/>
    <w:p>
      <w:r>
        <w:t>Name:</w:t>
      </w:r>
    </w:p>
    <w:p>
      <w:r>
        <w:t>Title: —</w:t>
      </w:r>
    </w:p>
    <w:p/>
    <w:p/>
    <w:p/>
    <w:p>
      <w:r>
        <w:t>IN WITNESS WHEREOEF, the Seller and the Purchaser have caused their names</w:t>
      </w:r>
    </w:p>
    <w:p/>
    <w:p>
      <w:r>
        <w:t>to be signed hereto by their respective officers thereunto duly authorized as of the date-first—</w:t>
      </w:r>
    </w:p>
    <w:p>
      <w:r>
        <w:t>above written. .</w:t>
      </w:r>
    </w:p>
    <w:p/>
    <w:p>
      <w:r>
        <w:t>MORGAN STANLEY MORTGAGE</w:t>
      </w:r>
    </w:p>
    <w:p>
      <w:r>
        <w:t>CAPITAL ENC.</w:t>
      </w:r>
    </w:p>
    <w:p/>
    <w:p>
      <w:r>
        <w:t>By:</w:t>
      </w:r>
    </w:p>
    <w:p>
      <w:r>
        <w:t>Name:</w:t>
      </w:r>
    </w:p>
    <w:p>
      <w:r>
        <w:t>Title:</w:t>
      </w:r>
    </w:p>
    <w:p/>
    <w:p>
      <w:r>
        <w:t>EMC MORTGAGE CORPORATION</w:t>
      </w:r>
    </w:p>
    <w:p/>
    <w:p>
      <w:r>
        <w:t>id</w:t>
      </w:r>
    </w:p>
    <w:p/>
    <w:p>
      <w:r>
        <w:t>By:</w:t>
      </w:r>
    </w:p>
    <w:p/>
    <w:p>
      <w:r>
        <w:t>No Jacqueline Oliver</w:t>
      </w:r>
    </w:p>
    <w:p/>
    <w:p>
      <w:r>
        <w:t>Senior Vice President</w:t>
      </w:r>
    </w:p>
    <w:p/>
    <w:p/>
    <w:p/>
    <w:p>
      <w:r>
        <w:t>EXHIBIT A-1</w:t>
      </w:r>
    </w:p>
    <w:p/>
    <w:p>
      <w:r>
        <w:t>MORTGAGE LOAN DOCUMENTS</w:t>
      </w:r>
    </w:p>
    <w:p/>
    <w:p>
      <w:r>
        <w:t>With respect to each Mortgage Loan, the Mortgage Loan Documents shall include</w:t>
      </w:r>
    </w:p>
    <w:p>
      <w:r>
        <w:t>each of the following items, which shall be available for inspection by the Purchaser and any</w:t>
      </w:r>
    </w:p>
    <w:p>
      <w:r>
        <w:t>prospective Purchaser, and which shall be delivered to the Purchaser, or to such other Person as</w:t>
      </w:r>
    </w:p>
    <w:p>
      <w:r>
        <w:t>the Purchaser shall designate in writing, pursuant to Section 6 of the Mortgage Loan Purchase</w:t>
      </w:r>
    </w:p>
    <w:p>
      <w:r>
        <w:t>and Warranties Agreement to which this Exhibit is attached (the “Agreement”):</w:t>
      </w:r>
    </w:p>
    <w:p/>
    <w:p>
      <w:r>
        <w:t>(a) the original Mortgage Note bearing all intervening endorsements,</w:t>
      </w:r>
    </w:p>
    <w:p>
      <w:r>
        <w:t>endorsed “Pay to the order of , Without recourse” and signed in the name of the last</w:t>
      </w:r>
    </w:p>
    <w:p>
      <w:r>
        <w:t>endorsee (the “Last Endorsee”) by an authorized officer. To the extent that there is no room on</w:t>
      </w:r>
    </w:p>
    <w:p>
      <w:r>
        <w:t>the face of the Mortgage Notes for endorsements, the endorsement may be contained on an</w:t>
      </w:r>
    </w:p>
    <w:p>
      <w:r>
        <w:t>allonge, if state law so allows and the Purchaser is so advised by the Seller that state law so</w:t>
      </w:r>
    </w:p>
    <w:p>
      <w:r>
        <w:t>allows. If the Mortgage Loan was acquired by the Seller in a merger, the endorsement must be</w:t>
      </w:r>
    </w:p>
    <w:p>
      <w:r>
        <w:t>by “[Last Endorsee], successor by merger to [name of predecessor]”. If the Mortgage Loan was</w:t>
      </w:r>
    </w:p>
    <w:p>
      <w:r>
        <w:t>acquired or originated by the Last Endorsee while doing business under another name, the</w:t>
      </w:r>
    </w:p>
    <w:p>
      <w:r>
        <w:t>endorsement must be by “[Last Endorsee], formerly known as [previous name]”;</w:t>
      </w:r>
    </w:p>
    <w:p/>
    <w:p>
      <w:r>
        <w:t>(b) __ the original or an imaged copy of the original of any guarantee executed in</w:t>
      </w:r>
    </w:p>
    <w:p>
      <w:r>
        <w:t>connection with the Mortgage Note;</w:t>
      </w:r>
    </w:p>
    <w:p/>
    <w:p>
      <w:r>
        <w:t>(c) — with respect to Mortgage Loans that are not Co-op Loans, the original or</w:t>
      </w:r>
    </w:p>
    <w:p>
      <w:r>
        <w:t>an imaged copy of the original Mortgage with evidence of recording thereon. With respect to</w:t>
      </w:r>
    </w:p>
    <w:p>
      <w:r>
        <w:t>any Co-op Loan, the original or an imaged copy of the Security Agreement. If in connection</w:t>
      </w:r>
    </w:p>
    <w:p>
      <w:r>
        <w:t>with any Mortgage Loan, the Seller cannot deliver or cause to be delivered the original or an</w:t>
      </w:r>
    </w:p>
    <w:p>
      <w:r>
        <w:t>imaged copy of the original Mortgage with evidence of recording thereon on or prior to the</w:t>
      </w:r>
    </w:p>
    <w:p>
      <w:r>
        <w:t>Closing Date because of a delay caused by the public recording office where such Mortgage has</w:t>
      </w:r>
    </w:p>
    <w:p>
      <w:r>
        <w:t>been delivered for recordation or because such Mortgage has been lost or because such public</w:t>
      </w:r>
    </w:p>
    <w:p>
      <w:r>
        <w:t>recording office retains the original recorded Mortgage, the Seller shall deliver or cause to be</w:t>
      </w:r>
    </w:p>
    <w:p>
      <w:r>
        <w:t>delivered to the Purchaser or its designee, an imaged copy of such Mortgage, together with (i) in</w:t>
      </w:r>
    </w:p>
    <w:p>
      <w:r>
        <w:t>the case of a delay caused by the public recording office, a certification by the Seller that such</w:t>
      </w:r>
    </w:p>
    <w:p>
      <w:r>
        <w:t>Mortgage has been dispatched to the appropriate public recording office for recordation and that</w:t>
      </w:r>
    </w:p>
    <w:p>
      <w:r>
        <w:t>an imaged copy of the original recorded Mortgage with evidence of recording will be promptly</w:t>
      </w:r>
    </w:p>
    <w:p>
      <w:r>
        <w:t>delivered to the Purchaser upon receipt thereof by the Seller; or (ii) in the case of a Mortgage</w:t>
      </w:r>
    </w:p>
    <w:p>
      <w:r>
        <w:t>where a public recording office retains the original recorded Mortgage or in the case where a</w:t>
      </w:r>
    </w:p>
    <w:p>
      <w:r>
        <w:t>Mortgage is lost after recordation in a public recording office, an imaged copy of such Mortgage</w:t>
      </w:r>
    </w:p>
    <w:p>
      <w:r>
        <w:t>certified by such public recording office to be a true and complete copy of the original recorded</w:t>
      </w:r>
    </w:p>
    <w:p>
      <w:r>
        <w:t>Mortgage;</w:t>
      </w:r>
    </w:p>
    <w:p/>
    <w:p>
      <w:r>
        <w:t>(d) the originals of all assumption, modification, consolidation or extension</w:t>
      </w:r>
    </w:p>
    <w:p>
      <w:r>
        <w:t>agreements, if any, with evidence of recording thereon;</w:t>
      </w:r>
    </w:p>
    <w:p/>
    <w:p>
      <w:r>
        <w:t>(e) with respect to Mortgage Loans that are not Co-op Loans, the original</w:t>
      </w:r>
    </w:p>
    <w:p>
      <w:r>
        <w:t>Assignment of Mortgage for each Mortgage Loan, in form and substance acceptable for</w:t>
      </w:r>
    </w:p>
    <w:p/>
    <w:p>
      <w:r>
        <w:t>USActive 8685293.11 A-1-1</w:t>
      </w:r>
    </w:p>
    <w:p/>
    <w:p/>
    <w:p/>
    <w:p>
      <w:r>
        <w:t>recording (except with respect to MERS Designated Loan).. The Assignment of Mortgage must</w:t>
      </w:r>
    </w:p>
    <w:p>
      <w:r>
        <w:t>be duly recorded only if recordation is either necessary under applicable law or commonly</w:t>
      </w:r>
    </w:p>
    <w:p>
      <w:r>
        <w:t>_ required by private institutional mortgage investors in the area where the Mortgaged Property is</w:t>
      </w:r>
    </w:p>
    <w:p>
      <w:r>
        <w:t>_located_or on direction of the Purchaser.as-provided in this Agreement. If the Assignment of</w:t>
      </w:r>
    </w:p>
    <w:p>
      <w:r>
        <w:t>Mortgage is to be recorded, the Mortgage shall be assigned to the Purchaser. If the Assignment</w:t>
      </w:r>
    </w:p>
    <w:p>
      <w:r>
        <w:t>of Mortgage is not to be recorded, the Assignment of Mortgage shall be delivered in blank. If</w:t>
      </w:r>
    </w:p>
    <w:p>
      <w:r>
        <w:t>the Mortgage Loan was acquired by the Seller in a merger, the Assignment of Mortgage must be</w:t>
      </w:r>
    </w:p>
    <w:p>
      <w:r>
        <w:t>made by “[Seiler], successor by merger to [name of predecessor]”. If the Mortgage Loan was</w:t>
      </w:r>
    </w:p>
    <w:p>
      <w:r>
        <w:t>acquired or originated by the Seller while doing business under another name, the Assignment of</w:t>
      </w:r>
    </w:p>
    <w:p>
      <w:r>
        <w:t>Mortgage must be by “[Seller], formerly known as [previous name]”;</w:t>
      </w:r>
    </w:p>
    <w:p/>
    <w:p>
      <w:r>
        <w:t>(f) with respect to Mortgage Loans that are not Co-op Loans, the originals of</w:t>
      </w:r>
    </w:p>
    <w:p>
      <w:r>
        <w:t>all intervening assignments of mortgage (if any) evidencing a complete chain of assignment from</w:t>
      </w:r>
    </w:p>
    <w:p>
      <w:r>
        <w:t>the Seller to the Last Endorsee (or, in the case of a MERS Designated Loan, MERS) with</w:t>
      </w:r>
    </w:p>
    <w:p>
      <w:r>
        <w:t>evidence of recording thereon, or if any such intervening assignment has not been returned from</w:t>
      </w:r>
    </w:p>
    <w:p>
      <w:r>
        <w:t>the applicable recording office or has been lost or if such public recording office retains the</w:t>
      </w:r>
    </w:p>
    <w:p>
      <w:r>
        <w:t>original recorded assignments of mortgage, the Seller shall deliver or cause to be delivered to the</w:t>
      </w:r>
    </w:p>
    <w:p>
      <w:r>
        <w:t>Purchaser or its designee, an imaged copy of such intervening assignment, together with (i) in</w:t>
      </w:r>
    </w:p>
    <w:p>
      <w:r>
        <w:t>the case of a delay caused by the public recording office, a certification by the Seller stating that</w:t>
      </w:r>
    </w:p>
    <w:p>
      <w:r>
        <w:t>such intervening assignment of mortgage has been dispatched to the appropriate public recording</w:t>
      </w:r>
    </w:p>
    <w:p>
      <w:r>
        <w:t>office for recordation and that an imaged copy of such original recorded intervening assignment</w:t>
      </w:r>
    </w:p>
    <w:p>
      <w:r>
        <w:t>of mortgage with evidence of recording will be promptly delivered to the Purchaser or its</w:t>
      </w:r>
    </w:p>
    <w:p>
      <w:r>
        <w:t>designee upon receipt thereof by the Seller; or (ii) in the case of an intervening assignment where</w:t>
      </w:r>
    </w:p>
    <w:p>
      <w:r>
        <w:t>a public recording office retains the original recorded intervening assignment or in the case</w:t>
      </w:r>
    </w:p>
    <w:p>
      <w:r>
        <w:t>where an intervening assignment is lost after recordation in a public recording office, an imaged</w:t>
      </w:r>
    </w:p>
    <w:p>
      <w:r>
        <w:t>copy of such intervening assignment certified by such public recording office to be a true and</w:t>
      </w:r>
    </w:p>
    <w:p>
      <w:r>
        <w:t>complete copy of the original recorded intervening assignment;</w:t>
      </w:r>
    </w:p>
    <w:p/>
    <w:p>
      <w:r>
        <w:t>(g) with respect to Mortgage Loans that are not Co-op Loans, an imaged copy</w:t>
      </w:r>
    </w:p>
    <w:p>
      <w:r>
        <w:t>of the original mortgagee policy of title insurance or, in the event such original title policy is</w:t>
      </w:r>
    </w:p>
    <w:p>
      <w:r>
        <w:t>unavailable, a certified true imaged copy of the related policy binder or commitment for title</w:t>
      </w:r>
    </w:p>
    <w:p>
      <w:r>
        <w:t>certified to be true and complete by the title insurance company;</w:t>
      </w:r>
    </w:p>
    <w:p/>
    <w:p>
      <w:r>
        <w:t>(h) an imaged copy of the original of any security agreement, chattel .</w:t>
      </w:r>
    </w:p>
    <w:p>
      <w:r>
        <w:t>mortgage or equivalent document executed in connection with the Mortgage;</w:t>
      </w:r>
    </w:p>
    <w:p/>
    <w:p>
      <w:r>
        <w:t>(i) with respect to any Co-op Loan: imaged copies of the (i) the Co-op Lease</w:t>
      </w:r>
    </w:p>
    <w:p>
      <w:r>
        <w:t>and the assignment of such Co-op Lease, with all intervening assignments showing a complete</w:t>
      </w:r>
    </w:p>
    <w:p>
      <w:r>
        <w:t>chain of title and an assignment thereof by Seller; (ii) the stock certificate together with an</w:t>
      </w:r>
    </w:p>
    <w:p>
      <w:r>
        <w:t>undated stock power relating to such stock certificate executed in blank; (iii) the recognition</w:t>
      </w:r>
    </w:p>
    <w:p>
      <w:r>
        <w:t>agreement of the interests of the Mortgagee with respect to the Co-op Loan by the residential</w:t>
      </w:r>
    </w:p>
    <w:p>
      <w:r>
        <w:t>cooperative housing corporation, the stock of which was pledged by the related Mortgagor to the</w:t>
      </w:r>
    </w:p>
    <w:p>
      <w:r>
        <w:t>originator of such Co-op Loan; and (iv) the Co-op UCC Filing filed by the originator as secured</w:t>
      </w:r>
    </w:p>
    <w:p>
      <w:r>
        <w:t>party and, if applicable, a filed UCC-3 assignment of the subject security interest showing a</w:t>
      </w:r>
    </w:p>
    <w:p>
      <w:r>
        <w:t>complete chain of title, together with an executed UCC-3 assignment of such security interest by</w:t>
      </w:r>
    </w:p>
    <w:p>
      <w:r>
        <w:t>the Seller in a form sufficient for filing; and</w:t>
      </w:r>
    </w:p>
    <w:p/>
    <w:p>
      <w:r>
        <w:t>USActive 8685293.11 A-1-2</w:t>
      </w:r>
    </w:p>
    <w:p/>
    <w:p/>
    <w:p>
      <w:r>
        <w:t>Qj) if any of the above documents has been executed by a person holding a .</w:t>
      </w:r>
    </w:p>
    <w:p>
      <w:r>
        <w:t>power of attorney, an original or photocopy of such power certified by the Seller to be a true and</w:t>
      </w:r>
    </w:p>
    <w:p>
      <w:r>
        <w:t>correct copy of the original.</w:t>
      </w:r>
    </w:p>
    <w:p/>
    <w:p>
      <w:r>
        <w:t>USActive 8685293.11 A-1-3</w:t>
      </w:r>
    </w:p>
    <w:p/>
    <w:p/>
    <w:p>
      <w:r>
        <w:t>EXHIBIT A-2</w:t>
      </w:r>
    </w:p>
    <w:p/>
    <w:p>
      <w:r>
        <w:t>With respect to each Mortgage Loan, the Mortgage File shall include each of the</w:t>
      </w:r>
    </w:p>
    <w:p>
      <w:r>
        <w:t>following items (to the extent in the possession of the applicable Seller) which shall be available</w:t>
      </w:r>
    </w:p>
    <w:p>
      <w:r>
        <w:t>for inspection by the Purchaser:</w:t>
      </w:r>
    </w:p>
    <w:p/>
    <w:p>
      <w:r>
        <w:t>(a) Copies of the Mortgage Loan Documents.</w:t>
      </w:r>
    </w:p>
    <w:p/>
    <w:p>
      <w:r>
        <w:t>(b) — Residential loan application.</w:t>
      </w:r>
    </w:p>
    <w:p/>
    <w:p>
      <w:r>
        <w:t>(c). | Mortgage Loan closing statement.</w:t>
      </w:r>
    </w:p>
    <w:p/>
    <w:p>
      <w:r>
        <w:t>(d) Verification of employment and income, if required.</w:t>
      </w:r>
    </w:p>
    <w:p/>
    <w:p>
      <w:r>
        <w:t>(ec) Verification of acceptable evidence of source and amount of</w:t>
      </w:r>
    </w:p>
    <w:p>
      <w:r>
        <w:t>downpayment.</w:t>
      </w:r>
    </w:p>
    <w:p/>
    <w:p>
      <w:r>
        <w:t>(f) Credit report on Mortgagor.</w:t>
      </w:r>
    </w:p>
    <w:p>
      <w:r>
        <w:t>(g) Residential appraisal report.</w:t>
      </w:r>
    </w:p>
    <w:p/>
    <w:p>
      <w:r>
        <w:t>(h) ~§ Photograph of the Mortgaged Property and photographs of comparable</w:t>
      </w:r>
    </w:p>
    <w:p>
      <w:r>
        <w:t>properties.</w:t>
      </w:r>
    </w:p>
    <w:p/>
    <w:p>
      <w:r>
        <w:t>(i) Survey of the Mortgaged Property, unless a survey is not required by the</w:t>
      </w:r>
    </w:p>
    <w:p>
      <w:r>
        <w:t>title insurer.</w:t>
      </w:r>
    </w:p>
    <w:p/>
    <w:p>
      <w:r>
        <w:t>(j) Copy of each instrument necessary to complete identification of any</w:t>
      </w:r>
    </w:p>
    <w:p>
      <w:r>
        <w:t>exception set forth in the exception schedule in the title policy, i.e., map or plat, restrictions,</w:t>
      </w:r>
    </w:p>
    <w:p>
      <w:r>
        <w:t>easements, home owner association declarations, etc.</w:t>
      </w:r>
    </w:p>
    <w:p/>
    <w:p>
      <w:r>
        <w:t>(k) Copies of all required disclosure statements.</w:t>
      </w:r>
    </w:p>
    <w:p/>
    <w:p>
      <w:r>
        <w:t>(i) If applicable, termite report, structural engineer’s report, water potability</w:t>
      </w:r>
    </w:p>
    <w:p>
      <w:r>
        <w:t>and septic certification.</w:t>
      </w:r>
    </w:p>
    <w:p/>
    <w:p>
      <w:r>
        <w:t>(m) — Sales contract, if applicable.</w:t>
      </w:r>
    </w:p>
    <w:p/>
    <w:p>
      <w:r>
        <w:t>(n) — Copy of the owner’s title insurance policy or attorney’s opinion of title</w:t>
      </w:r>
    </w:p>
    <w:p>
      <w:r>
        <w:t>and abstract of title, as applicable.</w:t>
      </w:r>
    </w:p>
    <w:p/>
    <w:p>
      <w:r>
        <w:t>(0) | Evidence of electronic notation of the hazard insurance policy, and, if</w:t>
      </w:r>
    </w:p>
    <w:p>
      <w:r>
        <w:t>required by law, evidence of the flood insurance policy.</w:t>
      </w:r>
    </w:p>
    <w:p/>
    <w:p>
      <w:r>
        <w:t>USActive 8685293.11 A-2-]</w:t>
      </w:r>
    </w:p>
    <w:p/>
    <w:p/>
    <w:p>
      <w:r>
        <w:t>EXHIBIT B</w:t>
      </w:r>
    </w:p>
    <w:p/>
    <w:p>
      <w:r>
        <w:t>MORTGAGE LOAN SCHEDULE</w:t>
      </w:r>
    </w:p>
    <w:p/>
    <w:p>
      <w:r>
        <w:t>Provided Upon Request</w:t>
      </w:r>
    </w:p>
    <w:p/>
    <w:p>
      <w:r>
        <w:t>USActive 8685293.11 B-1</w:t>
      </w:r>
    </w:p>
    <w:p/>
    <w:p/>
    <w:p/>
    <w:p>
      <w:r>
        <w:t>EXHIBIT C</w:t>
      </w:r>
    </w:p>
    <w:p/>
    <w:p>
      <w:r>
        <w:t>Prior Purchase Agreements</w:t>
      </w:r>
    </w:p>
    <w:p/>
    <w:p>
      <w:r>
        <w:t>Originator Purchase Date Prior Purchase Agreements</w:t>
      </w:r>
    </w:p>
    <w:p>
      <w:r>
        <w:t>Accredited Home 05/17/04 Third Amended and Restated Mortgage Loan Purchase</w:t>
      </w:r>
    </w:p>
    <w:p>
      <w:r>
        <w:t>Lenders, Inc. and Warranties Agreement, dated as of February 1,</w:t>
      </w:r>
    </w:p>
    <w:p>
      <w:r>
        <w:t>(“Accredited”) 2004, as amended by Amendment No. 1, dated as of</w:t>
      </w:r>
    </w:p>
    <w:p>
      <w:r>
        <w:t>April 2, 2004, between Accredited and Morgan</w:t>
      </w:r>
    </w:p>
    <w:p>
      <w:r>
        <w:t>Stanley.</w:t>
      </w:r>
    </w:p>
    <w:p>
      <w:r>
        <w:t>06/16/06 Seventh Amended and Restated Mortgage Loan</w:t>
      </w:r>
    </w:p>
    <w:p>
      <w:r>
        <w:t>Purchase and Warranties Agreement, dated as of June</w:t>
      </w:r>
    </w:p>
    <w:p>
      <w:r>
        <w:t>1, 2006, between Accredited and Morgan</w:t>
      </w:r>
    </w:p>
    <w:p>
      <w:r>
        <w:t>Stanley.</w:t>
      </w:r>
    </w:p>
    <w:p>
      <w:r>
        <w:t>08/30/06 | Eighth Amended and Restated Mortgage Loan</w:t>
      </w:r>
    </w:p>
    <w:p>
      <w:r>
        <w:t>Purchase and Warranties Agreement, dated as of</w:t>
      </w:r>
    </w:p>
    <w:p>
      <w:r>
        <w:t>11/30/06 August 1, 2006, between Accredited and</w:t>
      </w:r>
    </w:p>
    <w:p>
      <w:r>
        <w:t>; Morgan Stanley.</w:t>
      </w:r>
    </w:p>
    <w:p>
      <w:r>
        <w:t>12/21/06</w:t>
      </w:r>
    </w:p>
    <w:p>
      <w:r>
        <w:t>12/28/06</w:t>
      </w:r>
    </w:p>
    <w:p>
      <w:r>
        <w:t>04/20/07</w:t>
      </w:r>
    </w:p>
    <w:p>
      <w:r>
        <w:t>04/27/07</w:t>
      </w:r>
    </w:p>
    <w:p>
      <w:r>
        <w:t>Fist NLC Financial 08/29/06 Second Amended and Restated Mortgage Loan</w:t>
      </w:r>
    </w:p>
    <w:p>
      <w:r>
        <w:t>Services, LLC Purchase and Warranties Agreement, dated as of March |</w:t>
      </w:r>
    </w:p>
    <w:p>
      <w:r>
        <w:t>(“First NLC”) 09/29/06 1, 2006, between First NLC and Morgan Stanley.</w:t>
      </w:r>
    </w:p>
    <w:p>
      <w:r>
        <w:t>11/21/06</w:t>
      </w:r>
    </w:p>
    <w:p>
      <w:r>
        <w:t>12/22/06</w:t>
      </w:r>
    </w:p>
    <w:p>
      <w:r>
        <w:t>01/30/07</w:t>
      </w:r>
    </w:p>
    <w:p>
      <w:r>
        <w:t>04/25/07 Third Amended and Restated Mortgage Loan Purchase</w:t>
      </w:r>
    </w:p>
    <w:p>
      <w:r>
        <w:t>and Warranties Agreement, dated as of April 1, 2007,</w:t>
      </w:r>
    </w:p>
    <w:p>
      <w:r>
        <w:t>05/07/07</w:t>
      </w:r>
    </w:p>
    <w:p/>
    <w:p>
      <w:r>
        <w:t>between First NLC and Morgan Stanley.</w:t>
      </w:r>
    </w:p>
    <w:p/>
    <w:p>
      <w:r>
        <w:t>USActive 8685293.11</w:t>
      </w:r>
    </w:p>
    <w:p/>
    <w:p>
      <w:r>
        <w:t>C-]</w:t>
      </w:r>
    </w:p>
    <w:p/>
    <w:p/>
    <w:p/>
    <w:p>
      <w:r>
        <w:t>Fremont Investment 11/29/06 Second Amended and Restated Mortgage Loan</w:t>
      </w:r>
    </w:p>
    <w:p>
      <w:r>
        <w:t>&amp; Loan Purchase and Warranties Agreement, dated as of</w:t>
      </w:r>
    </w:p>
    <w:p>
      <w:r>
        <w:t>(“Fremont”) November 1, 2006, between Fremont and Morgan</w:t>
      </w:r>
    </w:p>
    <w:p>
      <w:r>
        <w:t>Stanley.</w:t>
      </w:r>
    </w:p>
    <w:p>
      <w:r>
        <w:t>Wilmington 06/24/05 Amended and Restated Mortgage Loan Purchase and</w:t>
      </w:r>
    </w:p>
    <w:p>
      <w:r>
        <w:t>Finance Inc. Warranties Agreement, dated as of June I, 2005,</w:t>
      </w:r>
    </w:p>
    <w:p>
      <w:r>
        <w:t>(“Wilmington”) 07/27/05 among Wilmington, Morgan Stanley and AIG Federal</w:t>
      </w:r>
    </w:p>
    <w:p>
      <w:r>
        <w:t>Savings Bank (through its Wilmington Finance</w:t>
      </w:r>
    </w:p>
    <w:p>
      <w:r>
        <w:t>division).</w:t>
      </w:r>
    </w:p>
    <w:p>
      <w:r>
        <w:t>09/28/06 Fourth Amended and Restated Mortgage Loan</w:t>
      </w:r>
    </w:p>
    <w:p>
      <w:r>
        <w:t>Purchase and Warranties Agreement, dated as of July 1,</w:t>
      </w:r>
    </w:p>
    <w:p>
      <w:r>
        <w:t>10/30/06 2006, between Wilmington and Morgan Stanley.</w:t>
      </w:r>
    </w:p>
    <w:p>
      <w:r>
        <w:t>01/30/07</w:t>
      </w:r>
    </w:p>
    <w:p>
      <w:r>
        <w:t>02/27/07</w:t>
      </w:r>
    </w:p>
    <w:p>
      <w:r>
        <w:t>WMC Mortgage 11/28/06 Fifth Amended and Restated Mortgage Loan Purchase</w:t>
      </w:r>
    </w:p>
    <w:p>
      <w:r>
        <w:t>Corp. (“WMC”) and Warranties Agreement, dated as of November 1,</w:t>
      </w:r>
    </w:p>
    <w:p>
      <w:r>
        <w:t>12/28/06 2006, between WMC and Morgan Stanley.</w:t>
      </w:r>
    </w:p>
    <w:p>
      <w:r>
        <w:t>01/30/07</w:t>
      </w:r>
    </w:p>
    <w:p>
      <w:r>
        <w:t>02/15/07 Sixth Amended and Restated Mortgage Loan Purchase</w:t>
      </w:r>
    </w:p>
    <w:p>
      <w:r>
        <w:t>and Warranties Agreement, dated as of February 1,</w:t>
      </w:r>
    </w:p>
    <w:p>
      <w:r>
        <w:t>02/26/07 2007, between WMC and Morgan Stanley.</w:t>
      </w:r>
    </w:p>
    <w:p/>
    <w:p>
      <w:r>
        <w:t>USActive 8685293.11</w:t>
      </w:r>
    </w:p>
    <w:p/>
    <w:p/>
    <w:p/>
    <w:p>
      <w:r>
        <w:t>Servicing Agreements</w:t>
      </w:r>
    </w:p>
    <w:p/>
    <w:p>
      <w:r>
        <w:t>Servicer</w:t>
      </w:r>
    </w:p>
    <w:p/>
    <w:p>
      <w:r>
        <w:t>Servicing Agreement</w:t>
      </w:r>
    </w:p>
    <w:p/>
    <w:p>
      <w:r>
        <w:t>Saxon Mortgage</w:t>
      </w:r>
    </w:p>
    <w:p>
      <w:r>
        <w:t>Services, Inc. (“Saxon’’)</w:t>
      </w:r>
    </w:p>
    <w:p/>
    <w:p>
      <w:r>
        <w:t>Servicing Rights Purchase and Servicing Agreement, dated as of</w:t>
      </w:r>
    </w:p>
    <w:p>
      <w:r>
        <w:t>October 1, 2006 (with respect to Mortgage Loans serviced by Saxon,</w:t>
      </w:r>
    </w:p>
    <w:p>
      <w:r>
        <w:t>the “Servicing Agreement”), between Morgan Stanley Mortgage</w:t>
      </w:r>
    </w:p>
    <w:p>
      <w:r>
        <w:t>Capital Inc. (“Morgan Stanley’’) and Saxon.</w:t>
      </w:r>
    </w:p>
    <w:p/>
    <w:p>
      <w:r>
        <w:t>Countrywide Home</w:t>
      </w:r>
    </w:p>
    <w:p>
      <w:r>
        <w:t>Loans, Inc.</w:t>
      </w:r>
    </w:p>
    <w:p>
      <w:r>
        <w:t>(“Countrywide’’)</w:t>
      </w:r>
    </w:p>
    <w:p/>
    <w:p>
      <w:r>
        <w:t>Flow Servicing Rights Purchase and Servicing Agreement, dated as</w:t>
      </w:r>
    </w:p>
    <w:p>
      <w:r>
        <w:t>of November 1, 2004 (with respect to Mortgage Loans serviced by</w:t>
      </w:r>
    </w:p>
    <w:p>
      <w:r>
        <w:t>Countrywide, the “Servicing Agreement”), between Morgan Stanley</w:t>
      </w:r>
    </w:p>
    <w:p>
      <w:r>
        <w:t>and Countrywide.</w:t>
      </w:r>
    </w:p>
    <w:p/>
    <w:p>
      <w:r>
        <w:t>Wells Fargo Bank, N.A.</w:t>
      </w:r>
    </w:p>
    <w:p>
      <w:r>
        <w:t>(“Wells Fargo”)</w:t>
      </w:r>
    </w:p>
    <w:p/>
    <w:p>
      <w:r>
        <w:t>Flow Servicing Agreement, dated as of May 13, 2005 (with respect to</w:t>
      </w:r>
    </w:p>
    <w:p>
      <w:r>
        <w:t>Mortgage Loans serviced by Wells Fargo, the “Servicing</w:t>
      </w:r>
    </w:p>
    <w:p>
      <w:r>
        <w:t>Agreement”), as amended by Amendment No. 1, dated as of January</w:t>
      </w:r>
    </w:p>
    <w:p>
      <w:r>
        <w:t>1, 2006 and as supplemented by the First Addendum, dated as of</w:t>
      </w:r>
    </w:p>
    <w:p>
      <w:r>
        <w:t>March 1, 2006, between Morgan Stanley and Wells Fargo.</w:t>
      </w:r>
    </w:p>
    <w:p/>
    <w:p>
      <w:r>
        <w:t>Accredited Home</w:t>
      </w:r>
    </w:p>
    <w:p>
      <w:r>
        <w:t>Lenders, Inc.</w:t>
      </w:r>
    </w:p>
    <w:p>
      <w:r>
        <w:t>(“Accredited”)</w:t>
      </w:r>
    </w:p>
    <w:p/>
    <w:p>
      <w:r>
        <w:t>Interim Servicing Agreement, dated as of August 1, 2002, as</w:t>
      </w:r>
    </w:p>
    <w:p>
      <w:r>
        <w:t>amended by Amendment No. 1, dated as of January 15, 2004 (with</w:t>
      </w:r>
    </w:p>
    <w:p>
      <w:r>
        <w:t>respect to Mortgage Loans serviced by Accredited, the “Servicing</w:t>
      </w:r>
    </w:p>
    <w:p>
      <w:r>
        <w:t>Agreement”), between Accredited and Morgan Stanley.</w:t>
      </w:r>
    </w:p>
    <w:p/>
    <w:p>
      <w:r>
        <w:t>First NLC Financial</w:t>
      </w:r>
    </w:p>
    <w:p>
      <w:r>
        <w:t>Services, LLC (“First</w:t>
      </w:r>
    </w:p>
    <w:p>
      <w:r>
        <w:t>NLC”)</w:t>
      </w:r>
    </w:p>
    <w:p/>
    <w:p>
      <w:r>
        <w:t>Amended and Restated Interim Servicing Agreement, dated as of</w:t>
      </w:r>
    </w:p>
    <w:p>
      <w:r>
        <w:t>September 29, 2005 ( with respect to Mortgage Loans serviced by</w:t>
      </w:r>
    </w:p>
    <w:p>
      <w:r>
        <w:t>First NLC, the “Servicing Agreement”), between Morgan Stanley and</w:t>
      </w:r>
    </w:p>
    <w:p/>
    <w:p>
      <w:r>
        <w:t>USActive 8685293.11</w:t>
      </w:r>
    </w:p>
    <w:p/>
    <w:p>
      <w:r>
        <w:t>Fist NLC.</w:t>
      </w:r>
    </w:p>
    <w:p/>
    <w:p/>
    <w:p/>
    <w:p>
      <w:r>
        <w:t>EXHIBIT D</w:t>
      </w:r>
    </w:p>
    <w:p/>
    <w:p>
      <w:r>
        <w:t>FORM OF ASSIGNMENT AND ASSUMPTION AGREEMENT</w:t>
      </w:r>
    </w:p>
    <w:p/>
    <w:p>
      <w:r>
        <w:t>ASSIGNMENT AND ASSUMPTION AGREEMENT</w:t>
      </w:r>
    </w:p>
    <w:p/>
    <w:p>
      <w:r>
        <w:t>THIS ASSIGNMENT AND ASSUMPTION AGREEMENT, dated May 31, 2007</w:t>
      </w:r>
    </w:p>
    <w:p>
      <w:r>
        <w:t>(“Agreement”), between Morgan Stanley Mortgage Capital Inc. (“Assignor”) and EMC</w:t>
      </w:r>
    </w:p>
    <w:p>
      <w:r>
        <w:t>Mortgage Corporation (“Assignee”):</w:t>
      </w:r>
    </w:p>
    <w:p/>
    <w:p>
      <w:r>
        <w:t>For and in consideration of the sum of TEN DOLLARS ($10.00) and other</w:t>
      </w:r>
    </w:p>
    <w:p>
      <w:r>
        <w:t>valuable consideration the receipt and sufficiency of which hereby are acknowledged, and of the</w:t>
      </w:r>
    </w:p>
    <w:p>
      <w:r>
        <w:t>mutual covenants herein contained, the parties hereto hereby agree as follows:</w:t>
      </w:r>
    </w:p>
    <w:p/>
    <w:p>
      <w:r>
        <w:t>Assignment and Conveyance</w:t>
      </w:r>
    </w:p>
    <w:p/>
    <w:p>
      <w:r>
        <w:t>1. The Assignor hereby conveys, sells, grants, transfers and assigns to the</w:t>
      </w:r>
    </w:p>
    <w:p>
      <w:r>
        <w:t>Assignee all of the right, title and interest of the Assignor in, to and under (a) those certain</w:t>
      </w:r>
    </w:p>
    <w:p>
      <w:r>
        <w:t>Mortgage Loans listed on the schedule (the “Mortgage Loan Schedule”) attached hereto as</w:t>
      </w:r>
    </w:p>
    <w:p>
      <w:r>
        <w:t>Exhibit A (the “Mortgage Loans’), (b) except as described below, those certain mortgage loan</w:t>
      </w:r>
    </w:p>
    <w:p>
      <w:r>
        <w:t>purchase and warranties agreements attached as Exhibit B hereto (the “Purchase Agreements”),</w:t>
      </w:r>
    </w:p>
    <w:p>
      <w:r>
        <w:t>solely insofar as the Purchase Agreements relate to the Mortgage Loans and (c) those certain</w:t>
      </w:r>
    </w:p>
    <w:p>
      <w:r>
        <w:t>servicing agreements attached as Exhibit C hereto (the “Servicing Agreements’), solely insofar</w:t>
      </w:r>
    </w:p>
    <w:p>
      <w:r>
        <w:t>as the Servicing Agreements relate to the Mortgage Loans.</w:t>
      </w:r>
    </w:p>
    <w:p/>
    <w:p>
      <w:r>
        <w:t>The Assignor specifically reserves and does not assign to the Assignee hereunder</w:t>
      </w:r>
    </w:p>
    <w:p>
      <w:r>
        <w:t>any and all right, title and interest in, to and under and any obligations of the Assignor with</w:t>
      </w:r>
    </w:p>
    <w:p>
      <w:r>
        <w:t>respect to any mortgage loans subject to the Purchase Agreements and the Servicing Agreements</w:t>
      </w:r>
    </w:p>
    <w:p>
      <w:r>
        <w:t>which are not the Mortgage Loans set forth on the Mortgage Loan Schedule and are not the</w:t>
      </w:r>
    </w:p>
    <w:p>
      <w:r>
        <w:t>subject of this Agreement. In addition, the Assignor shall use commercially reasonable efforts to</w:t>
      </w:r>
    </w:p>
    <w:p>
      <w:r>
        <w:t>enforce, on behalf of the Assignee, compliance by the related Originators and Servicers with the</w:t>
      </w:r>
    </w:p>
    <w:p>
      <w:r>
        <w:t>Regulation AB obligations under the Purchase Agreements and Servicing Agreements.</w:t>
      </w:r>
    </w:p>
    <w:p/>
    <w:p>
      <w:r>
        <w:t>Representations and Warranties of the Assignor</w:t>
      </w:r>
    </w:p>
    <w:p/>
    <w:p>
      <w:r>
        <w:t>2. The Assignor warrants and represents to.the Assignee as of the date hereof</w:t>
      </w:r>
    </w:p>
    <w:p>
      <w:r>
        <w:t>that:</w:t>
      </w:r>
    </w:p>
    <w:p/>
    <w:p>
      <w:r>
        <w:t>(a) Attached hereto as Exhibit B are true and accurate copies of the Purchase</w:t>
      </w:r>
    </w:p>
    <w:p>
      <w:r>
        <w:t>Agreements, and the Purchase Agreements are in full force and effect as of the date hereof</w:t>
      </w:r>
    </w:p>
    <w:p>
      <w:r>
        <w:t>and their provisions have not been waived, amended or modified in any respect, nor has</w:t>
      </w:r>
    </w:p>
    <w:p>
      <w:r>
        <w:t>any notice of termination been given thereunder;</w:t>
      </w:r>
    </w:p>
    <w:p/>
    <w:p>
      <w:r>
        <w:t>(b) — Attached hereto as Exhibit _C are true and accurate copies of the Servicing</w:t>
      </w:r>
    </w:p>
    <w:p>
      <w:r>
        <w:t>Agreements, and the Servicing Agreements are in full force and effect as of the date hereof</w:t>
      </w:r>
    </w:p>
    <w:p>
      <w:r>
        <w:t>and their provisions have not been waived, amended or modified in any respect, nor has</w:t>
      </w:r>
    </w:p>
    <w:p>
      <w:r>
        <w:t>any notice of termination been given thereunder;</w:t>
      </w:r>
    </w:p>
    <w:p/>
    <w:p>
      <w:r>
        <w:t>USActive 8685293.11 D-1</w:t>
      </w:r>
    </w:p>
    <w:p/>
    <w:p/>
    <w:p>
      <w:r>
        <w:t>(c) — Assignor is the lawful owner of the Mortgage Loans, with full right to transfer the</w:t>
      </w:r>
    </w:p>
    <w:p>
      <w:r>
        <w:t>Mortgage Loans and any and all of its interests, rights and obligations under the Purchase</w:t>
      </w:r>
    </w:p>
    <w:p>
      <w:r>
        <w:t>Agreements and the Servicing Agreements as they relate to the Mortgage Loans, free and</w:t>
      </w:r>
    </w:p>
    <w:p/>
    <w:p>
      <w:r>
        <w:t>clear of any and all liens, claims and encumbrances; and upon the transfer of the Mortgage ~</w:t>
      </w:r>
    </w:p>
    <w:p>
      <w:r>
        <w:t>Loans to Assignee as contemplated herein, Assignee shall have title to each and every</w:t>
      </w:r>
    </w:p>
    <w:p>
      <w:r>
        <w:t>Mortgage Loan, as well as any and all of Assignor's interests, rights and obligations under</w:t>
      </w:r>
    </w:p>
    <w:p>
      <w:r>
        <w:t>the Purchase Agreements and the Servicing Agreements as they relate to the Mortgage</w:t>
      </w:r>
    </w:p>
    <w:p>
      <w:r>
        <w:t>Loans, free and clear of any and all liens, claims and encumbrances;</w:t>
      </w:r>
    </w:p>
    <w:p/>
    <w:p>
      <w:r>
        <w:t>(d) — Assignor has not received notice, of, and has no knowledge of, any offsets,</w:t>
      </w:r>
    </w:p>
    <w:p>
      <w:r>
        <w:t>counterclaims or other defenses available to the Originators or the Servicers with respect to</w:t>
      </w:r>
    </w:p>
    <w:p>
      <w:r>
        <w:t>the Purchase Agreements and the Servicing Agreements, as applicable, or their continuing</w:t>
      </w:r>
    </w:p>
    <w:p>
      <w:r>
        <w:t>obligations in respect of the Mortgage Loans;</w:t>
      </w:r>
    </w:p>
    <w:p/>
    <w:p>
      <w:r>
        <w:t>(e) — Assignor has not received notice of, and has no knowledge of, any waivers under,</w:t>
      </w:r>
    </w:p>
    <w:p>
      <w:r>
        <w:t>or any modification of, any Mortgage Loan, except for such waivers and modifications as</w:t>
      </w:r>
    </w:p>
    <w:p>
      <w:r>
        <w:t>may be included in the Mortgage File;</w:t>
      </w:r>
    </w:p>
    <w:p/>
    <w:p>
      <w:r>
        <w:t>(H Assignor has all requisite power and authority to enter into this Agreement and</w:t>
      </w:r>
    </w:p>
    <w:p>
      <w:r>
        <w:t>carry out the transactions contemplated hereby, such actions do not conflict with any of</w:t>
      </w:r>
    </w:p>
    <w:p>
      <w:r>
        <w:t>Assignor's other obligations and such actions have been duly authorized by Assignor;</w:t>
      </w:r>
    </w:p>
    <w:p/>
    <w:p>
      <w:r>
        <w:t>(g) . The Assignor is a corporation, validly existing, and in good standing under the</w:t>
      </w:r>
    </w:p>
    <w:p>
      <w:r>
        <w:t>laws of its jurisdiction of incorporation or formation and has all licenses necessary to carry</w:t>
      </w:r>
    </w:p>
    <w:p>
      <w:r>
        <w:t>on its business as now being conducted and is licensed, qualified and in good standing in</w:t>
      </w:r>
    </w:p>
    <w:p>
      <w:r>
        <w:t>the states where the Mortgaged Property is located if the laws of such state require</w:t>
      </w:r>
    </w:p>
    <w:p>
      <w:r>
        <w:t>licensing or qualification in order to conduct business of the type conducted by the</w:t>
      </w:r>
    </w:p>
    <w:p>
      <w:r>
        <w:t>Assignor.. The Assignor has corporate power and authority to execute and deliver this</w:t>
      </w:r>
    </w:p>
    <w:p>
      <w:r>
        <w:t>Agreement and to perform its obligations hereunder; the execution, delivery and</w:t>
      </w:r>
    </w:p>
    <w:p>
      <w:r>
        <w:t>performance of this Agreement by the Assignor and the consummation of the transactions</w:t>
      </w:r>
    </w:p>
    <w:p>
      <w:r>
        <w:t>contemplated hereby have been duly and validly authorized; this Agreement has been duly</w:t>
      </w:r>
    </w:p>
    <w:p>
      <w:r>
        <w:t>executed and delivered and constitutes the valid, legal, binding and enforceable obligation</w:t>
      </w:r>
    </w:p>
    <w:p>
      <w:r>
        <w:t>of the Assignor, except as enforceability may be limited by (i) bankruptcy, insolvency,</w:t>
      </w:r>
    </w:p>
    <w:p>
      <w:r>
        <w:t>liquidation, receivership, moratorium, reorganization or other similar laws affecting the</w:t>
      </w:r>
    </w:p>
    <w:p>
      <w:r>
        <w:t>enforcement of the rights of creditors and (ii) general principles of equity, whether</w:t>
      </w:r>
    </w:p>
    <w:p>
      <w:r>
        <w:t>enforcement is sought in a proceeding in equity or at law. All requisite corporate action</w:t>
      </w:r>
    </w:p>
    <w:p>
      <w:r>
        <w:t>has been taken by the Assignor to make this Agreement valid and binding upon the</w:t>
      </w:r>
    </w:p>
    <w:p>
      <w:r>
        <w:t>Assignor in accordance with its terms;</w:t>
      </w:r>
    </w:p>
    <w:p/>
    <w:p>
      <w:r>
        <w:t>(h) No consent, approval, authorization or order is required for the transactions</w:t>
      </w:r>
    </w:p>
    <w:p>
      <w:r>
        <w:t>contemplated by this Agreement from any court, governmental agency or body, or federal</w:t>
      </w:r>
    </w:p>
    <w:p>
      <w:r>
        <w:t>or state regulatory authority having jurisdiction over the Assignor is required or, if</w:t>
      </w:r>
    </w:p>
    <w:p>
      <w:r>
        <w:t>required, such consent, approval, authorization or order has been or will, prior to the</w:t>
      </w:r>
    </w:p>
    <w:p>
      <w:r>
        <w:t>Closing Date, be obtained;</w:t>
      </w:r>
    </w:p>
    <w:p/>
    <w:p>
      <w:r>
        <w:t>(i) There is no action, suit, proceeding or investigation pending or, to the best of</w:t>
      </w:r>
    </w:p>
    <w:p>
      <w:r>
        <w:t>Assignor’s knowledge, threatened against the Assignor, before any court, administrative</w:t>
      </w:r>
    </w:p>
    <w:p/>
    <w:p>
      <w:r>
        <w:t>USActive 8685293.11 D-2</w:t>
      </w:r>
    </w:p>
    <w:p/>
    <w:p/>
    <w:p/>
    <w:p>
      <w:r>
        <w:t>agency or other tribunal, asserting the invalidity of this Agreement, seeking to prevent the</w:t>
      </w:r>
    </w:p>
    <w:p>
      <w:r>
        <w:t>consummation of any of the transactions contemplated by this Agreement, or which would</w:t>
      </w:r>
    </w:p>
    <w:p>
      <w:r>
        <w:t>be likely to impair materially the ability of the Assignor to perform under the terms of this</w:t>
      </w:r>
    </w:p>
    <w:p>
      <w:r>
        <w:t>Agreement; and</w:t>
      </w:r>
    </w:p>
    <w:p/>
    <w:p>
      <w:r>
        <w:t>Gj) No consent, approval or authorization of any other party, including an Originator</w:t>
      </w:r>
    </w:p>
    <w:p>
      <w:r>
        <w:t>or Servicer, is required to be obtained or made by Assignor to assign its rights in the</w:t>
      </w:r>
    </w:p>
    <w:p>
      <w:r>
        <w:t>Agreements. ; a</w:t>
      </w:r>
    </w:p>
    <w:p/>
    <w:p>
      <w:r>
        <w:t>Miscellaneous</w:t>
      </w:r>
    </w:p>
    <w:p/>
    <w:p>
      <w:r>
        <w:t>3. This Agreement shall be construed in accordance with the laws of the</w:t>
      </w:r>
    </w:p>
    <w:p>
      <w:r>
        <w:t>State of New York, without regard to conflicts of law principles, and the obligations, rights and</w:t>
      </w:r>
    </w:p>
    <w:p>
      <w:r>
        <w:t>remedies of the parties hereunder shall be determined in accordance with such laws.</w:t>
      </w:r>
    </w:p>
    <w:p/>
    <w:p>
      <w:r>
        <w:t>A, No term or provision of this Agreement may be waived or modified unless</w:t>
      </w:r>
    </w:p>
    <w:p>
      <w:r>
        <w:t>such waiver or modification is in writing and signed by the party against whom such waiver or</w:t>
      </w:r>
    </w:p>
    <w:p>
      <w:r>
        <w:t>modification is sought to be enforced.</w:t>
      </w:r>
    </w:p>
    <w:p/>
    <w:p>
      <w:r>
        <w:t>5. ‘This Agreement shall inure to the benefit of the successors and assigns of</w:t>
      </w:r>
    </w:p>
    <w:p>
      <w:r>
        <w:t>the parties hereto. Any entity into which Assignor or Assignee may be merged or consolidated</w:t>
      </w:r>
    </w:p>
    <w:p>
      <w:r>
        <w:t>shall, without the requirement for any further writing, be deemed Assignor or Assignee,</w:t>
      </w:r>
    </w:p>
    <w:p>
      <w:r>
        <w:t>respectively, hereunder.</w:t>
      </w:r>
    </w:p>
    <w:p/>
    <w:p>
      <w:r>
        <w:t>6. Each of this Agreement, the Purchase Agreements and the Servicing</w:t>
      </w:r>
    </w:p>
    <w:p>
      <w:r>
        <w:t>Agreements shall survive the conveyance of the Mortgage Loans and the assignment of the</w:t>
      </w:r>
    </w:p>
    <w:p>
      <w:r>
        <w:t>Purchase Agreements and the Servicing Agreements (to the extent assigned hereunder) by</w:t>
      </w:r>
    </w:p>
    <w:p>
      <w:r>
        <w:t>Assignor to Assignee.</w:t>
      </w:r>
    </w:p>
    <w:p/>
    <w:p>
      <w:r>
        <w:t>7. This Agreement may be executed simultaneously in any number of</w:t>
      </w:r>
    </w:p>
    <w:p>
      <w:r>
        <w:t>counterparts. Each counterpart shall be deemed to be an original and all such counterparts shall</w:t>
      </w:r>
    </w:p>
    <w:p>
      <w:r>
        <w:t>constitute one and the same instrument.</w:t>
      </w:r>
    </w:p>
    <w:p/>
    <w:p>
      <w:r>
        <w:t>8. In the event that any provision of this Agreement conflicts with any</w:t>
      </w:r>
    </w:p>
    <w:p>
      <w:r>
        <w:t>provision of the Purchase Agreements or the Servicing Agreements with respect to the Mortgage</w:t>
      </w:r>
    </w:p>
    <w:p>
      <w:r>
        <w:t>Loans, the terms of this Agreement shall control.</w:t>
      </w:r>
    </w:p>
    <w:p/>
    <w:p>
      <w:r>
        <w:t>9. Capitalized terms used in this Agreement (including the exhibits hereto)</w:t>
      </w:r>
    </w:p>
    <w:p>
      <w:r>
        <w:t>but not defined in this Agreement shall have the meanings given to such terms in the Mortgage</w:t>
      </w:r>
    </w:p>
    <w:p>
      <w:r>
        <w:t>Loan Purchase and Warranties Agreement, dated as of May 1, 2007, between the Assignor and</w:t>
      </w:r>
    </w:p>
    <w:p>
      <w:r>
        <w:t>the Assignee.</w:t>
      </w:r>
    </w:p>
    <w:p/>
    <w:p>
      <w:r>
        <w:t>[SIGNATURE PAGE FOLLOWS]</w:t>
      </w:r>
    </w:p>
    <w:p/>
    <w:p>
      <w:r>
        <w:t>USActive 8685293.11 D-3</w:t>
      </w:r>
    </w:p>
    <w:p/>
    <w:p/>
    <w:p>
      <w:r>
        <w:t>IN WITNESS WHEREOF, the parties have caused this Agreement to be executed</w:t>
      </w:r>
    </w:p>
    <w:p/>
    <w:p>
      <w:r>
        <w:t>by their duly authorized officers as of the date first above written.</w:t>
      </w:r>
    </w:p>
    <w:p/>
    <w:p>
      <w:r>
        <w:t>USActive 8685293.11</w:t>
      </w:r>
    </w:p>
    <w:p/>
    <w:p>
      <w:r>
        <w:t>EMC MORTGAGE CORPORATION</w:t>
      </w:r>
    </w:p>
    <w:p>
      <w:r>
        <w:t>(Assignee)</w:t>
      </w:r>
    </w:p>
    <w:p/>
    <w:p>
      <w:r>
        <w:t>Name:</w:t>
      </w:r>
    </w:p>
    <w:p>
      <w:r>
        <w:t>Its:</w:t>
      </w:r>
    </w:p>
    <w:p/>
    <w:p>
      <w:r>
        <w:t>MORGAN STANLEY MORTGAGE</w:t>
      </w:r>
    </w:p>
    <w:p>
      <w:r>
        <w:t>CAPITAL INC.</w:t>
      </w:r>
    </w:p>
    <w:p>
      <w:r>
        <w:t>(Assignor)</w:t>
      </w:r>
    </w:p>
    <w:p/>
    <w:p>
      <w:r>
        <w:t>Name:</w:t>
      </w:r>
    </w:p>
    <w:p/>
    <w:p>
      <w:r>
        <w:t>Its:</w:t>
      </w:r>
    </w:p>
    <w:p/>
    <w:p/>
    <w:p/>
    <w:p>
      <w:r>
        <w:t>EXHIBIT A</w:t>
      </w:r>
    </w:p>
    <w:p/>
    <w:p>
      <w:r>
        <w:t>Mortgage Loan Schedule</w:t>
      </w:r>
    </w:p>
    <w:p/>
    <w:p>
      <w:r>
        <w:t>USActive 8685293.11 D-A-1</w:t>
      </w:r>
    </w:p>
    <w:p/>
    <w:p/>
    <w:p/>
    <w:p>
      <w:r>
        <w:t>EXHIBIT B</w:t>
      </w:r>
    </w:p>
    <w:p/>
    <w:p>
      <w:r>
        <w:t>Purchase Agreements</w:t>
      </w:r>
    </w:p>
    <w:p/>
    <w:p>
      <w:r>
        <w:t>USActive 8685293.11 D-B-1</w:t>
      </w:r>
    </w:p>
    <w:p/>
    <w:p/>
    <w:p>
      <w:r>
        <w:t>EXHIBIT C</w:t>
      </w:r>
    </w:p>
    <w:p/>
    <w:p>
      <w:r>
        <w:t>Servicing Agreements</w:t>
      </w:r>
    </w:p>
    <w:p/>
    <w:p>
      <w:r>
        <w:t>USActive 8685293.11 D-C-1</w:t>
      </w:r>
    </w:p>
    <w:p/>
    <w:p/>
    <w:p/>
    <w:p>
      <w:r>
        <w:t>EXHIBIT E</w:t>
      </w:r>
    </w:p>
    <w:p>
      <w:r>
        <w:t>NON-TRANSFERRED LOANS</w:t>
      </w:r>
    </w:p>
    <w:p>
      <w:r>
        <w:t>Originator Amount Purchase Date Servicing Transfer Date</w:t>
      </w:r>
    </w:p>
    <w:p>
      <w:r>
        <w:t>Accredited $100,003,042 04/20/07 06/01/07</w:t>
      </w:r>
    </w:p>
    <w:p>
      <w:r>
        <w:t>Accredited $200,081,824 04/27/07 07/02/07</w:t>
      </w:r>
    </w:p>
    <w:p>
      <w:r>
        <w:t>First NLC $649,604,666 04/25/07 06/01/07</w:t>
      </w:r>
    </w:p>
    <w:p>
      <w:r>
        <w:t>First NLC $25,601,122 05/07/07 07/02/07</w:t>
      </w:r>
    </w:p>
    <w:p/>
    <w:p>
      <w:r>
        <w:t>USActive 8685293.11</w:t>
      </w:r>
    </w:p>
    <w:p/>
    <w:p/>
    <w:p/>
    <w:p>
      <w:r>
        <w:t>EXHIBIT F</w:t>
      </w:r>
    </w:p>
    <w:p/>
    <w:p>
      <w:r>
        <w:t>MORTGAGE LOAN REPRESENTATIONS AND WARRANTIES</w:t>
      </w:r>
    </w:p>
    <w:p/>
    <w:p>
      <w:r>
        <w:t>Part A: Mortgage Loan Representations and Warranties with respect to Group 1 Mortgage</w:t>
      </w:r>
    </w:p>
    <w:p>
      <w:r>
        <w:t>Loans:</w:t>
      </w:r>
    </w:p>
    <w:p/>
    <w:p>
      <w:r>
        <w:t>(A) Payments Current. Except as set forth on the Mortgage Loan Schedule, (i)</w:t>
      </w:r>
    </w:p>
    <w:p>
      <w:r>
        <w:t>all payments required to be made up to the Closing Date for the Mortgage Loan under the terms</w:t>
      </w:r>
    </w:p>
    <w:p>
      <w:r>
        <w:t>of the Mortgage Note, other than payments not yet 30 days Delinquent, have been made and</w:t>
      </w:r>
    </w:p>
    <w:p>
      <w:r>
        <w:t>credited, (ii) no payment required under the Mortgage Loan has been 30 days or more</w:t>
      </w:r>
    </w:p>
    <w:p>
      <w:r>
        <w:t>Delinquent at any time since the origination of the Mortgage Loan, and (iii) the first Monthly</w:t>
      </w:r>
    </w:p>
    <w:p>
      <w:r>
        <w:t>Payment was made with respect to the Mortgage Loan on its related Due Date or within the</w:t>
      </w:r>
    </w:p>
    <w:p>
      <w:r>
        <w:t>grace period, all in accordance with the terms of the related Mortgage Note;</w:t>
      </w:r>
    </w:p>
    <w:p/>
    <w:p>
      <w:r>
        <w:t>(B) No Defenses. The Mortgage Loan is not subject to any right of rescission,</w:t>
      </w:r>
    </w:p>
    <w:p>
      <w:r>
        <w:t>set-off, counterclaim or defense, including without limitation the defense of usury, nor will the</w:t>
      </w:r>
    </w:p>
    <w:p>
      <w:r>
        <w:t>operation of any of the terms of the Mortgage Note or the Mortgage, or the exercise of any right</w:t>
      </w:r>
    </w:p>
    <w:p>
      <w:r>
        <w:t>thereunder, render either the Mortgage Note or the Mortgage unenforceable, in whole or in part</w:t>
      </w:r>
    </w:p>
    <w:p>
      <w:r>
        <w:t>and no such right of rescission, set-off, counterclaim or defense has been asserted with respect</w:t>
      </w:r>
    </w:p>
    <w:p>
      <w:r>
        <w:t>thereto, and no Mortgagor was a debtor in any state or Federal bankruptcy or insolvency</w:t>
      </w:r>
    </w:p>
    <w:p>
      <w:r>
        <w:t>proceeding at the time the Mortgage Loan was originated; .</w:t>
      </w:r>
    </w:p>
    <w:p/>
    <w:p>
      <w:r>
        <w:t>(C) ~ Hazard Insurance. Pursuant to the terms of the Mortgage, all buildings or</w:t>
      </w:r>
    </w:p>
    <w:p>
      <w:r>
        <w:t>other improvements upon the Mortgaged Property are insured by a generally acceptable insurer</w:t>
      </w:r>
    </w:p>
    <w:p>
      <w:r>
        <w:t>against loss by fire, hazards of extended coverage and such other hazards as are customarily</w:t>
      </w:r>
    </w:p>
    <w:p>
      <w:r>
        <w:t>insured against in the jurisdiction where the related Mortgaged Property is located and</w:t>
      </w:r>
    </w:p>
    <w:p>
      <w:r>
        <w:t>acceptable to the Rating Agencies;</w:t>
      </w:r>
    </w:p>
    <w:p/>
    <w:p>
      <w:r>
        <w:t>(D) Compliance with Applicable Laws. Any and all requirements of any</w:t>
      </w:r>
    </w:p>
    <w:p>
      <w:r>
        <w:t>federal, state or local law including, without limitation, usury, truth-in-lending, real estate</w:t>
      </w:r>
    </w:p>
    <w:p>
      <w:r>
        <w:t>settlement procedures, consumer credit protection, equal credit opportunity, disclosure and all</w:t>
      </w:r>
    </w:p>
    <w:p>
      <w:r>
        <w:t>predatory, abusive and fair lending laws applicable to the Mortgage Loan, including, without</w:t>
      </w:r>
    </w:p>
    <w:p>
      <w:r>
        <w:t>limitation, any provisions relating to Prepayment Penalties, have been complied with, and the</w:t>
      </w:r>
    </w:p>
    <w:p>
      <w:r>
        <w:t>consummation of the transactions contemplated hereby will not involve the violation of any such</w:t>
      </w:r>
    </w:p>
    <w:p>
      <w:r>
        <w:t>laws or regulations;</w:t>
      </w:r>
    </w:p>
    <w:p/>
    <w:p>
      <w:r>
        <w:t>(E) NValid First or Second Lien. The Mortgage is a valid, subsisting,</w:t>
      </w:r>
    </w:p>
    <w:p>
      <w:r>
        <w:t>enforceable and perfected, first lien (with respect to a First Lien Loan) or second lien (with</w:t>
      </w:r>
    </w:p>
    <w:p>
      <w:r>
        <w:t>respect to a Second Lien Loan) on the Mortgaged Property, including all buildings and</w:t>
      </w:r>
    </w:p>
    <w:p>
      <w:r>
        <w:t>improvements on the Mortgaged Property and all. installations and mechanical, electrical,</w:t>
      </w:r>
    </w:p>
    <w:p>
      <w:r>
        <w:t>plumbing, heating and air conditioning systems located in or annexed to such buildings, and all</w:t>
      </w:r>
    </w:p>
    <w:p>
      <w:r>
        <w:t>additions, alterations and replacements made at any time with respect to the foregoing. The lien</w:t>
      </w:r>
    </w:p>
    <w:p>
      <w:r>
        <w:t>of the Mortgage is subject only to:</w:t>
      </w:r>
    </w:p>
    <w:p/>
    <w:p>
      <w:r>
        <w:t>USActive 8685293.11 F-1</w:t>
      </w:r>
    </w:p>
    <w:p/>
    <w:p/>
    <w:p>
      <w:r>
        <w:t>(1) with respect to a Second Lien Loan only, the lien of the first mortgage on</w:t>
      </w:r>
    </w:p>
    <w:p>
      <w:r>
        <w:t>the Mortgaged Property;</w:t>
      </w:r>
    </w:p>
    <w:p/>
    <w:p>
      <w:r>
        <w:t>payable;</w:t>
      </w:r>
    </w:p>
    <w:p/>
    <w:p>
      <w:r>
        <w:t>(3) covenants, conditions and restrictions, rights of way, easements and other</w:t>
      </w:r>
    </w:p>
    <w:p>
      <w:r>
        <w:t>matters of the public record as of the date of recording acceptable to prudent mortgage</w:t>
      </w:r>
    </w:p>
    <w:p>
      <w:r>
        <w:t>lending institutions generally and specifically referred to in the lender’s title insurance</w:t>
      </w:r>
    </w:p>
    <w:p>
      <w:r>
        <w:t>policy delivered to the originator of the Mortgage Loan and (a) specifically referred to or</w:t>
      </w:r>
    </w:p>
    <w:p>
      <w:r>
        <w:t>otherwise considered in the appraisal made for the originator of the Mortgage Loan or</w:t>
      </w:r>
    </w:p>
    <w:p>
      <w:r>
        <w:t>(b) which do not adversely affect the Appraised Value of the Mortgaged Property set</w:t>
      </w:r>
    </w:p>
    <w:p>
      <w:r>
        <w:t>forth in such appraisal; and</w:t>
      </w:r>
    </w:p>
    <w:p/>
    <w:p>
      <w:r>
        <w:t>(4) other matters to which like properties are commonly subject which do not</w:t>
      </w:r>
    </w:p>
    <w:p>
      <w:r>
        <w:t>materially interfere with the benefits of the security intended to be provided by the</w:t>
      </w:r>
    </w:p>
    <w:p>
      <w:r>
        <w:t>Mortgage or the use, enjoyment, value or marketability of the related Mortgaged</w:t>
      </w:r>
    </w:p>
    <w:p>
      <w:r>
        <w:t>Property.</w:t>
      </w:r>
    </w:p>
    <w:p/>
    <w:p>
      <w:r>
        <w:t>Any. security agreement, chattel mortgage or equivalent document related to and</w:t>
      </w:r>
    </w:p>
    <w:p>
      <w:r>
        <w:t>delivered in connection with the Mortgage Loan establishes and creates a valid, subsisting,</w:t>
      </w:r>
    </w:p>
    <w:p>
      <w:r>
        <w:t>enforceable and perfected first lien (with respect to a First Lien Loan) or second lien (with</w:t>
      </w:r>
    </w:p>
    <w:p>
      <w:r>
        <w:t>respect to a Second Lien Loan) and first priority (with respect to a First Lien Loan) or second</w:t>
      </w:r>
    </w:p>
    <w:p>
      <w:r>
        <w:t>priority (with respect to a Second Lien Loan) security interest on the property described therein</w:t>
      </w:r>
    </w:p>
    <w:p>
      <w:r>
        <w:t>and the Seller has full right to sell and assign the same to the Purchaser.</w:t>
      </w:r>
    </w:p>
    <w:p/>
    <w:p>
      <w:r>
        <w:t>(F) Validity of Mortgage Documents. The Mortgage Note and the Mortgage</w:t>
      </w:r>
    </w:p>
    <w:p>
      <w:r>
        <w:t>and any other agreement executed and delivered by a Mortgagor in connection with a Mortgage</w:t>
      </w:r>
    </w:p>
    <w:p>
      <w:r>
        <w:t>~ Loan are genuine, and each is the legal valid and binding obligation of the maker thereof</w:t>
      </w:r>
    </w:p>
    <w:p>
      <w:r>
        <w:t>enforceable in accordance with its terms (including, without limitation, any provisions therein</w:t>
      </w:r>
    </w:p>
    <w:p>
      <w:r>
        <w:t>relating to Prepayment Penalties). All parties to the Mortgage Note, the Mortgage and any other</w:t>
      </w:r>
    </w:p>
    <w:p>
      <w:r>
        <w:t>such related agreement had legal capacity to enter into the Mortgage Loan and to execute and</w:t>
      </w:r>
    </w:p>
    <w:p>
      <w:r>
        <w:t>deliver the Mortgage Note, the Mortgage and any such agreement, and the Mortgage Note, the</w:t>
      </w:r>
    </w:p>
    <w:p>
      <w:r>
        <w:t>Mortgage and any other such related agreement have been duly and properly executed by other</w:t>
      </w:r>
    </w:p>
    <w:p>
      <w:r>
        <w:t>such related parties. No fraud, error, omission, misrepresentation, negligence or similar</w:t>
      </w:r>
    </w:p>
    <w:p>
      <w:r>
        <w:t>occurrence with respect to a Mortgage Loan has taken place on the part of the Seller, or, to the</w:t>
      </w:r>
    </w:p>
    <w:p>
      <w:r>
        <w:t>knowledge of the Seller, any other person, including without limitation, the Mortgagor, any</w:t>
      </w:r>
    </w:p>
    <w:p>
      <w:r>
        <w:t>appraiser, any builder or developer, or any other party involved in the origination of the</w:t>
      </w:r>
    </w:p>
    <w:p>
      <w:r>
        <w:t>Mortgage Loan;</w:t>
      </w:r>
    </w:p>
    <w:p/>
    <w:p>
      <w:r>
        <w:t>(G) — Title Insurance. With respect to a Mortgage Loan which is not a Co-op</w:t>
      </w:r>
    </w:p>
    <w:p>
      <w:r>
        <w:t>Loan, the Mortgage Loan is covered by an ALTA lender’s title insurance policy, or with respect</w:t>
      </w:r>
    </w:p>
    <w:p>
      <w:r>
        <w:t>to any Mortgage Loan for which the related Mortgaged Property is located in California a CLTA</w:t>
      </w:r>
    </w:p>
    <w:p>
      <w:r>
        <w:t>lender’s title insurance policy, or other generally acceptable form of policy or insurance</w:t>
      </w:r>
    </w:p>
    <w:p>
      <w:r>
        <w:t>acceptable to Fannie Mae. or Freddie Mac and each such title insurance policy is issued by a</w:t>
      </w:r>
    </w:p>
    <w:p>
      <w:r>
        <w:t>generally accepted title insurer and qualified to do business in the jurisdiction where the</w:t>
      </w:r>
    </w:p>
    <w:p>
      <w:r>
        <w:t>Mortgaged Property is located, insuring the Seller, its successors and assigns, as to the first (with</w:t>
      </w:r>
    </w:p>
    <w:p/>
    <w:p>
      <w:r>
        <w:t>USActive 8685293.11 F-2</w:t>
      </w:r>
    </w:p>
    <w:p/>
    <w:p/>
    <w:p/>
    <w:p>
      <w:r>
        <w:t>respect to a First Lien Loan) or second (with respect to a Second Lien Loan) priority lien of the"</w:t>
      </w:r>
    </w:p>
    <w:p>
      <w:r>
        <w:t>Mortgage in the original principal amount of the Mortgage Loan (or to the extent a Mortgage</w:t>
      </w:r>
    </w:p>
    <w:p>
      <w:r>
        <w:t>Note provides for negative amortization, the maximum amount of negative amortization in</w:t>
      </w:r>
    </w:p>
    <w:p>
      <w:r>
        <w:t>accordance with the Mortgage), subject only to the exceptions contained in clauses (1), (2) and</w:t>
      </w:r>
    </w:p>
    <w:p>
      <w:r>
        <w:t>(3) of paragraph (e) of this Exhibit F, and in the case of Adjustable Rate Mortgage Loans, against</w:t>
      </w:r>
    </w:p>
    <w:p>
      <w:r>
        <w:t>any loss by reason of the invalidity or unenforceability of the lien resulting from the provisions</w:t>
      </w:r>
    </w:p>
    <w:p>
      <w:r>
        <w:t>of the Mortgage providing for adjustment to the Mortgage Interest Rate and Monthly Payment;</w:t>
      </w:r>
    </w:p>
    <w:p/>
    <w:p>
      <w:r>
        <w:t>(HK) No Defaults. Except as set forth in paragraph (b) above, there is no</w:t>
      </w:r>
    </w:p>
    <w:p>
      <w:r>
        <w:t>default, breach, violation or event which would permit acceleration existing under the Mortgage</w:t>
      </w:r>
    </w:p>
    <w:p>
      <w:r>
        <w:t>or the Mortgage Note and no event which, with the passage of time or with notice and the</w:t>
      </w:r>
    </w:p>
    <w:p>
      <w:r>
        <w:t>expiration of any grace or cure period, would constitute a default, breach, violation or event</w:t>
      </w:r>
    </w:p>
    <w:p>
      <w:r>
        <w:t>which would permit acceleration, and neither the Seller nor any of its Affiliates nor any of their</w:t>
      </w:r>
    </w:p>
    <w:p>
      <w:r>
        <w:t>respective predecessors, have waived any default, breach, violation or event which would permit</w:t>
      </w:r>
    </w:p>
    <w:p>
      <w:r>
        <w:t>acceleration;</w:t>
      </w:r>
    </w:p>
    <w:p/>
    <w:p>
      <w:r>
        <w:t>(1) Full Disbursement of Proceeds. The Mortgage Loan has been closed and</w:t>
      </w:r>
    </w:p>
    <w:p>
      <w:r>
        <w:t>the proceeds of the Mortgage Loan have been fully disbursed and there is no requirement for</w:t>
      </w:r>
    </w:p>
    <w:p>
      <w:r>
        <w:t>future advances thereunder, and any and all requirements as to completion of any on-site or</w:t>
      </w:r>
    </w:p>
    <w:p>
      <w:r>
        <w:t>off-site improvement and as to disbursements of any escrow funds therefor have been complied.</w:t>
      </w:r>
    </w:p>
    <w:p>
      <w:r>
        <w:t>with. All costs, fees and expenses incurred in making or closing the Mortgage Loan and the</w:t>
      </w:r>
    </w:p>
    <w:p>
      <w:r>
        <w:t>recording of the Mortgage were paid, and the Mortgagor is not entitled to any refund of any</w:t>
      </w:r>
    </w:p>
    <w:p>
      <w:r>
        <w:t>amounts paid or due under the Mortgage Note or Mortgage;</w:t>
      </w:r>
    </w:p>
    <w:p/>
    <w:p>
      <w:r>
        <w:t>(J) No Mechanics’ Liens. There are no mechanics’ or similar liens or claims</w:t>
      </w:r>
    </w:p>
    <w:p>
      <w:r>
        <w:t>which have been filed for work, labor or material (and no rights are outstanding that under the</w:t>
      </w:r>
    </w:p>
    <w:p>
      <w:r>
        <w:t>law could give rise to such liens) affecting the related Mortgaged Property which are or may be</w:t>
      </w:r>
    </w:p>
    <w:p>
      <w:r>
        <w:t>liens prior to, or equal or coordinate with, the lien of the related Mortgage;</w:t>
      </w:r>
    </w:p>
    <w:p/>
    <w:p>
      <w:r>
        <w:t>(K) Customary Provisions. The Mortgage contains customary and enforceable</w:t>
      </w:r>
    </w:p>
    <w:p>
      <w:r>
        <w:t>provisions such as to render the rights and remedies of the holder thereof adequate for the</w:t>
      </w:r>
    </w:p>
    <w:p>
      <w:r>
        <w:t>realization against ‘the Mortgaged Property of the benefits of the security provided thereby,</w:t>
      </w:r>
    </w:p>
    <w:p>
      <w:r>
        <w:t>including, (i) in the case of a Mortgage designated as a deed of trust, by trustee’s sale, and</w:t>
      </w:r>
    </w:p>
    <w:p>
      <w:r>
        <w:t>(ii) otherwise by judicial foreclosure. Upon default by a Mortgagor on a mortgage loan and</w:t>
      </w:r>
    </w:p>
    <w:p>
      <w:r>
        <w:t>foreclosure on, or trustee’s sale of, the Mortgaged Property pursuant to the proper procedures,</w:t>
      </w:r>
    </w:p>
    <w:p>
      <w:r>
        <w:t>the holder of the Mortgage Loan will be able to deliver good and merchantable title to the</w:t>
      </w:r>
    </w:p>
    <w:p>
      <w:r>
        <w:t>Mortgaged Property. There is no homestead or other exemption available to a Mortgagor which</w:t>
      </w:r>
    </w:p>
    <w:p>
      <w:r>
        <w:t>would interfere with the right to sell the mortgaged property at a trustee’s sale or the right to</w:t>
      </w:r>
    </w:p>
    <w:p>
      <w:r>
        <w:t>foreclose the Mortgage, subject to applicable federal and state laws and judicial precedent with</w:t>
      </w:r>
    </w:p>
    <w:p>
      <w:r>
        <w:t>respect to bankruptcy and right of redemption or similar law;</w:t>
      </w:r>
    </w:p>
    <w:p/>
    <w:p>
      <w:r>
        <w:t>(L)  Due-On-Sale. With respect to each Fixed Rate Mortgage Loan, the</w:t>
      </w:r>
    </w:p>
    <w:p>
      <w:r>
        <w:t>Mortgage contains an enforceable provision for the acceleration of the payment of the unpaid</w:t>
      </w:r>
    </w:p>
    <w:p>
      <w:r>
        <w:t>principal balance of the Mortgage Loan in the event that the Mortgaged Property is sold or</w:t>
      </w:r>
    </w:p>
    <w:p>
      <w:r>
        <w:t>transferred without the prior written consent of the mortgagee thereunder, and to the best of the</w:t>
      </w:r>
    </w:p>
    <w:p>
      <w:r>
        <w:t>Seller’s knowledge, such provision is enforceable;</w:t>
      </w:r>
    </w:p>
    <w:p/>
    <w:p>
      <w:r>
        <w:t>USActive 8685293.11 F-3 ©</w:t>
      </w:r>
    </w:p>
    <w:p/>
    <w:p/>
    <w:p>
      <w:r>
        <w:t>(M) Mortgaged Property Undamaged;: No Condemnation Proceedings. ‘There</w:t>
      </w:r>
    </w:p>
    <w:p>
      <w:r>
        <w:t>is no proceeding pending or, to the Seller’s knowledge, threatened for the total or partial</w:t>
      </w:r>
    </w:p>
    <w:p/>
    <w:p>
      <w:r>
        <w:t>condemnation of the Mortgaged Property. The Mortgaged Property is undamaged by waste, fire,</w:t>
      </w:r>
    </w:p>
    <w:p/>
    <w:p>
      <w:r>
        <w:t>adversely the value of the Mortgaged Property as security for the Mortgage Loan or the use for</w:t>
      </w:r>
    </w:p>
    <w:p>
      <w:r>
        <w:t>which the premises were intended and each Mortgaged Property is in good repair. There have</w:t>
      </w:r>
    </w:p>
    <w:p>
      <w:r>
        <w:t>not been any condemnation proceedings with respect to the Mortgaged Property;</w:t>
      </w:r>
    </w:p>
    <w:p/>
    <w:p>
      <w:r>
        <w:t>(N) Origination. The Mortgagor was not encouraged or required to select a</w:t>
      </w:r>
    </w:p>
    <w:p>
      <w:r>
        <w:t>Mortgage Loan product offered by the Originator which is a higher cost product designed for</w:t>
      </w:r>
    </w:p>
    <w:p>
      <w:r>
        <w:t>less creditworthy mortgagors, unless at the time of the Mortgage Loan’s origination, such</w:t>
      </w:r>
    </w:p>
    <w:p>
      <w:r>
        <w:t>Mortgagor did not qualify taking into such facts as, without limitation, the Mortgage Loan’s</w:t>
      </w:r>
    </w:p>
    <w:p>
      <w:r>
        <w:t>requirements and the Mortgagor’s credit history, income, assets and liabilities and debt to</w:t>
      </w:r>
    </w:p>
    <w:p>
      <w:r>
        <w:t>income ratios for a lower cost credit product then offered by the Originator or any Affiliate of the</w:t>
      </w:r>
    </w:p>
    <w:p>
      <w:r>
        <w:t>Originator. If, at the time of loan application, the Mortgagor may have qualified for a lower cost</w:t>
      </w:r>
    </w:p>
    <w:p>
      <w:r>
        <w:t>credit product then offered by any mortgage lending Affiliate of the Originator, the Originator</w:t>
      </w:r>
    </w:p>
    <w:p>
      <w:r>
        <w:t>referred the related Mortgagor’s application to such Affiliate for underwriting consideration. For</w:t>
      </w:r>
    </w:p>
    <w:p>
      <w:r>
        <w:t>a Mortgagor who seeks financing through a Mortgage Loan originator’s higher-priced subprime</w:t>
      </w:r>
    </w:p>
    <w:p>
      <w:r>
        <w:t>lending channel, the Mortgagor was directed towards or offered the Mortgage Loan originator’s</w:t>
      </w:r>
    </w:p>
    <w:p>
      <w:r>
        <w:t>standard mortgage line if the Mortgagor was able to qualify for one of the standard products;</w:t>
      </w:r>
    </w:p>
    <w:p/>
    <w:p>
      <w:r>
        <w:t>(O) Predatory Lending Regulations. No Mortgage Loan is a High Cost Loan</w:t>
      </w:r>
    </w:p>
    <w:p>
      <w:r>
        <w:t>or Covered Loan, as applicable, and no Mortgage Loan originated on or after October 1, 2002</w:t>
      </w:r>
    </w:p>
    <w:p>
      <w:r>
        <w:t>through March 6, 2003 is governed by the Georgia Fair Lending Act. No Mortgage Loan is</w:t>
      </w:r>
    </w:p>
    <w:p>
      <w:r>
        <w:t>covered by the Home Ownership and Equity Protection Act of 1994 and no Mortgage Loan is in</w:t>
      </w:r>
    </w:p>
    <w:p>
      <w:r>
        <w:t>violation of any comparable state or local law;</w:t>
      </w:r>
    </w:p>
    <w:p/>
    <w:p>
      <w:r>
        <w:t>(P) No Outstanding Charges. There are no defaults in complying with the</w:t>
      </w:r>
    </w:p>
    <w:p>
      <w:r>
        <w:t>terms of the Mortgage, and all taxes, governmental assessments, insurance premiums, water,</w:t>
      </w:r>
    </w:p>
    <w:p>
      <w:r>
        <w:t>sewer and municipal charges, leasehold payments or ground rents which previously became due</w:t>
      </w:r>
    </w:p>
    <w:p>
      <w:r>
        <w:t>and owing have been paid, or an escrow of funds has been established in an amount sufficient to</w:t>
      </w:r>
    </w:p>
    <w:p>
      <w:r>
        <w:t>pay for every such item which remains unpaid and which has been assessed but is not yet due</w:t>
      </w:r>
    </w:p>
    <w:p>
      <w:r>
        <w:t>and payable;</w:t>
      </w:r>
    </w:p>
    <w:p/>
    <w:p>
      <w:r>
        <w:t>(Q) Original Terms Unmodified. The terms of the Mortgage Note and</w:t>
      </w:r>
    </w:p>
    <w:p>
      <w:r>
        <w:t>Mortgage have not been impaired, waived, altered or modified in any respect, from the date of</w:t>
      </w:r>
    </w:p>
    <w:p>
      <w:r>
        <w:t>origination except by a written instrument which has been recorded, if necessary to protect the</w:t>
      </w:r>
    </w:p>
    <w:p>
      <w:r>
        <w:t>interests of the Purchaser, and which has been delivered to the Trustee or to such other Person as</w:t>
      </w:r>
    </w:p>
    <w:p>
      <w:r>
        <w:t>the Purchaser shall designate in writing, and the terms of which are reflected in the Mortgage</w:t>
      </w:r>
    </w:p>
    <w:p>
      <w:r>
        <w:t>Loan Schedule. The substance of any such waiver, alteration or modification has been approved</w:t>
      </w:r>
    </w:p>
    <w:p>
      <w:r>
        <w:t>by the issuer of the title insurer, if any, to the extent required, and its terms are reflected on the</w:t>
      </w:r>
    </w:p>
    <w:p>
      <w:r>
        <w:t>Mortgage Loan Schedule, if applicable;</w:t>
      </w:r>
    </w:p>
    <w:p/>
    <w:p>
      <w:r>
        <w:t>(R) Qualified Mortgage. The Mortgage Loan would be a “qualified</w:t>
      </w:r>
    </w:p>
    <w:p>
      <w:r>
        <w:t>mortgage,” within the meaning of Section 860G(a)(3) of the Code, if transferred to a REMIC on</w:t>
      </w:r>
    </w:p>
    <w:p>
      <w:r>
        <w:t>its startup day in exchange for the regular or residual interests in the REMIC;</w:t>
      </w:r>
    </w:p>
    <w:p/>
    <w:p>
      <w:r>
        <w:t>USActive 8685293.11 F-4</w:t>
      </w:r>
    </w:p>
    <w:p/>
    <w:p/>
    <w:p>
      <w:r>
        <w:t>(S) Ownership. The Seller is the sole owner of record and holder of the</w:t>
      </w:r>
    </w:p>
    <w:p>
      <w:r>
        <w:t>Mortgage Loan and the indebtedness evidenced by each Mortgage Note. The Mortgage Loan is</w:t>
      </w:r>
    </w:p>
    <w:p>
      <w:r>
        <w:t>not assigned or pledged, and the Seller has good, indefeasible and marketable title thereto, and</w:t>
      </w:r>
    </w:p>
    <w:p>
      <w:r>
        <w:t>has full right to transfer and sell the Mortgage Loan to the Purchaser free and clear of any</w:t>
      </w:r>
    </w:p>
    <w:p>
      <w:r>
        <w:t>encumbrance, equity, participation interest, lien, pledge, charge, claim or security interest, and</w:t>
      </w:r>
    </w:p>
    <w:p>
      <w:r>
        <w:t>has full right and authority subject to no interest or participation of, or agreement with, any other</w:t>
      </w:r>
    </w:p>
    <w:p>
      <w:r>
        <w:t>party, to sell and assign each Mortgage Loan and following the sale of each Mortgage Loan, the</w:t>
      </w:r>
    </w:p>
    <w:p>
      <w:r>
        <w:t>Purchaser will own such Mortgage Loan free and clear of any encumbrance, equity, participation</w:t>
      </w:r>
    </w:p>
    <w:p>
      <w:r>
        <w:t>interest, lien, pledge, charge, claim or security interest;</w:t>
      </w:r>
    </w:p>
    <w:p/>
    <w:p>
      <w:r>
        <w:t>(T) Location of Improvements; No Encroachments. All improvements which</w:t>
      </w:r>
    </w:p>
    <w:p>
      <w:r>
        <w:t>were considered in determining the appraised value of the Mortgaged Property lay wholly within</w:t>
      </w:r>
    </w:p>
    <w:p>
      <w:r>
        <w:t>the boundaries and building restriction lines of the Mortgaged Property, and no improvements on</w:t>
      </w:r>
    </w:p>
    <w:p>
      <w:r>
        <w:t>adjoining properties encroach upon the Mortgaged Property. No improvement located on or</w:t>
      </w:r>
    </w:p>
    <w:p>
      <w:r>
        <w:t>being part of the Mortgaged Property is in violation of any applicable zoning law or regulation;</w:t>
      </w:r>
    </w:p>
    <w:p/>
    <w:p>
      <w:r>
        <w:t>; (U) Appraisal. The Mortgage File contains an appraisal of the related</w:t>
      </w:r>
    </w:p>
    <w:p>
      <w:r>
        <w:t>Mortgaged Property signed prior to the approval of the Mortgage Loan application by a</w:t>
      </w:r>
    </w:p>
    <w:p>
      <w:r>
        <w:t>Qualified Appraiser, duly appointed by the Seller, who had no interest, direct or indirect in the</w:t>
      </w:r>
    </w:p>
    <w:p>
      <w:r>
        <w:t>Mortgaged Property or in any loan made on the security thereof, and whose compensation is not</w:t>
      </w:r>
    </w:p>
    <w:p>
      <w:r>
        <w:t>affected by the approval or disapproval of the Mortgage Loan, and the appraisal and appraiser</w:t>
      </w:r>
    </w:p>
    <w:p>
      <w:r>
        <w:t>both satisfy the requirements of Fannie Mae or Freddie Mac and Title XI of the Financial</w:t>
      </w:r>
    </w:p>
    <w:p>
      <w:r>
        <w:t>Institutions Reform, Recovery, and Enforcement Act of 1989 and the regulations promulgated</w:t>
      </w:r>
    </w:p>
    <w:p>
      <w:r>
        <w:t>thereunder, all as in effect on the date the Mortgage Loan was originated;</w:t>
      </w:r>
    </w:p>
    <w:p/>
    <w:p>
      <w:r>
        <w:t>(V) LIV. No Mortgage Loan has an LTV greater than 100%;</w:t>
      </w:r>
    </w:p>
    <w:p/>
    <w:p>
      <w:r>
        <w:t>(W) Prepayment Penalty. Each Mortgage Loan that is subject to a prepayment</w:t>
      </w:r>
    </w:p>
    <w:p>
      <w:r>
        <w:t>penalty as provided in the related Mortgage Note is identified on the related Mortgage Loan</w:t>
      </w:r>
    </w:p>
    <w:p>
      <w:r>
        <w:t>Schedule. With respect to each Mortgage Loan that has a prepayment penalty feature, each such</w:t>
      </w:r>
    </w:p>
    <w:p>
      <w:r>
        <w:t>prepayment penalty is enforceable and will be enforced by the Seller for the benefit of the</w:t>
      </w:r>
    </w:p>
    <w:p>
      <w:r>
        <w:t>Purchaser, and each prepayment penalty is permitted pursuant to federal, state and local law.</w:t>
      </w:r>
    </w:p>
    <w:p>
      <w:r>
        <w:t>Each such prepayment penalty is in an amount not more than the maximum amount permitted</w:t>
      </w:r>
    </w:p>
    <w:p>
      <w:r>
        <w:t>under applicable law and no such prepayment penalty may be imposed for a term in excess of</w:t>
      </w:r>
    </w:p>
    <w:p>
      <w:r>
        <w:t>five (5) years with respect to Mortgage Loans originated prior to October 1, 2002. With respect</w:t>
      </w:r>
    </w:p>
    <w:p>
      <w:r>
        <w:t>to Mortgage Loans originated on or after October 1, 2002, the duration of the prepayment</w:t>
      </w:r>
    </w:p>
    <w:p>
      <w:r>
        <w:t>penalty period shall not exceed three (3) years from the date of the Mortgage Note unless the</w:t>
      </w:r>
    </w:p>
    <w:p>
      <w:r>
        <w:t>Mortgage Loan was modified to reduce the prepayment penalty period to no more than three (3)</w:t>
      </w:r>
    </w:p>
    <w:p>
      <w:r>
        <w:t>years from the date of the related Mortgage Note and the Mortgagor was notified in writing of</w:t>
      </w:r>
    </w:p>
    <w:p>
      <w:r>
        <w:t>such reduction in prepayment penalty period;</w:t>
      </w:r>
    </w:p>
    <w:p/>
    <w:p>
      <w:r>
        <w:t>(X) — Purchase of Insurance. No Mortgagor was required to purchase any single</w:t>
      </w:r>
    </w:p>
    <w:p>
      <w:r>
        <w:t>premium credit insurance policy (e.g. life, mortgage, disability, property, accident</w:t>
      </w:r>
    </w:p>
    <w:p>
      <w:r>
        <w:t>unemployment or health insurance product) or debt cancellation agreement as a condition of</w:t>
      </w:r>
    </w:p>
    <w:p>
      <w:r>
        <w:t>obtaining the extension of credit. No Mortgagor obtained a prepaid single-premium credit</w:t>
      </w:r>
    </w:p>
    <w:p>
      <w:r>
        <w:t>insurance policy (e.g., life, mortgage, disability, property, accident, unemployment or health</w:t>
      </w:r>
    </w:p>
    <w:p>
      <w:r>
        <w:t>insurance) in connection with the origination of the Mortgage Loan. No proceeds from any</w:t>
      </w:r>
    </w:p>
    <w:p/>
    <w:p>
      <w:r>
        <w:t>USActive 8685293.11 F-5</w:t>
      </w:r>
    </w:p>
    <w:p/>
    <w:p/>
    <w:p>
      <w:r>
        <w:t>Mortgage Loan were used to purchase single premium credit insurance policies or debt</w:t>
      </w:r>
    </w:p>
    <w:p>
      <w:r>
        <w:t>cancellation agreements as part of the origination of, or as a condition to closing, such Mortgage</w:t>
      </w:r>
    </w:p>
    <w:p>
      <w:r>
        <w:t>Loan; and</w:t>
      </w:r>
    </w:p>
    <w:p/>
    <w:p>
      <w:r>
        <w:t>(Y) No Arbitration. No Mortgage Loan originated on or after July 1, 2004</w:t>
      </w:r>
    </w:p>
    <w:p>
      <w:r>
        <w:t>requires the related Mortgagor to submit to arbitration to resolve any dispute arising out of or</w:t>
      </w:r>
    </w:p>
    <w:p>
      <w:r>
        <w:t>relating in any way to the Mortgage Loan transaction.</w:t>
      </w:r>
    </w:p>
    <w:p/>
    <w:p>
      <w:r>
        <w:t>USActive 8685293.11 F-6</w:t>
      </w:r>
    </w:p>
    <w:p/>
    <w:p/>
    <w:p>
      <w:r>
        <w:t>Part B: Mortgage Loan Representations and Warranties with respect each Mortgage</w:t>
      </w:r>
    </w:p>
    <w:p>
      <w:r>
        <w:t>Loan:</w:t>
      </w:r>
    </w:p>
    <w:p/>
    <w:p>
      <w:r>
        <w:t>(A) Mortgage Loans as Described. The information set forth in the Mortgage Loan</w:t>
      </w:r>
    </w:p>
    <w:p>
      <w:r>
        <w:t>Schedule relating to the Mortgage Loans is complete, true and correct as of the Cut-off Date;</w:t>
      </w:r>
    </w:p>
    <w:p/>
    <w:p>
      <w:r>
        <w:t>(B) Ownership. The Seller is the sole owner of record and hoider of the Mortgage</w:t>
      </w:r>
    </w:p>
    <w:p>
      <w:r>
        <w:t>Loan and the indebtedness evidenced by each Mortgage Note. The Mortgage Loan is not</w:t>
      </w:r>
    </w:p>
    <w:p>
      <w:r>
        <w:t>assigned or pledged, and the Seller has good, indefeasible and marketable title thereto, and has</w:t>
      </w:r>
    </w:p>
    <w:p>
      <w:r>
        <w:t>full right to transfer and sell the Mortgage Loan to the Purchaser free and clear of any</w:t>
      </w:r>
    </w:p>
    <w:p>
      <w:r>
        <w:t>encumbrance, equity, participation interest, lien, pledge, charge, claim or security interest, and</w:t>
      </w:r>
    </w:p>
    <w:p>
      <w:r>
        <w:t>has full right and authority subject to no interest or participation of, or agreement with, any other</w:t>
      </w:r>
    </w:p>
    <w:p>
      <w:r>
        <w:t>party, to sell and assign each Mortgage Loan and following the sale of each Mortgage Loan, the</w:t>
      </w:r>
    </w:p>
    <w:p>
      <w:r>
        <w:t>Purchaser will own such Mortgage Loan free and clear of any encumbrance, equity, participation</w:t>
      </w:r>
    </w:p>
    <w:p>
      <w:r>
        <w:t>interest, lien, pledge, charge, claim or security interest;</w:t>
      </w:r>
    </w:p>
    <w:p/>
    <w:p>
      <w:r>
        <w:t>(C) — Compliance with Applicable Laws. Any and all requirements of any federal, state</w:t>
      </w:r>
    </w:p>
    <w:p>
      <w:r>
        <w:t>or local law including, without limitation, usury, truth-in-lending, real estate settlement</w:t>
      </w:r>
    </w:p>
    <w:p>
      <w:r>
        <w:t>procedures, consumer credit protection, equal credit opportunity, disclosure and all predatory,</w:t>
      </w:r>
    </w:p>
    <w:p>
      <w:r>
        <w:t>abusive and fair lending laws applicable to the Mortgage Loan, including, without limitation, any</w:t>
      </w:r>
    </w:p>
    <w:p>
      <w:r>
        <w:t>provisions relating to Prepayment Penalties, have been complied with, and the consummation of</w:t>
      </w:r>
    </w:p>
    <w:p>
      <w:r>
        <w:t>the transactions contemplated hereby will not involve the violation of any such laws or</w:t>
      </w:r>
    </w:p>
    <w:p>
      <w:r>
        <w:t>regulations; and</w:t>
      </w:r>
    </w:p>
    <w:p/>
    <w:p>
      <w:r>
        <w:t>(D) Securitization Representation. The characteristics of each Mortgage Loan</w:t>
      </w:r>
    </w:p>
    <w:p>
      <w:r>
        <w:t>conform to the securitization requirements and loan level representations and warranties that are</w:t>
      </w:r>
    </w:p>
    <w:p>
      <w:r>
        <w:t>consistent with those applicable to a securitization transaction (i) being rated by at least two</w:t>
      </w:r>
    </w:p>
    <w:p>
      <w:r>
        <w:t>nationally recognized (or equivalent) statistical rating agencies, (ii) having at least one class of</w:t>
      </w:r>
    </w:p>
    <w:p>
      <w:r>
        <w:t>securities rated the equivalent of “AAA” by each such rating agency, (iii) being backed by</w:t>
      </w:r>
    </w:p>
    <w:p>
      <w:r>
        <w:t>similar types of mortgage loans as such Mortgage Loans, (iv) being master serviced by a master</w:t>
      </w:r>
    </w:p>
    <w:p>
      <w:r>
        <w:t>servicer satisfactory to the Purchaser and the Seller and (v) as to which disclosures required by</w:t>
      </w:r>
    </w:p>
    <w:p>
      <w:r>
        <w:t>Regulation AB with respect to the related Originator and the related Servicer are furnished.</w:t>
      </w:r>
    </w:p>
    <w:p/>
    <w:p>
      <w:r>
        <w:t>USActive 8685293.11 E-7</w:t>
      </w:r>
    </w:p>
    <w:p/>
    <w:p/>
    <w:p>
      <w:r>
        <w:t>EXHIBIT 4</w:t>
      </w:r>
    </w:p>
    <w:p/>
    <w:p>
      <w:r>
        <w:t>[Reserved]</w:t>
      </w:r>
    </w:p>
    <w:p/>
    <w:p>
      <w:r>
        <w:t>E-3-]</w:t>
      </w:r>
    </w:p>
    <w:p/>
    <w:p>
      <w:r>
        <w:t>[TPW: NYLEGAL:688702.10] 17297-00533 11/26/2007 07:47 PM</w:t>
      </w:r>
    </w:p>
    <w:p/>
    <w:p/>
    <w:p>
      <w:r>
        <w:t>EXHIBIT 5</w:t>
      </w:r>
    </w:p>
    <w:p/>
    <w:p>
      <w:r>
        <w:t>[Reserved]</w:t>
      </w:r>
    </w:p>
    <w:p/>
    <w:p>
      <w:r>
        <w:t>E-4-]</w:t>
      </w:r>
    </w:p>
    <w:p/>
    <w:p>
      <w:r>
        <w:t>[TPW: NYLEGAL:688702,10] 17297-00533 11/26/2007 07:47 PM</w:t>
      </w:r>
    </w:p>
    <w:p/>
    <w:p/>
    <w:p/>
    <w:p>
      <w:r>
        <w:t>EXHIBIT 6</w:t>
      </w:r>
    </w:p>
    <w:p>
      <w:r>
        <w:t>SCHEDULE OF LOST NOTES</w:t>
      </w:r>
    </w:p>
    <w:p/>
    <w:p>
      <w:r>
        <w:t>_ Available Upon Request</w:t>
      </w:r>
    </w:p>
    <w:p/>
    <w:p>
      <w:r>
        <w:t>E-5-1</w:t>
      </w:r>
    </w:p>
    <w:p/>
    <w:p>
      <w:r>
        <w:t>[TPW: NYLEGAL:688702,10] 17297-00533 11/26/2007 07:47 PM</w:t>
      </w:r>
    </w:p>
    <w:p/>
    <w:p/>
    <w:p/>
    <w:p>
      <w:r>
        <w:t>EXHIBIT 7</w:t>
      </w:r>
    </w:p>
    <w:p/>
    <w:p>
      <w:r>
        <w:t>[Reserved]</w:t>
      </w:r>
    </w:p>
    <w:p/>
    <w:p>
      <w:r>
        <w:t>{[TPW: NYLEGAL:688702.10] 17297-00533 11/26/2007 07:47 PM</w:t>
      </w:r>
    </w:p>
    <w:p/>
    <w:p/>
    <w:p/>
    <w:p>
      <w:r>
        <w:t>EXHIBIT 8</w:t>
      </w:r>
    </w:p>
    <w:p/>
    <w:p>
      <w:r>
        <w:t>Accredited Assignment, Assumption and Recognition Agreement</w:t>
      </w:r>
    </w:p>
    <w:p/>
    <w:p>
      <w:r>
        <w:t>(Please See Tab #13) —</w:t>
      </w:r>
    </w:p>
    <w:p/>
    <w:p>
      <w:r>
        <w:t>{TPW: NYLEGAL:688702.10] 17297-00533 03/14/2008 03:08 PM</w:t>
      </w:r>
    </w:p>
    <w:p/>
    <w:p/>
    <w:p>
      <w:r>
        <w:t>SCHEDULE A</w:t>
      </w:r>
    </w:p>
    <w:p/>
    <w:p>
      <w:r>
        <w:t>REQUIRED RATINGS FOR EACH CLASS OF CERTIFICATES</w:t>
      </w:r>
    </w:p>
    <w:p/>
    <w:p>
      <w:r>
        <w:t>Class S&amp;P Moody’s</w:t>
      </w:r>
    </w:p>
    <w:p>
      <w:r>
        <w:t>A-1 AAA Aaa</w:t>
      </w:r>
    </w:p>
    <w:p>
      <w:r>
        <w:t>A-2 AAA Aaa</w:t>
      </w:r>
    </w:p>
    <w:p>
      <w:r>
        <w:t>A-3 - AAA Aaa</w:t>
      </w:r>
    </w:p>
    <w:p>
      <w:r>
        <w:t>A-4 AAA Aaa</w:t>
      </w:r>
    </w:p>
    <w:p>
      <w:r>
        <w:t>M-1 AAt+ Aal</w:t>
      </w:r>
    </w:p>
    <w:p>
      <w:r>
        <w:t>M-2 AA Aa2</w:t>
      </w:r>
    </w:p>
    <w:p>
      <w:r>
        <w:t>M-3 AA- Aa3</w:t>
      </w:r>
    </w:p>
    <w:p>
      <w:r>
        <w:t>M-4 A+ Al</w:t>
      </w:r>
    </w:p>
    <w:p>
      <w:r>
        <w:t>M-5 A A2</w:t>
      </w:r>
    </w:p>
    <w:p>
      <w:r>
        <w:t>M-6 A- A3</w:t>
      </w:r>
    </w:p>
    <w:p>
      <w:r>
        <w:t>B-1 BBB+ Baal</w:t>
      </w:r>
    </w:p>
    <w:p>
      <w:r>
        <w:t>B-2 BBB Baa2</w:t>
      </w:r>
    </w:p>
    <w:p/>
    <w:p>
      <w:r>
        <w:t>— B-3 Baa3</w:t>
      </w:r>
    </w:p>
    <w:p/>
    <w:p>
      <w:r>
        <w:t>None of the above ratings has been lowered, qualified or withdrawn since the dates of issuance</w:t>
      </w:r>
    </w:p>
    <w:p/>
    <w:p>
      <w:r>
        <w:t>of such ratings by the Rating Agencies.</w:t>
      </w:r>
    </w:p>
    <w:p/>
    <w:p>
      <w:r>
        <w:t>BBB-</w:t>
      </w:r>
    </w:p>
    <w:p/>
    <w:p>
      <w:r>
        <w:t>Private Certificates</w:t>
      </w:r>
    </w:p>
    <w:p>
      <w:r>
        <w:t>Class S&amp;P Moody’s</w:t>
      </w:r>
    </w:p>
    <w:p/>
    <w:p>
      <w:r>
        <w:t>B-4 BB+ Bal</w:t>
      </w:r>
    </w:p>
    <w:p>
      <w:r>
        <w:t>CE Not Rated Not Rated</w:t>
      </w:r>
    </w:p>
    <w:p/>
    <w:p>
      <w:r>
        <w:t>P Not Rated Not Rated</w:t>
      </w:r>
    </w:p>
    <w:p>
      <w:r>
        <w:t>R-1 Not Rated Not Rated</w:t>
      </w:r>
    </w:p>
    <w:p>
      <w:r>
        <w:t>R-2 Not Rated Not Rated</w:t>
      </w:r>
    </w:p>
    <w:p>
      <w:r>
        <w:t>R-3 | Not Rated Not Rated</w:t>
      </w:r>
    </w:p>
    <w:p>
      <w:r>
        <w:t>RX Not Rated Not Rated</w:t>
      </w:r>
    </w:p>
    <w:p/>
    <w:p>
      <w:r>
        <w:t>A-1</w:t>
      </w:r>
    </w:p>
    <w:p/>
    <w:p>
      <w:r>
        <w:t>[TPW: NYLEGAL:688702.10] 17297-00533 11/26/2007 07:47 PM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