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NATIONAL OUTDOOR LEADERSHIP SCHOOL</w:t>
      </w:r>
    </w:p>
    <w:p>
      <w:r>
        <w:t>STUDENT AGREEMENT</w:t>
      </w:r>
    </w:p>
    <w:p>
      <w:r>
        <w:t>(INCLUDING ASSUMPTION OF RISKS AND AGREEMENTS OF RELEASE AND</w:t>
      </w:r>
    </w:p>
    <w:p>
      <w:r>
        <w:t>INDEMNITY)</w:t>
      </w:r>
    </w:p>
    <w:p/>
    <w:p>
      <w:r>
        <w:t>Thomas PloHes y</w:t>
      </w:r>
    </w:p>
    <w:p/>
    <w:p>
      <w:r>
        <w:t>Name (Print)</w:t>
      </w:r>
    </w:p>
    <w:p/>
    <w:p>
      <w:r>
        <w:t>FEST - @8/23/26 1</w:t>
      </w:r>
    </w:p>
    <w:p/>
    <w:p>
      <w:r>
        <w:t>Course Code</w:t>
      </w:r>
    </w:p>
    <w:p/>
    <w:p>
      <w:r>
        <w:t>Please read this document carefully. It must be signed by all students. “Student” includes adult and</w:t>
      </w:r>
    </w:p>
    <w:p>
      <w:r>
        <w:t>minor students, unless indicated otherwise. If the student is a minor (under 18 years of age in most</w:t>
      </w:r>
    </w:p>
    <w:p>
      <w:r>
        <w:t>states) at least one parent or guardian (referred to below as “Parent”) must also sign, as evidence of</w:t>
      </w:r>
    </w:p>
    <w:p>
      <w:r>
        <w:t>Parent's acknowledgment and agreement to the following, on Parent’s behalf and on behalf of the</w:t>
      </w:r>
    </w:p>
    <w:p>
      <w:r>
        <w:t>minor student. Student and parent must determine the age of legal competency to sign contracts, in thé</w:t>
      </w:r>
    </w:p>
    <w:p>
      <w:r>
        <w:t>state of the student's residence.</w:t>
      </w:r>
    </w:p>
    <w:p/>
    <w:p>
      <w:r>
        <w:t>Activities and Risks</w:t>
      </w:r>
    </w:p>
    <w:p/>
    <w:p>
      <w:r>
        <w:t>T understand that National Outdoor Leadership School (NOLS) programs live, camp and travel</w:t>
      </w:r>
    </w:p>
    <w:p>
      <w:r>
        <w:t>out of doors. Activities vary from program to program and include, among others, hiking and</w:t>
      </w:r>
    </w:p>
    <w:p>
      <w:r>
        <w:t>backpacking through mountainous and other terrain, mountaineering and climbing on rock</w:t>
      </w:r>
    </w:p>
    <w:p>
      <w:r>
        <w:t>cliffs, steep snow, ice or glaciers, whitewater kayaking, rafting and canoeing, sea kayaking,</w:t>
      </w:r>
    </w:p>
    <w:p>
      <w:r>
        <w:t>ocean sailing, horsepacking, skiing, snowboarding, fishing, and caving. I further understand</w:t>
      </w:r>
    </w:p>
    <w:p>
      <w:r>
        <w:t>and acknowledge that the activities of the programs have risks, including certain risks which</w:t>
      </w:r>
    </w:p>
    <w:p>
      <w:r>
        <w:t>are inherent. Inherent risks are those which cannot be eliminated without destroying the unique</w:t>
      </w:r>
    </w:p>
    <w:p>
      <w:r>
        <w:t>character of the activities. The same elements. that contribute to the unique character of these</w:t>
      </w:r>
    </w:p>
    <w:p>
      <w:r>
        <w:t>activities can cause loss or damage to equipment, accidental injury, illness, or, in extreme cases,</w:t>
      </w:r>
    </w:p>
    <w:p>
      <w:r>
        <w:t>permanent trauma, disability or death. The following describes some, but not all, of the inherent</w:t>
      </w:r>
    </w:p>
    <w:p>
      <w:r>
        <w:t>risks of NOLS activities:</w:t>
      </w:r>
    </w:p>
    <w:p/>
    <w:p>
      <w:r>
        <w:t>* NOLS activities may be strenuous, physically and emotionally.</w:t>
      </w:r>
    </w:p>
    <w:p/>
    <w:p>
      <w:r>
        <w:t>* NOLS programs usually occur in remote places. They occur on lands open to the public,</w:t>
      </w:r>
    </w:p>
    <w:p>
      <w:r>
        <w:t>and exposed to the acts of persons not associated with NOLS, The remote locations may</w:t>
      </w:r>
    </w:p>
    <w:p>
      <w:r>
        <w:t>be many days from medical facilities. Communication and transportation are difficult</w:t>
      </w:r>
    </w:p>
    <w:p>
      <w:r>
        <w:t>and evacuations and medical care may be significantly delayed.</w:t>
      </w:r>
    </w:p>
    <w:p/>
    <w:p>
      <w:r>
        <w:t>¢ Equipment may fail or malfunction.</w:t>
      </w:r>
    </w:p>
    <w:p/>
    <w:p>
      <w:r>
        <w:t>* Meals are prepared over gas stoves and open fires. Water may require disinfection</w:t>
      </w:r>
    </w:p>
    <w:p>
      <w:r>
        <w:t>before use. Students with food allergies or sensitivities may come in contact with</w:t>
      </w:r>
    </w:p>
    <w:p>
      <w:r>
        <w:t>offending food ‘types. Camping risks include burns and cuts, sprains, strains and other</w:t>
      </w:r>
    </w:p>
    <w:p>
      <w:r>
        <w:t>injuries from slips, falls, and lifting, and illnesses including diarrhea and flu-like illness.</w:t>
      </w:r>
    </w:p>
    <w:p/>
    <w:p>
      <w:r>
        <w:t>* Travel is by vehicle, raft, canoe, kayak, sail and other boats, horse, aircraft, train, skis,</w:t>
      </w:r>
    </w:p>
    <w:p>
      <w:r>
        <w:t>snowboards, on foot and by other means, over improved and unimproved roads,</w:t>
      </w:r>
    </w:p>
    <w:p>
      <w:r>
        <w:t>rugged trails and off-trail terrain, including boulder fields, downed timber, rivers,</w:t>
      </w:r>
    </w:p>
    <w:p>
      <w:r>
        <w:t>rapids, river crossings, high mountain passes, snow and ice, steep slopes, slippery rocks,</w:t>
      </w:r>
    </w:p>
    <w:p>
      <w:r>
        <w:t>steep or crevassed glaciers, ocean tides, currents, waves, surf and reefs. Travel risks</w:t>
      </w:r>
    </w:p>
    <w:p/>
    <w:p>
      <w:r>
        <w:t>[al student.agreement.09 rev. 1/26/09 1</w:t>
      </w:r>
    </w:p>
    <w:p/>
    <w:p>
      <w:r>
        <w:t>SOLS © National Outdoor Leadership School</w:t>
      </w:r>
    </w:p>
    <w:p/>
    <w:p>
      <w:r>
        <w:t>‘ euegete</w:t>
      </w:r>
    </w:p>
    <w:p>
      <w:r>
        <w:t>ogShEs</w:t>
      </w:r>
    </w:p>
    <w:p/>
    <w:p/>
    <w:p>
      <w:r>
        <w:t>include collision, falling, capsizing, drowning, becoming lost, and other risks usually</w:t>
      </w:r>
    </w:p>
    <w:p>
      <w:r>
        <w:t>associated with such travel, including environmental risks.</w:t>
      </w:r>
    </w:p>
    <w:p/>
    <w:p>
      <w:r>
        <w:t>* Environmental risks and hazards include flowing, deep and/or cold water; insects,</w:t>
      </w:r>
    </w:p>
    <w:p>
      <w:r>
        <w:t>snakes, predators, and large animals; falling and rolling rock; lightning, avalanches,</w:t>
      </w:r>
    </w:p>
    <w:p>
      <w:r>
        <w:t>flash floods, falling timber and forces of nature, including weather which may change to</w:t>
      </w:r>
    </w:p>
    <w:p>
      <w:r>
        <w:t>extreme conditions. Possible injuries and illnesses include hypothermia, frostbite,</w:t>
      </w:r>
    </w:p>
    <w:p>
      <w:r>
        <w:t>immersion foot, high altitude illnesses, sunburn, heatstroke, dehydration, and other</w:t>
      </w:r>
    </w:p>
    <w:p>
      <w:r>
        <w:t>mild or serious conditions.</w:t>
      </w:r>
    </w:p>
    <w:p/>
    <w:p>
      <w:r>
        <w:t>¢ Decisions made by the instructors, other staff (including volunteers), contractors and</w:t>
      </w:r>
    </w:p>
    <w:p>
      <w:r>
        <w:t>students will be based on a variety of perceptions and evaluations, which by their nature</w:t>
      </w:r>
    </w:p>
    <w:p>
      <w:r>
        <w:t>are imprecise and subject to errors in judgment. Misjudgments may pertain to, among</w:t>
      </w:r>
    </w:p>
    <w:p>
      <w:r>
        <w:t>other things, a student's capabilities, environment, terrain, water and weather</w:t>
      </w:r>
    </w:p>
    <w:p>
      <w:r>
        <w:t>conditions, natural hazards, routes and medical conditions.</w:t>
      </w:r>
    </w:p>
    <w:p/>
    <w:p>
      <w:r>
        <w:t>¢ On most NOLS courses, small groups of students travel at times during the day, and</w:t>
      </w:r>
    </w:p>
    <w:p>
      <w:r>
        <w:t>possibly for several days and nights, without instructors.</w:t>
      </w:r>
    </w:p>
    <w:p/>
    <w:p>
      <w:r>
        <w:t>¢ NOLS students, including minors, may have “free” time before, during and after their</w:t>
      </w:r>
    </w:p>
    <w:p>
      <w:r>
        <w:t>course. NOLS has no responsibility for students during their free time before and after</w:t>
      </w:r>
    </w:p>
    <w:p>
      <w:r>
        <w:t>their course. NOLS staff may from time to time provide assistance or even accompany</w:t>
      </w:r>
    </w:p>
    <w:p>
      <w:r>
        <w:t>students in these free time activities, but in doing so, they are acting as private</w:t>
      </w:r>
    </w:p>
    <w:p>
      <w:r>
        <w:t>individuals, and NOLS is not responsible for their conduct. During the course NOLS</w:t>
      </w:r>
    </w:p>
    <w:p>
      <w:r>
        <w:t>cannot continually monitor the behavior and activities of students and students must</w:t>
      </w:r>
    </w:p>
    <w:p>
      <w:r>
        <w:t>accept responsibility for themselves and others whether or not under the direct</w:t>
      </w:r>
    </w:p>
    <w:p>
      <w:r>
        <w:t>supervision of NOLS staff.</w:t>
      </w:r>
    </w:p>
    <w:p/>
    <w:p>
      <w:r>
        <w:t>* NOLS programs in foreign countries may be exposed to laws, legal systems, customs</w:t>
      </w:r>
    </w:p>
    <w:p>
      <w:r>
        <w:t>and behaviors, and to animals, diseases and infections, not common to the United States.</w:t>
      </w:r>
    </w:p>
    <w:p>
      <w:r>
        <w:t>In addition, these programs may be subject to dangerous road travel, political unrest,</w:t>
      </w:r>
    </w:p>
    <w:p>
      <w:r>
        <w:t>riots, demonstrations, banditry, terrorism and other criminal conduct, including drug</w:t>
      </w:r>
    </w:p>
    <w:p>
      <w:r>
        <w:t>related activities. NOLS field practices in foreign countries are generally consistent with</w:t>
      </w:r>
    </w:p>
    <w:p>
      <w:r>
        <w:t>customs and standards used in the United States regarding such practices.</w:t>
      </w:r>
    </w:p>
    <w:p/>
    <w:p>
      <w:r>
        <w:t>* NOLS activities are instructional in nature and students will be challenged to expand</w:t>
      </w:r>
    </w:p>
    <w:p>
      <w:r>
        <w:t>their skills and judgment.</w:t>
      </w:r>
    </w:p>
    <w:p/>
    <w:p>
      <w:r>
        <w:t>¢ NOLS may from time to time use the services of private contractors for certain tasks,</w:t>
      </w:r>
    </w:p>
    <w:p>
      <w:r>
        <w:t>including, for example, transportation. NOLS is not responsible for the acts or omissions</w:t>
      </w:r>
    </w:p>
    <w:p>
      <w:r>
        <w:t>of such contractors.</w:t>
      </w:r>
    </w:p>
    <w:p/>
    <w:p>
      <w:r>
        <w:t>I have read and understand the general information about NOLS and its courses in the NOLS</w:t>
      </w:r>
    </w:p>
    <w:p>
      <w:r>
        <w:t>Catalog of Courses and/or at the NOLS website. This information includes NOLS’ Admission</w:t>
      </w:r>
    </w:p>
    <w:p>
      <w:r>
        <w:t>Policies, the statement titled Risk Management at NOLS, the NOLS Enrollment Packet and</w:t>
      </w:r>
    </w:p>
    <w:p>
      <w:r>
        <w:t>other material provided by NOLS describing or related to my program. The staff of NOLS has</w:t>
      </w:r>
    </w:p>
    <w:p>
      <w:r>
        <w:t>been available to more fully explain the nature and physical demands of the activities in which I</w:t>
      </w:r>
    </w:p>
    <w:p>
      <w:r>
        <w:t>will be engaged, and certain inherent and other risks of my NOLS activity.</w:t>
      </w:r>
    </w:p>
    <w:p/>
    <w:p>
      <w:r>
        <w:t>[al student.agreement.09 rev. 1/26/09 2</w:t>
      </w:r>
    </w:p>
    <w:p/>
    <w:p>
      <w:r>
        <w:t>Kou © National Outdoor Leadership School</w:t>
      </w:r>
    </w:p>
    <w:p/>
    <w:p/>
    <w:p>
      <w:r>
        <w:t>Acknowledgment and Assumption of Inherent and Other Risks</w:t>
      </w:r>
    </w:p>
    <w:p/>
    <w:p>
      <w:r>
        <w:t>I understand and acknowledge that the description above (“Activities and Risks”) of the</w:t>
      </w:r>
    </w:p>
    <w:p>
      <w:r>
        <w:t>inherent risks of NOLS’ activities is not complete and that other, including unknown or</w:t>
      </w:r>
    </w:p>
    <w:p>
      <w:r>
        <w:t>unanticipated, risks, inherent and otherwise, may result in property loss, injury, illness or death.</w:t>
      </w:r>
    </w:p>
    <w:p>
      <w:r>
        <w:t>T acknowledge that my participation in this NOLS program is purely voluntary, and I wish to</w:t>
      </w:r>
    </w:p>
    <w:p>
      <w:r>
        <w:t>participate in spite of and with knowledge of the inherent and other risks involved. I</w:t>
      </w:r>
    </w:p>
    <w:p>
      <w:r>
        <w:t>acknowledge and assume the inherent risks described above and all other inherent risks of</w:t>
      </w:r>
    </w:p>
    <w:p>
      <w:r>
        <w:t>my NOLS activity. In addition, except with respect to an injury or other loss which occurs on</w:t>
      </w:r>
    </w:p>
    <w:p>
      <w:r>
        <w:t>lands whose rules or regulations prohibit my doing so as a matter of law, I expressly assume</w:t>
      </w:r>
    </w:p>
    <w:p>
      <w:r>
        <w:t>ALL risks of enrolling and participating in a NOLS program, inherent or otherwise, and</w:t>
      </w:r>
    </w:p>
    <w:p>
      <w:r>
        <w:t>whether or not described above.</w:t>
      </w:r>
    </w:p>
    <w:p/>
    <w:p>
      <w:r>
        <w:t>_ Agreements of Release and Indemnity</w:t>
      </w:r>
    </w:p>
    <w:p/>
    <w:p>
      <w:r>
        <w:t>If Tam an adult student, or the parent of a minor student I agree, for myself and on behalf of the</w:t>
      </w:r>
    </w:p>
    <w:p>
      <w:r>
        <w:t>minor student for whom I sign, as follows:</w:t>
      </w:r>
    </w:p>
    <w:p/>
    <w:p>
      <w:r>
        <w:t>I hereby release, hold harmless and agree not to sue NOLS, its officers, trustees, agents, and</w:t>
      </w:r>
    </w:p>
    <w:p>
      <w:r>
        <w:t>staff including employees, volunteers and interns (“Released Parties”), with respect to any</w:t>
      </w:r>
    </w:p>
    <w:p>
      <w:r>
        <w:t>and all claims of loss or damage to person or property by reason of injury, disability, death, or</w:t>
      </w:r>
    </w:p>
    <w:p>
      <w:r>
        <w:t>otherwise, suffered by me or by a minor student for whom I sign, arising in whole or part from</w:t>
      </w:r>
    </w:p>
    <w:p>
      <w:r>
        <w:t>my, or the minor student’s, enrollment or participation in an activity of NOLS. I agree further</w:t>
      </w:r>
    </w:p>
    <w:p>
      <w:r>
        <w:t>to indemnify. (7indemnify” meaning to defend, and to pay or reimburse, including costs and</w:t>
      </w:r>
    </w:p>
    <w:p>
      <w:r>
        <w:t>attorney's fees) Released Parties against any claim by a member of my, or the minor student's,</w:t>
      </w:r>
    </w:p>
    <w:p>
      <w:r>
        <w:t>family, a rescuer, another student, or any other person, arising in whole or part from an injury</w:t>
      </w:r>
    </w:p>
    <w:p>
      <w:r>
        <w:t>or other loss suffered by me or caused by me, or by the minor Student, in connection with my,</w:t>
      </w:r>
    </w:p>
    <w:p>
      <w:r>
        <w:t>or the minor student's, enrollment or participation in an activity of NOLS. These agreements of</w:t>
      </w:r>
    </w:p>
    <w:p>
      <w:r>
        <w:t>Release and Indemnity include claims of negligence of a Released Party, but not of gross</w:t>
      </w:r>
    </w:p>
    <w:p>
      <w:r>
        <w:t>negligence or intentionally wrongful conduct. They are intended to be enforced to the fullest</w:t>
      </w:r>
    </w:p>
    <w:p>
      <w:r>
        <w:t>extent permitted by law. These agreements of release and indemnity are of no force or effect</w:t>
      </w:r>
    </w:p>
    <w:p>
      <w:r>
        <w:t>with respect to an injury or other loss which occurs on lands whose rules or regulations</w:t>
      </w:r>
    </w:p>
    <w:p>
      <w:r>
        <w:t>prohibit such agreements as a matter of law.</w:t>
      </w:r>
    </w:p>
    <w:p/>
    <w:p>
      <w:r>
        <w:t>Other Provisions</w:t>
      </w:r>
    </w:p>
    <w:p/>
    <w:p>
      <w:r>
        <w:t>if I am an adult student or the parent of a minor student I further agree, for myself and on</w:t>
      </w:r>
    </w:p>
    <w:p>
      <w:r>
        <w:t>behalf of the minor student for whom I sign, as follows:</w:t>
      </w:r>
    </w:p>
    <w:p/>
    <w:p>
      <w:r>
        <w:t>I have verified with my or the minor student’s physician and other medical professionals, or</w:t>
      </w:r>
    </w:p>
    <w:p>
      <w:r>
        <w:t>otherwise satisfied NOLS, that I, or the minor student, have no past or current physical or</w:t>
      </w:r>
    </w:p>
    <w:p>
      <w:r>
        <w:t>psychological condition that might affect my, or the minor's, participation in the program, other</w:t>
      </w:r>
    </w:p>
    <w:p>
      <w:r>
        <w:t>than as described on the health form submitted to NOLS. I am, or the minor is, able to</w:t>
      </w:r>
    </w:p>
    <w:p>
      <w:r>
        <w:t>participate without causing harm to myself, or to himself or herself, or to others. The medical</w:t>
      </w:r>
    </w:p>
    <w:p>
      <w:r>
        <w:t>information given to NOLS is accurate and all pertinent medical conditions have been</w:t>
      </w:r>
    </w:p>
    <w:p>
      <w:r>
        <w:t>disclosed. Prior to the commencement of the course, NOLS will be informed of any medical</w:t>
      </w:r>
    </w:p>
    <w:p>
      <w:r>
        <w:t>condition that has not been previously disclosed. 1 understand that NOLS’ admission of me or</w:t>
      </w:r>
    </w:p>
    <w:p>
      <w:r>
        <w:t>the minor student to the course is not intended as a representation that NOLS staff will be able</w:t>
      </w:r>
    </w:p>
    <w:p>
      <w:r>
        <w:t>to manage successfully a medical event or emergency related to a disclosed, or undisclosed,</w:t>
      </w:r>
    </w:p>
    <w:p>
      <w:r>
        <w:t>medical condition. The responsibility for determining a student's suitability for a course is not</w:t>
      </w:r>
    </w:p>
    <w:p>
      <w:r>
        <w:t>NOLS’ but, rather, the student’s, guided by family and her or his physician. NOLS reserves the</w:t>
      </w:r>
    </w:p>
    <w:p>
      <w:r>
        <w:t>right to refuse admission or remove a student from a course for any reason it deems in the best</w:t>
      </w:r>
    </w:p>
    <w:p>
      <w:r>
        <w:t>interests of the student or the school.</w:t>
      </w:r>
    </w:p>
    <w:p/>
    <w:p>
      <w:r>
        <w:t>[al student.agreement.09 rev. 1/26/09 3</w:t>
      </w:r>
    </w:p>
    <w:p>
      <w:r>
        <w:t>Kore © National Outdoor Leadership School</w:t>
      </w:r>
    </w:p>
    <w:p/>
    <w:p/>
    <w:p>
      <w:r>
        <w:t>\</w:t>
      </w:r>
    </w:p>
    <w:p/>
    <w:p>
      <w:r>
        <w:t>NOLS is authorized to obtain or provide emergency hospitalization, surgical or other medical</w:t>
      </w:r>
    </w:p>
    <w:p>
      <w:r>
        <w:t>care for me, or for the minor student. I understand that situations may arise in which third-</w:t>
      </w:r>
    </w:p>
    <w:p>
      <w:r>
        <w:t>party medical care is not available and which require NOLS staff to provide first aid and</w:t>
      </w:r>
    </w:p>
    <w:p>
      <w:r>
        <w:t>possibly more advanced procedures, employing wilderness first responder training. Such care</w:t>
      </w:r>
    </w:p>
    <w:p>
      <w:r>
        <w:t>will be provided under the guidance of the NOLS Physician Advisor by way of NOLS’ written</w:t>
      </w:r>
    </w:p>
    <w:p>
      <w:r>
        <w:t>Medical Protocols. Any third-party medical care provider is authorized to exchange pertinent</w:t>
      </w:r>
    </w:p>
    <w:p>
      <w:r>
        <w:t>medical information with NOLS. Costs reasonably associated with medical services, including</w:t>
      </w:r>
    </w:p>
    <w:p>
      <w:r>
        <w:t>evacuation, shall be borne by me.</w:t>
      </w:r>
    </w:p>
    <w:p/>
    <w:p>
      <w:r>
        <w:t>NOLS may share my or the minor student's contact information with other NOLS students or</w:t>
      </w:r>
    </w:p>
    <w:p>
      <w:r>
        <w:t>graduates and/or with environmental organizations or strategic partners in which NOLS</w:t>
      </w:r>
    </w:p>
    <w:p>
      <w:r>
        <w:t>graduates may be interested; and NOLS may use my or the minor student’s name, contact</w:t>
      </w:r>
    </w:p>
    <w:p>
      <w:r>
        <w:t>information and photo or other image in promotional materials and press releases.</w:t>
      </w:r>
    </w:p>
    <w:p/>
    <w:p>
      <w:r>
        <w:t>I agree to be responsible for any damage I, or the minor student, may cause to NOLS facilities or</w:t>
      </w:r>
    </w:p>
    <w:p>
      <w:r>
        <w:t>gear. NOLS is not responsible for loss, theft or damage to a student's personal belongings stored</w:t>
      </w:r>
    </w:p>
    <w:p>
      <w:r>
        <w:t>at NOLS facilities.</w:t>
      </w:r>
    </w:p>
    <w:p/>
    <w:p>
      <w:r>
        <w:t>Any dispute between me, or the minor student, and NOLS will be governed by the substantive *</w:t>
      </w:r>
    </w:p>
    <w:p>
      <w:r>
        <w:t>laws (not including the laws which might apply the laws of another jurisdiction) of the State of</w:t>
      </w:r>
    </w:p>
    <w:p>
      <w:r>
        <w:t>Wyoming, and any mediation or suit shal] occur or be filed only in the State of Wyoming.</w:t>
      </w:r>
    </w:p>
    <w:p/>
    <w:p>
      <w:r>
        <w:t>If any part of this agreement is found by a court or other appropriate authority to be invalid, the</w:t>
      </w:r>
    </w:p>
    <w:p>
      <w:r>
        <w:t>remainder of the agreement nevertheless will be in full force and effect.</w:t>
      </w:r>
    </w:p>
    <w:p/>
    <w:p>
      <w:r>
        <w:t>THE STUDENT AND THE PARENT(S) OR GUARDIAN OF A MINOR STUDENT HAVE READ THIS PAGE AND</w:t>
      </w:r>
    </w:p>
    <w:p>
      <w:r>
        <w:t>THE PREVIOUS 3 PAGES OF THIS DOCUMENT AND UNDERSTAND AND VOLUNTARILY AGREE TO ITS</w:t>
      </w:r>
    </w:p>
    <w:p>
      <w:r>
        <w:t>TERMS, WHICH SHALL BE BINDING UPON THEM, THEIR HEIRS, ESTATE, EXECUTORS AND</w:t>
      </w:r>
    </w:p>
    <w:p>
      <w:r>
        <w:t>ADMINISTRATORS. THE AGREEMENT MAY BE MODIFIED ONLY IN WRITING.</w:t>
      </w:r>
    </w:p>
    <w:p/>
    <w:p>
      <w:r>
        <w:t>Thomas Flotlcin 2OQ A/ 50/ \</w:t>
      </w:r>
    </w:p>
    <w:p>
      <w:r>
        <w:t>Student Signature Age Date Signed</w:t>
      </w:r>
    </w:p>
    <w:p/>
    <w:p>
      <w:r>
        <w:t>At least one parent (or guardian) must sign below if the student or participant is a minor.</w:t>
      </w:r>
    </w:p>
    <w:p/>
    <w:p>
      <w:r>
        <w:t>_—_/__f__</w:t>
      </w:r>
    </w:p>
    <w:p>
      <w:r>
        <w:t>Parent/Guardian Signature Date Signed</w:t>
      </w:r>
    </w:p>
    <w:p/>
    <w:p>
      <w:r>
        <w:t>student.agreement.09 rev. 1/26/09 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