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TRADEMARK LICENSE and COOPERATION AGREEMENT</w:t>
      </w:r>
    </w:p>
    <w:p/>
    <w:p>
      <w:r>
        <w:t>by and between</w:t>
      </w:r>
    </w:p>
    <w:p/>
    <w:p>
      <w:r>
        <w:t>RANK LICENSING, INC.</w:t>
      </w:r>
    </w:p>
    <w:p/>
    <w:p>
      <w:r>
        <w:t>and</w:t>
      </w:r>
    </w:p>
    <w:p/>
    <w:p>
      <w:r>
        <w:t>PETER A. MORTON</w:t>
      </w:r>
    </w:p>
    <w:p/>
    <w:p>
      <w:r>
        <w:t>Dated: as of June 7, 1996</w:t>
      </w:r>
    </w:p>
    <w:p/>
    <w:p>
      <w:r>
        <w:t>(200D7C58.V 1)</w:t>
      </w:r>
    </w:p>
    <w:p/>
    <w:p/>
    <w:p>
      <w:r>
        <w:t>TABLE OF CONTENTS</w:t>
      </w:r>
    </w:p>
    <w:p/>
    <w:p>
      <w:r>
        <w:t>section Page</w:t>
      </w:r>
    </w:p>
    <w:p>
      <w:r>
        <w:t>1. DEFINITIONS ... 2.0... ..020.0.0.00 000000000 cee ee eee ene 1</w:t>
      </w:r>
    </w:p>
    <w:p>
      <w:r>
        <w:t>2. GRANT ... 22. ee eee 3</w:t>
      </w:r>
    </w:p>
    <w:p>
      <w:r>
        <w:t>3. RESERVATION AND OWNERSHIP OF RIGHTS ................... 4</w:t>
      </w:r>
    </w:p>
    <w:p>
      <w:r>
        <w:t>4. QUALITY, NOTICES, APPROVALS, AND SAMPLES ................ 5</w:t>
      </w:r>
    </w:p>
    <w:p>
      <w:r>
        <w:t>3. ARBITRATION ......0.0.0 0.0.00 00000000 cee ee eee 6</w:t>
      </w:r>
    </w:p>
    <w:p>
      <w:r>
        <w:t>6. TRADEMARK AND COPYRIGHT PROTECTION AND INFRINGEMENTS .. . 7</w:t>
      </w:r>
    </w:p>
    <w:p>
      <w:r>
        <w:t>7. INDEMNIFICATION .......0.0.0.0.0.0 0000000. eee eee ee ee eae 7</w:t>
      </w:r>
    </w:p>
    <w:p>
      <w:r>
        <w:t>8. JOINT COOPERATION ......0...0.0 20.0.0... 000 cee ee ee eae 7</w:t>
      </w:r>
    </w:p>
    <w:p>
      <w:r>
        <w:t>9. TERM AND OPTIONS ......0.0.0.0.0.00 0000000 eee eee eee 8</w:t>
      </w:r>
    </w:p>
    <w:p>
      <w:r>
        <w:t>10. SUBLICENSE AND FRANCHISE RIGHTS ....................... 9</w:t>
      </w:r>
    </w:p>
    <w:p>
      <w:r>
        <w:t>11. ENFORCEMENT ...............0.000 000000 eee ene 9</w:t>
      </w:r>
    </w:p>
    <w:p>
      <w:r>
        <w:t>12. NOTICES .........0.. 00.00.00 000002 cc 9</w:t>
      </w:r>
    </w:p>
    <w:p>
      <w:r>
        <w:t>13. RELATIONSHIP OF THE PARTIES ........................0.. 10</w:t>
      </w:r>
    </w:p>
    <w:p>
      <w:r>
        <w:t>14. APPLICABLE LAW AND DISPUTES ......................2.. 10</w:t>
      </w:r>
    </w:p>
    <w:p>
      <w:r>
        <w:t>15. SEVERABILITY..........0000. 0000000000000. eee ae 10</w:t>
      </w:r>
    </w:p>
    <w:p>
      <w:r>
        <w:t>16. SURVIVABILITY ........0...0 0.000000 0000000 cee eee 11</w:t>
      </w:r>
    </w:p>
    <w:p>
      <w:r>
        <w:t>17. INTEGRATION ........ 00.0.0... 0000002 eee ee eee eee 11</w:t>
      </w:r>
    </w:p>
    <w:p>
      <w:r>
        <w:t>18. BINDING EFFECT .............0.00. 0000000000 eee eee eae 11</w:t>
      </w:r>
    </w:p>
    <w:p>
      <w:r>
        <w:t>19. AUTHORITY OF LICENSOR .............200.0.0.0000.00000- 11</w:t>
      </w:r>
    </w:p>
    <w:p>
      <w:r>
        <w:t>20. ENFORCEABILITY ..................0.00 000000000000 eee 11</w:t>
      </w:r>
    </w:p>
    <w:p>
      <w:r>
        <w:t>21. NONCONTRAVENTION .............000 00000008 eee \1</w:t>
      </w:r>
    </w:p>
    <w:p>
      <w:r>
        <w:t>22. WAIVER OF TERMS ............0..000000 0000 cee eee 11</w:t>
      </w:r>
    </w:p>
    <w:p>
      <w:r>
        <w:t>23. ©. AMENDMENT OF AGREEMENT .....................00000. il</w:t>
      </w:r>
    </w:p>
    <w:p>
      <w:r>
        <w:t>LIST OF DEFINITIONS USED ..............0.0.0000.0. 0000000005 eae 13</w:t>
      </w:r>
    </w:p>
    <w:p/>
    <w:p>
      <w:r>
        <w:t>(200D7C58.V1J) -1-</w:t>
      </w:r>
    </w:p>
    <w:p/>
    <w:p/>
    <w:p>
      <w:r>
        <w:t>Exhibit A</w:t>
      </w:r>
    </w:p>
    <w:p>
      <w:r>
        <w:t>Exhibit B</w:t>
      </w:r>
    </w:p>
    <w:p>
      <w:r>
        <w:t>Exhibit C</w:t>
      </w:r>
    </w:p>
    <w:p>
      <w:r>
        <w:t>Exhibit D</w:t>
      </w:r>
    </w:p>
    <w:p>
      <w:r>
        <w:t>Exhibit E</w:t>
      </w:r>
    </w:p>
    <w:p/>
    <w:p>
      <w:r>
        <w:t>(200D7C58.V 15)</w:t>
      </w:r>
    </w:p>
    <w:p/>
    <w:p>
      <w:r>
        <w:t>EXHIBITS</w:t>
      </w:r>
    </w:p>
    <w:p/>
    <w:p>
      <w:r>
        <w:t>Hard Rock Hotel Trademarks and Service Marks</w:t>
      </w:r>
    </w:p>
    <w:p>
      <w:r>
        <w:t>Hard Rock Casino Trademarks</w:t>
      </w:r>
    </w:p>
    <w:p/>
    <w:p>
      <w:r>
        <w:t>Clause 2(b)(vi) logo example</w:t>
      </w:r>
    </w:p>
    <w:p/>
    <w:p>
      <w:r>
        <w:t>Clause 2(b)(vii) designations</w:t>
      </w:r>
    </w:p>
    <w:p/>
    <w:p>
      <w:r>
        <w:t>Clause 2(b)(vili) designations</w:t>
      </w:r>
    </w:p>
    <w:p/>
    <w:p>
      <w:r>
        <w:t>-ii-</w:t>
      </w:r>
    </w:p>
    <w:p/>
    <w:p>
      <w:r>
        <w:t>Page 20 of 39</w:t>
      </w:r>
    </w:p>
    <w:p/>
    <w:p/>
    <w:p>
      <w:r>
        <w:t>TRADEMARK LICENSE AND COOPERATION AGREEMENT</w:t>
      </w:r>
    </w:p>
    <w:p/>
    <w:p>
      <w:r>
        <w:t>This Agreement is made and entered into as of June 7, 1996 by and between Rank</w:t>
      </w:r>
    </w:p>
    <w:p>
      <w:r>
        <w:t>Licensing, Inc., a Florida Corporation ("Licensor") and Peter A. Morton ("Licensee").</w:t>
      </w:r>
    </w:p>
    <w:p/>
    <w:p>
      <w:r>
        <w:t>WITNESSETH:</w:t>
      </w:r>
    </w:p>
    <w:p/>
    <w:p>
      <w:r>
        <w:t>WHEREAS, Licensor has the right and authority to license the use of the "Hard Rock</w:t>
      </w:r>
    </w:p>
    <w:p>
      <w:r>
        <w:t>Hotel Marks" and the "Hard Rock Casino Marks" as more fully described hereinbelow; and</w:t>
      </w:r>
    </w:p>
    <w:p/>
    <w:p>
      <w:r>
        <w:t>WHEREAS, Licensor and Licensee desire that Licensor license to Licensee the Hard</w:t>
      </w:r>
    </w:p>
    <w:p>
      <w:r>
        <w:t>Rock Hotel Marks (as defined below) and the Hard Rock Casino Marks (as defined below)</w:t>
      </w:r>
    </w:p>
    <w:p>
      <w:r>
        <w:t>solely for the purposes of operating and promoting the Hard Rock Hotel/Casinos (as defined</w:t>
      </w:r>
    </w:p>
    <w:p>
      <w:r>
        <w:t>below) and the Hard Rock Casinos (as defined below) and providing Licensed Services (as</w:t>
      </w:r>
    </w:p>
    <w:p>
      <w:r>
        <w:t>defined below), and offering for sale and selling merchandise bearing the Hard Rock Hotel</w:t>
      </w:r>
    </w:p>
    <w:p/>
    <w:p>
      <w:r>
        <w:t>Marks or the Hard Rock Casino Marks in the Hotel/Casinos or Casinos all in the Morton</w:t>
      </w:r>
    </w:p>
    <w:p>
      <w:r>
        <w:t>Territories (as defined below);</w:t>
      </w:r>
    </w:p>
    <w:p/>
    <w:p>
      <w:r>
        <w:t>NOW, THEREFORE, in consideration of the above recitals, and for other good and</w:t>
      </w:r>
    </w:p>
    <w:p/>
    <w:p>
      <w:r>
        <w:t>valuable consideration the receipt and sufficiency of which is hereby acknowledged, the parties</w:t>
      </w:r>
    </w:p>
    <w:p>
      <w:r>
        <w:t>hereto agree as follows:</w:t>
      </w:r>
    </w:p>
    <w:p/>
    <w:p>
      <w:r>
        <w:t>1. DEFINITIONS.</w:t>
      </w:r>
    </w:p>
    <w:p/>
    <w:p>
      <w:r>
        <w:t>(a) Hard Rock Marks. The term "Hard Rock Marks" as used herein shall</w:t>
      </w:r>
    </w:p>
    <w:p>
      <w:r>
        <w:t>mean and refer to the name “Hard Rock Cafe" and all related and associated trade names,</w:t>
      </w:r>
    </w:p>
    <w:p>
      <w:r>
        <w:t>trademarks, service marks and all other marks and rights of every kind pertaining thereto,</w:t>
      </w:r>
    </w:p>
    <w:p>
      <w:r>
        <w:t>together with the goodwill associated therewith, and shall include the "Hard Rock Cafe" logo</w:t>
      </w:r>
    </w:p>
    <w:p>
      <w:r>
        <w:t>and all confusingly similar names, marks and logos, including, without limiting the generality</w:t>
      </w:r>
    </w:p>
    <w:p>
      <w:r>
        <w:t>of the foregoing, such confusingly similar names as "Rock Cafe", "Hard Rock" and derivations</w:t>
      </w:r>
    </w:p>
    <w:p>
      <w:r>
        <w:t>thereof, to the maximum extent permitted by law. Expressly excluded from this definition are</w:t>
      </w:r>
    </w:p>
    <w:p/>
    <w:p>
      <w:r>
        <w:t>those Hard Rock Hotel Marks and Hard Rock Casino Marks defined in subparagraphs (b) and</w:t>
      </w:r>
    </w:p>
    <w:p>
      <w:r>
        <w:t>(c) herein.</w:t>
      </w:r>
    </w:p>
    <w:p/>
    <w:p>
      <w:r>
        <w:t>(b) Hard Rock Hotel Marks. The term "Hard Rock Hotel Marks" as used</w:t>
      </w:r>
    </w:p>
    <w:p>
      <w:r>
        <w:t>herein shall mean the trademarks, tradenames and servicemarks set forth in Exhibit A hereto,</w:t>
      </w:r>
    </w:p>
    <w:p>
      <w:r>
        <w:t>together with the goodwill associated therewith. The Hard Rock Hotel Marks do not include</w:t>
      </w:r>
    </w:p>
    <w:p>
      <w:r>
        <w:t>the Hard Rock Cafe trademarks, tradenames, logos and servicemarks or any other Hard Rock</w:t>
      </w:r>
    </w:p>
    <w:p>
      <w:r>
        <w:t>Marks or all other rights pertaining thereto, except as expressly provided herein.</w:t>
      </w:r>
    </w:p>
    <w:p/>
    <w:p>
      <w:r>
        <w:t>(c) Hard Rock Casino Marks. The term "Hard Rock Casino Marks" as used</w:t>
      </w:r>
    </w:p>
    <w:p>
      <w:r>
        <w:t>herein shall mean the trademarks, tradenames and servicemarks set forth in Exhibit B hereto,</w:t>
      </w:r>
    </w:p>
    <w:p>
      <w:r>
        <w:t>together with the goodwill associated therewith. The Hard Rock Casino Marks do not include</w:t>
      </w:r>
    </w:p>
    <w:p>
      <w:r>
        <w:t>the Hard Rock Cafe trademarks, tradenames, logos and servicemarks or any other Hard Rock</w:t>
      </w:r>
    </w:p>
    <w:p>
      <w:r>
        <w:t>Marks or all other rights pertaining thereto, except as expressly provided herein.</w:t>
      </w:r>
    </w:p>
    <w:p/>
    <w:p>
      <w:r>
        <w:t>(d) Hotel. The term "Hotel" as used herein shall mean a facility which is an</w:t>
      </w:r>
    </w:p>
    <w:p>
      <w:r>
        <w:t>all-inclusive place for lodging, with indoor corridors and offering a variety of amenities.</w:t>
      </w:r>
    </w:p>
    <w:p/>
    <w:p>
      <w:r>
        <w:t>(200D7C58.V 1) -|-</w:t>
      </w:r>
    </w:p>
    <w:p/>
    <w:p/>
    <w:p>
      <w:r>
        <w:t>(e) Casino. The term "Casino" as used herein shall mean an establishment</w:t>
      </w:r>
    </w:p>
    <w:p>
      <w:r>
        <w:t>providing gaming facilities, such as slot machines, gaming tables and the like, as a substantial</w:t>
      </w:r>
    </w:p>
    <w:p>
      <w:r>
        <w:t>source of revenue and its principal function. The parties agree that "Riverboats" which derive</w:t>
      </w:r>
    </w:p>
    <w:p/>
    <w:p>
      <w:r>
        <w:t>a substantial source of revenue, and whose principal function is gaming, are encompassed within</w:t>
      </w:r>
    </w:p>
    <w:p>
      <w:r>
        <w:t>this definition.</w:t>
      </w:r>
    </w:p>
    <w:p/>
    <w:p>
      <w:r>
        <w:t>(f) Hotel/Casino. The term Hotel/Casino as used herein shall mean a facility</w:t>
      </w:r>
    </w:p>
    <w:p>
      <w:r>
        <w:t>having both a Hotel and Casino, as those terms are defined herein, combined in one facility or</w:t>
      </w:r>
    </w:p>
    <w:p>
      <w:r>
        <w:t>an immediately adjoining contiguous facility, or, if not immediately contiguous, as part of the</w:t>
      </w:r>
    </w:p>
    <w:p>
      <w:r>
        <w:t>same "Hard Rock" complex/development.</w:t>
      </w:r>
    </w:p>
    <w:p/>
    <w:p>
      <w:r>
        <w:t>(g) Hard Rock Hotel. The term Hard Rock Hotel as used herein shall mean</w:t>
      </w:r>
    </w:p>
    <w:p>
      <w:r>
        <w:t>a Hotel as defined herein operated under the Hard Rock Hotel Marks in the Morton Territories.</w:t>
      </w:r>
    </w:p>
    <w:p/>
    <w:p>
      <w:r>
        <w:t>(h) Hard Rock Casino. The term Hard Rock Casino as used herein shall</w:t>
      </w:r>
    </w:p>
    <w:p/>
    <w:p>
      <w:r>
        <w:t>mean a Casino as defined herein operated under the Hard Rock Casino Marks in the Morton</w:t>
      </w:r>
    </w:p>
    <w:p>
      <w:r>
        <w:t>Territories.</w:t>
      </w:r>
    </w:p>
    <w:p/>
    <w:p>
      <w:r>
        <w:t>(i) Hard Rock Hotel/Casino. The term Hard Rock Hotel/Casino as used</w:t>
      </w:r>
    </w:p>
    <w:p>
      <w:r>
        <w:t>herein shall mean a Hotel/Casino as defined herein operated under the Hard Rock Hotel Marks</w:t>
      </w:r>
    </w:p>
    <w:p>
      <w:r>
        <w:t>and/or the Hard Rock Casino Marks in the Morton Territories.</w:t>
      </w:r>
    </w:p>
    <w:p/>
    <w:p>
      <w:r>
        <w:t>(j) Hard Rock Facilities. The term "Hard Rock Facilities" as used herein</w:t>
      </w:r>
    </w:p>
    <w:p/>
    <w:p>
      <w:r>
        <w:t>shall mean Hard Rock Hotel/Casinos, Hard Rock Casinos and Hard Rock Cafe restaurants</w:t>
      </w:r>
    </w:p>
    <w:p>
      <w:r>
        <w:t>collectively.</w:t>
      </w:r>
    </w:p>
    <w:p/>
    <w:p>
      <w:r>
        <w:t>(k) Morton Territories. The term "Morton Territories" as used herein shall</w:t>
      </w:r>
    </w:p>
    <w:p/>
    <w:p>
      <w:r>
        <w:t>mean:</w:t>
      </w:r>
    </w:p>
    <w:p/>
    <w:p>
      <w:r>
        <w:t>The State of Illinois and all states and possessions of the United</w:t>
      </w:r>
    </w:p>
    <w:p>
      <w:r>
        <w:t>States which are located west of the Mississippi River, including</w:t>
      </w:r>
    </w:p>
    <w:p>
      <w:r>
        <w:t>the entire State of Louisiana, but excluding the State of Texas,</w:t>
      </w:r>
    </w:p>
    <w:p>
      <w:r>
        <w:t>except for the "Greater Houston Area", defined to mean that area</w:t>
      </w:r>
    </w:p>
    <w:p>
      <w:r>
        <w:t>which lies within a fifty (50) mile radius from the City Hall or</w:t>
      </w:r>
    </w:p>
    <w:p>
      <w:r>
        <w:t>other similarly recognized civic center structure located reasonably</w:t>
      </w:r>
    </w:p>
    <w:p>
      <w:r>
        <w:t>near the geographic center of the City of Houston; and the nations</w:t>
      </w:r>
    </w:p>
    <w:p>
      <w:r>
        <w:t>of Australia, Brazil, Israel, and Venezuela, and the "Greater</w:t>
      </w:r>
    </w:p>
    <w:p>
      <w:r>
        <w:t>Vancouver Area", which is defined to mean that area which lies</w:t>
      </w:r>
    </w:p>
    <w:p>
      <w:r>
        <w:t>within a fifty (SO) mile radius form the City Hall or other</w:t>
      </w:r>
    </w:p>
    <w:p>
      <w:r>
        <w:t>similarly recognized civic center structure located reasonably near</w:t>
      </w:r>
    </w:p>
    <w:p>
      <w:r>
        <w:t>the geographic center of the City of Vancouver, British Columbia,</w:t>
      </w:r>
    </w:p>
    <w:p>
      <w:r>
        <w:t>Canada.</w:t>
      </w:r>
    </w:p>
    <w:p/>
    <w:p>
      <w:r>
        <w:t>(1) Licensed Services. The term "Licensed Services" as used herein shall</w:t>
      </w:r>
    </w:p>
    <w:p>
      <w:r>
        <w:t>mean any and all services provided by Licensee in connection with or relating to the operation</w:t>
      </w:r>
    </w:p>
    <w:p>
      <w:r>
        <w:t>of the Hard Rock Hotei/Casinos or Hard Rock Casinos.</w:t>
      </w:r>
    </w:p>
    <w:p/>
    <w:p>
      <w:r>
        <w:t>(m) Licensed Products. The term "Licensed Products" as used herein shall</w:t>
      </w:r>
    </w:p>
    <w:p>
      <w:r>
        <w:t>mean any and all personal property, products and merchandise bearing the Hard Rock Hotel</w:t>
      </w:r>
    </w:p>
    <w:p>
      <w:r>
        <w:t>Marks or the Hard Rock Casino Marks and offered for sale or sold by Licensee.</w:t>
      </w:r>
    </w:p>
    <w:p/>
    <w:p>
      <w:r>
        <w:t>(n) Licensor. The term "Licensor" as used herein shall mean Rank Licensing,</w:t>
      </w:r>
    </w:p>
    <w:p>
      <w:r>
        <w:t>Inc., a Florida Corporation or its successors, assigns or transferees.</w:t>
      </w:r>
    </w:p>
    <w:p/>
    <w:p>
      <w:r>
        <w:t>(200D7C58.V1J) -2-</w:t>
      </w:r>
    </w:p>
    <w:p/>
    <w:p/>
    <w:p>
      <w:r>
        <w:t>2. GRANT.</w:t>
      </w:r>
    </w:p>
    <w:p/>
    <w:p>
      <w:r>
        <w:t>(a) Licensed Rights. On and subject to all of the terms and conditions of this</w:t>
      </w:r>
    </w:p>
    <w:p>
      <w:r>
        <w:t>Agreement (including, but not limited to, clause 3(a) below), Licensor hereby grants Licensee,</w:t>
      </w:r>
    </w:p>
    <w:p>
      <w:r>
        <w:t>an exclusive license to use and exploit the Hard Rock Hotel Marks and the Hard Rock Casino</w:t>
      </w:r>
    </w:p>
    <w:p>
      <w:r>
        <w:t>Marks only in the Morton Territories as defined herein and solely in connection with the</w:t>
      </w:r>
    </w:p>
    <w:p>
      <w:r>
        <w:t>development, operation, ownership, management, operation of and promotion of Hard Rock</w:t>
      </w:r>
    </w:p>
    <w:p>
      <w:r>
        <w:t>Hotel/Casinos and Hard Rock Casinos. Licensee shall not use or exploit the Hard Rock Hotel</w:t>
      </w:r>
    </w:p>
    <w:p>
      <w:r>
        <w:t>Marks or the Hard Rock Casino Marks outside the Morton Territories, except, however,</w:t>
      </w:r>
    </w:p>
    <w:p>
      <w:r>
        <w:t>Licensee may engage in the promotion, advertising or marketing (not including the sale of</w:t>
      </w:r>
    </w:p>
    <w:p>
      <w:r>
        <w:t>merchandise) and broadcasting of the Hard Rock Hotel/Casinos and Hard Rock Casinos</w:t>
      </w:r>
    </w:p>
    <w:p>
      <w:r>
        <w:t>anywhere in the world. Licensor represents and warrants that it owns the rights licensed</w:t>
      </w:r>
    </w:p>
    <w:p>
      <w:r>
        <w:t>hereunder by Licensor subject only to whatever actions or inactions may have been taken or not</w:t>
      </w:r>
    </w:p>
    <w:p>
      <w:r>
        <w:t>taken by Morton regarding ownership of the rights in the Hard Rock Hotel Marks or Hard Rock</w:t>
      </w:r>
    </w:p>
    <w:p>
      <w:r>
        <w:t>Casino Marks in the Morton Territories prior to the date of this Agreement.</w:t>
      </w:r>
    </w:p>
    <w:p/>
    <w:p>
      <w:r>
        <w:t>(b) Restrictions.</w:t>
      </w:r>
    </w:p>
    <w:p/>
    <w:p>
      <w:r>
        <w:t>(i) Licensee shall not engage in the use or exploitation of the Hard</w:t>
      </w:r>
    </w:p>
    <w:p>
      <w:r>
        <w:t>Rock Hotel Marks in a Hotel that is not a Hotel/Casino as defined hereinabove in</w:t>
      </w:r>
    </w:p>
    <w:p>
      <w:r>
        <w:t>Section 1(f). However, Licensee may engage in the use or exploitation of the Hard</w:t>
      </w:r>
    </w:p>
    <w:p>
      <w:r>
        <w:t>Rock Casino Marks in connection with a Casino facility as defined herein, that does not</w:t>
      </w:r>
    </w:p>
    <w:p>
      <w:r>
        <w:t>include a Hotel.</w:t>
      </w:r>
    </w:p>
    <w:p/>
    <w:p>
      <w:r>
        <w:t>(ii) Licensee shall not develop, own, operate or manage any restaurant</w:t>
      </w:r>
    </w:p>
    <w:p>
      <w:r>
        <w:t>in any Hard Rock Hotel/Casino or Hard Rock Casino, or anywhere else that is</w:t>
      </w:r>
    </w:p>
    <w:p>
      <w:r>
        <w:t>confusingly similar to a Hard Rock Cafe restaurant or otherwise infringes the Hard Rock</w:t>
      </w:r>
    </w:p>
    <w:p>
      <w:r>
        <w:t>Cafe trademarks. Nothing herein shall preclude Licensee from developing other types</w:t>
      </w:r>
    </w:p>
    <w:p>
      <w:r>
        <w:t>of restaurants in the Hard Rock Hotel/Casinos and Hard Rock Casinos.</w:t>
      </w:r>
    </w:p>
    <w:p/>
    <w:p>
      <w:r>
        <w:t>(iii) _ Licensee shall not develop, use, or exploit any Hard Rock Marks</w:t>
      </w:r>
    </w:p>
    <w:p>
      <w:r>
        <w:t>not expressly provided herein without the express written consent of Licensor. Licensor</w:t>
      </w:r>
    </w:p>
    <w:p>
      <w:r>
        <w:t>shall retain the sole right to apply for the registration or renewal of trademarks and</w:t>
      </w:r>
    </w:p>
    <w:p>
      <w:r>
        <w:t>service marks or other proprietary rights for the Hard Rock Hotel Marks and the Hard</w:t>
      </w:r>
    </w:p>
    <w:p>
      <w:r>
        <w:t>Rock Casino Marks in the Morton Territories and anywhere in the world. Licensor</w:t>
      </w:r>
    </w:p>
    <w:p>
      <w:r>
        <w:t>shall consent to any request by Licensee for Licensor to apply for registration or renewal</w:t>
      </w:r>
    </w:p>
    <w:p>
      <w:r>
        <w:t>of the Hard Rock Hotel Marks and Hard Rock Casino Marks. Licensor shall use its</w:t>
      </w:r>
    </w:p>
    <w:p>
      <w:r>
        <w:t>best efforts to maintain, protect and preserve such registrations and execute related</w:t>
      </w:r>
    </w:p>
    <w:p>
      <w:r>
        <w:t>documentation necessary to preserve its trademark rights, including renewals, with the</w:t>
      </w:r>
    </w:p>
    <w:p>
      <w:r>
        <w:t>applicable governmental entities; provided however, that in the event Licensor fails to</w:t>
      </w:r>
    </w:p>
    <w:p>
      <w:r>
        <w:t>do so and the failure would be reasonably likely to affect the Hard Rock Hotel Marks</w:t>
      </w:r>
    </w:p>
    <w:p>
      <w:r>
        <w:t>and/or the Hard Rock Casino Marks in the Morton Territories, then Licensor shall</w:t>
      </w:r>
    </w:p>
    <w:p>
      <w:r>
        <w:t>permit Licensee to prepare the necessary documentation to effectuate such registrations</w:t>
      </w:r>
    </w:p>
    <w:p>
      <w:r>
        <w:t>or otherwise protect Licensor’s trademark rights and execute such documentation at</w:t>
      </w:r>
    </w:p>
    <w:p/>
    <w:p>
      <w:r>
        <w:t>Licensee’s request to enable Licensee to make the filing for Licensor as Licensor’s agent</w:t>
      </w:r>
    </w:p>
    <w:p>
      <w:r>
        <w:t>and in Licensor’s name.</w:t>
      </w:r>
    </w:p>
    <w:p/>
    <w:p>
      <w:r>
        <w:t>(iv) Except as expressly provided in subsection 2(b)(v), Licensed</w:t>
      </w:r>
    </w:p>
    <w:p>
      <w:r>
        <w:t>Products shall be sold by Licensee only in a retail establishment located in or contiguous</w:t>
      </w:r>
    </w:p>
    <w:p>
      <w:r>
        <w:t>to a Hard Rock Hotel/Casino or Hard Rock Casino and Licensee shall not open a stand</w:t>
      </w:r>
    </w:p>
    <w:p>
      <w:r>
        <w:t>alone merchandise outlet selling Licensed Products in any location nor shall Licensee sell</w:t>
      </w:r>
    </w:p>
    <w:p>
      <w:r>
        <w:t>any Licensed Products through mail order. Licensor shall not open a stand alone</w:t>
      </w:r>
    </w:p>
    <w:p>
      <w:r>
        <w:t>merchandise outlet in Morton’s Territories where there is both a Hard Rock</w:t>
      </w:r>
    </w:p>
    <w:p/>
    <w:p>
      <w:r>
        <w:t>(200D7C58.V1}) -3-</w:t>
      </w:r>
    </w:p>
    <w:p/>
    <w:p/>
    <w:p>
      <w:r>
        <w:t>Hotel/Casino or Hard Rock Casino and a Hard Rock Cafe restaurant. Except as</w:t>
      </w:r>
    </w:p>
    <w:p/>
    <w:p>
      <w:r>
        <w:t>provided in clause 2(b)(vii), Licensed Products must always bear the geographic location</w:t>
      </w:r>
    </w:p>
    <w:p>
      <w:r>
        <w:t>where sold.</w:t>
      </w:r>
    </w:p>
    <w:p/>
    <w:p>
      <w:r>
        <w:t>(v) Licensee may sell Licensed Products through the Internet that bear</w:t>
      </w:r>
    </w:p>
    <w:p>
      <w:r>
        <w:t>the Internet address as the Licensed Products’ location. Licensed Products sold through</w:t>
      </w:r>
    </w:p>
    <w:p>
      <w:r>
        <w:t>the Internet and bearing the Internet designation shall not be sold in the retail</w:t>
      </w:r>
    </w:p>
    <w:p>
      <w:r>
        <w:t>establishments described in subparagraph 2(b)(iv) above nor shall the Licensed Products</w:t>
      </w:r>
    </w:p>
    <w:p/>
    <w:p>
      <w:r>
        <w:t>sold in such retail establishments be sold through the Internet except for Hard Rock</w:t>
      </w:r>
    </w:p>
    <w:p>
      <w:r>
        <w:t>Internet access kits.</w:t>
      </w:r>
    </w:p>
    <w:p/>
    <w:p>
      <w:r>
        <w:t>(vi) Except as provided in clause 2(b)(vii) below, Licensee shall use</w:t>
      </w:r>
    </w:p>
    <w:p>
      <w:r>
        <w:t>the representations of the Hard Rock Hotel Marks and the Hard Rock Casino Marks,</w:t>
      </w:r>
    </w:p>
    <w:p>
      <w:r>
        <w:t>with respect to the location of the words in the design logo, only in the manner set forth</w:t>
      </w:r>
    </w:p>
    <w:p>
      <w:r>
        <w:t>in Exhibit C attached hereto, with the words Hard Rock Hotel or Hard Rock Casino</w:t>
      </w:r>
    </w:p>
    <w:p>
      <w:r>
        <w:t>within the circle logo and the geographic or other designation described herein, below</w:t>
      </w:r>
    </w:p>
    <w:p>
      <w:r>
        <w:t>the circle logo. For purposes of designation only, and only within the confines of the</w:t>
      </w:r>
    </w:p>
    <w:p>
      <w:r>
        <w:t>Hard Rock Hotel/Casino or Hard Rock Casino, and not for the sale of merchandise,</w:t>
      </w:r>
    </w:p>
    <w:p>
      <w:r>
        <w:t>Licensee may replace the words identifying the geographic location in the design logo</w:t>
      </w:r>
    </w:p>
    <w:p>
      <w:r>
        <w:t>with the other designations such as "Beach Club" or "Athletic Club". Without the</w:t>
      </w:r>
    </w:p>
    <w:p>
      <w:r>
        <w:t>express written consent of Licensor, Licensee shall not replace the word "Hotel" or</w:t>
      </w:r>
    </w:p>
    <w:p>
      <w:r>
        <w:t>"Casino" with any other designation.</w:t>
      </w:r>
    </w:p>
    <w:p/>
    <w:p>
      <w:r>
        <w:t>(vii) Licensee shall be permitted to use the designations identified on</w:t>
      </w:r>
    </w:p>
    <w:p>
      <w:r>
        <w:t>Exhibit D and currently in use at the Las Vegas Hard Rock Hotel as of the date of this</w:t>
      </w:r>
    </w:p>
    <w:p>
      <w:r>
        <w:t>Agreement, in other Hard Rock Hotels and/or Hard Rock Casinos developed, operated,</w:t>
      </w:r>
    </w:p>
    <w:p>
      <w:r>
        <w:t>owned, or managed by Licensee, its sublicensee or franchisee. However, merchandise</w:t>
      </w:r>
    </w:p>
    <w:p>
      <w:r>
        <w:t>bearing these designations currently being sold in the Las Vegas Hard Rock Hotel may</w:t>
      </w:r>
    </w:p>
    <w:p>
      <w:r>
        <w:t>continue to be sold only for a period of eighteen months from the date of this Agreement</w:t>
      </w:r>
    </w:p>
    <w:p>
      <w:r>
        <w:t>and shall not be sold at any time in any other Hard Rock Facility developed, operated,</w:t>
      </w:r>
    </w:p>
    <w:p>
      <w:r>
        <w:t>owned, or managed by Licensee, its sublicensee or franchisee.</w:t>
      </w:r>
    </w:p>
    <w:p/>
    <w:p>
      <w:r>
        <w:t>(vili) Licensee shall be permitted to continue to use the designations</w:t>
      </w:r>
    </w:p>
    <w:p>
      <w:r>
        <w:t>identified on Exhibit E and which are currently in use at the Las Vegas Hard Rock Hotel</w:t>
      </w:r>
    </w:p>
    <w:p>
      <w:r>
        <w:t>as of the date of this Agreement and to sell whatever merchandise is currently being sold</w:t>
      </w:r>
    </w:p>
    <w:p>
      <w:r>
        <w:t>for a period of eighteen months from the date of this Agreement. Thereafter, without</w:t>
      </w:r>
    </w:p>
    <w:p>
      <w:r>
        <w:t>the express written consent of Licensor, Licensee shall forever cease displaying such</w:t>
      </w:r>
    </w:p>
    <w:p>
      <w:r>
        <w:t>designations or selling such merchandise.</w:t>
      </w:r>
    </w:p>
    <w:p/>
    <w:p>
      <w:r>
        <w:t>(ix) In the event that Licensee develops a Hard Rock Casino on a</w:t>
      </w:r>
    </w:p>
    <w:p>
      <w:r>
        <w:t>riverboat and the jurisdiction governing the riverboat requires the use of certain</w:t>
      </w:r>
    </w:p>
    <w:p>
      <w:r>
        <w:t>terminology, such as "Riverboat" in the title of that facility, Licensee shall be permitted</w:t>
      </w:r>
    </w:p>
    <w:p>
      <w:r>
        <w:t>to use the legally required terminology in connection with the term "Hard Rock" such</w:t>
      </w:r>
    </w:p>
    <w:p>
      <w:r>
        <w:t>as "Hard Rock Riverboat", shall use such term within the circle logo, and shall request</w:t>
      </w:r>
    </w:p>
    <w:p/>
    <w:p>
      <w:r>
        <w:t>that Licensor apply for the registration of such use as provided in Clause 2(b)(iii)</w:t>
      </w:r>
    </w:p>
    <w:p>
      <w:r>
        <w:t>hereinabove.</w:t>
      </w:r>
    </w:p>
    <w:p/>
    <w:p>
      <w:r>
        <w:t>3. RESERVATION AND OWNERSHIP OF RIGHTS.</w:t>
      </w:r>
    </w:p>
    <w:p/>
    <w:p>
      <w:r>
        <w:t>(a) All rights not specifically granted to Licensee hereunder are expressly</w:t>
      </w:r>
    </w:p>
    <w:p>
      <w:r>
        <w:t>reserved by Licensor. Licensee neither has, nor under any circumstances shall gain any</w:t>
      </w:r>
    </w:p>
    <w:p>
      <w:r>
        <w:t>ownership interest in the Hard Rock Hotel Marks or the Hard Rock Casinos Marks. Nothing</w:t>
      </w:r>
    </w:p>
    <w:p>
      <w:r>
        <w:t>herein shall prohibit any use, exploitation, sublicense or franchise of the Hard Rock Hotel</w:t>
      </w:r>
    </w:p>
    <w:p/>
    <w:p>
      <w:r>
        <w:t>(200D7C58. VL) -4-</w:t>
      </w:r>
    </w:p>
    <w:p/>
    <w:p/>
    <w:p>
      <w:r>
        <w:t>Marks or the Hard Rock Casino Marks by Licensor or any affiliated entity outside the Morton</w:t>
      </w:r>
    </w:p>
    <w:p>
      <w:r>
        <w:t>Territories and Licensor has the right to the use and exploitation of the Hard Rock Hotel Marks</w:t>
      </w:r>
    </w:p>
    <w:p>
      <w:r>
        <w:t>anywhere in the world for a Hotel facility that does not include a Casino, except, however,</w:t>
      </w:r>
    </w:p>
    <w:p>
      <w:r>
        <w:t>Licensor cannot, directly or indirectly, own, operate, manage, sublicense or franchise a Hard</w:t>
      </w:r>
    </w:p>
    <w:p>
      <w:r>
        <w:t>Rock Hotel in the State of Nevada. Nothing herein shall prohibit Licensor or Licensee or any</w:t>
      </w:r>
    </w:p>
    <w:p>
      <w:r>
        <w:t>of their affiliated entities from developing, owning, operating or managing a Hotel, a</w:t>
      </w:r>
    </w:p>
    <w:p>
      <w:r>
        <w:t>Hotel/Casino or a Casino that is not operated under the Hard Rock Marks or any confusingly</w:t>
      </w:r>
    </w:p>
    <w:p>
      <w:r>
        <w:t>similar trademarks or tradenames anywhere in the world.</w:t>
      </w:r>
    </w:p>
    <w:p/>
    <w:p>
      <w:r>
        <w:t>(b) Licensee recognizes the value of the goodwill associated with the Hard</w:t>
      </w:r>
    </w:p>
    <w:p>
      <w:r>
        <w:t>Rock Hotel Marks and Hard Rock Casino Marks and acknowledges that the Hard Rock Hotel</w:t>
      </w:r>
    </w:p>
    <w:p>
      <w:r>
        <w:t>Marks and the Hard Rock Casino Marks have acquired secondary meaning. Licensee agrees,</w:t>
      </w:r>
    </w:p>
    <w:p>
      <w:r>
        <w:t>during the Term of this Agreement or thereafter, never to attack or assist another in attacking</w:t>
      </w:r>
    </w:p>
    <w:p>
      <w:r>
        <w:t>the rights of Licensor or any of its affiliated entities in the Hard Rock Hotel Marks or the Hard</w:t>
      </w:r>
    </w:p>
    <w:p/>
    <w:p>
      <w:r>
        <w:t>Rock Casino Marks or the validity of the Hard Rock Hotel Marks or the Hard Rock Casino</w:t>
      </w:r>
    </w:p>
    <w:p>
      <w:r>
        <w:t>Marks or the license being granted herein.</w:t>
      </w:r>
    </w:p>
    <w:p/>
    <w:p>
      <w:r>
        <w:t>(c) Licensee agrees that its use of the Hard Rock Hotel Marks and the Hard</w:t>
      </w:r>
    </w:p>
    <w:p>
      <w:r>
        <w:t>Rock Casino Marks and all associated goodwill generated thereby, inures to the sole benefit of</w:t>
      </w:r>
    </w:p>
    <w:p/>
    <w:p>
      <w:r>
        <w:t>Licensor in accordance with its rights in the Hard Rock Hotel Marks and the Hard Rock Casino</w:t>
      </w:r>
    </w:p>
    <w:p>
      <w:r>
        <w:t>Marks.</w:t>
      </w:r>
    </w:p>
    <w:p/>
    <w:p>
      <w:r>
        <w:t>(d) Licensee agrees not to use any word, words, term or terms in conjunction</w:t>
      </w:r>
    </w:p>
    <w:p>
      <w:r>
        <w:t>with the Hard Rock Hotel Marks or the Hard Rock Casino Marks to identify his or its company</w:t>
      </w:r>
    </w:p>
    <w:p>
      <w:r>
        <w:t>and/or Licensed Services which in any way would dominate, modify or qualify the Hard Rock</w:t>
      </w:r>
    </w:p>
    <w:p>
      <w:r>
        <w:t>Hotel Marks or the Hard Rock Casino Marks other than geographical designations.</w:t>
      </w:r>
    </w:p>
    <w:p/>
    <w:p>
      <w:r>
        <w:t>(e) Licensee agrees not to use the Hard Rock Hotel Marks or the Hard Rock</w:t>
      </w:r>
    </w:p>
    <w:p/>
    <w:p>
      <w:r>
        <w:t>Casino Marks except pursuant to the provisions of this Agreement unless the parties hereto</w:t>
      </w:r>
    </w:p>
    <w:p>
      <w:r>
        <w:t>agree otherwise in writing.</w:t>
      </w:r>
    </w:p>
    <w:p/>
    <w:p>
      <w:r>
        <w:t>4. QUALITY, NOTICES, APPROVALS, AND SAMPLES.</w:t>
      </w:r>
    </w:p>
    <w:p/>
    <w:p>
      <w:r>
        <w:t>(a) The nature and quality of the Licensed Products and the Licensed Services</w:t>
      </w:r>
    </w:p>
    <w:p>
      <w:r>
        <w:t>and all promotional, advertising, and packaging material relating to the Licensed Products and</w:t>
      </w:r>
    </w:p>
    <w:p>
      <w:r>
        <w:t>Licensed Services, and all representations of the Hard Rock Hotel Marks and the Hard Rock</w:t>
      </w:r>
    </w:p>
    <w:p>
      <w:r>
        <w:t>Casino Marks, shall be of good quality at least as high as the quality of similar goods presently</w:t>
      </w:r>
    </w:p>
    <w:p>
      <w:r>
        <w:t>sold or distributed by Licensee and its affiliates in connection with their operation of the Las</w:t>
      </w:r>
    </w:p>
    <w:p>
      <w:r>
        <w:t>Vegas Hard Rock Hotel/Casino. Licensee acknowledges that it is familiar with the nature and</w:t>
      </w:r>
    </w:p>
    <w:p>
      <w:r>
        <w:t>quality of the Licensed Products and Licensed Services, and with the representations of the</w:t>
      </w:r>
    </w:p>
    <w:p>
      <w:r>
        <w:t>Hard Rock Hotel Marks now sold in connection with the Hard Rock Hotel Marks. With respect</w:t>
      </w:r>
    </w:p>
    <w:p>
      <w:r>
        <w:t>to any additional Licensed Services rendered or Licensed Products sold under the Hard Rock</w:t>
      </w:r>
    </w:p>
    <w:p>
      <w:r>
        <w:t>Hotel Marks or the Hard Rock Casino Marks, Licensee agrees that the nature and quality of</w:t>
      </w:r>
    </w:p>
    <w:p/>
    <w:p>
      <w:r>
        <w:t>such products and services shall be equal to and commensurate with the existing products and</w:t>
      </w:r>
    </w:p>
    <w:p>
      <w:r>
        <w:t>services.</w:t>
      </w:r>
    </w:p>
    <w:p/>
    <w:p>
      <w:r>
        <w:t>(b) Licensor shall have the right to inspect the quality of the services rendered</w:t>
      </w:r>
    </w:p>
    <w:p>
      <w:r>
        <w:t>and the products sold by Licensee under the Hard Rock Hotel Marks or the Hard Rock Casino</w:t>
      </w:r>
    </w:p>
    <w:p>
      <w:r>
        <w:t>Marks and Licensee shall permit duly authorized representatives of Licensor to have reasonable</w:t>
      </w:r>
    </w:p>
    <w:p>
      <w:r>
        <w:t>access to all areas of the Hard Rock Hotel/Casinos or Hard Rock Casinos for such inspection</w:t>
      </w:r>
    </w:p>
    <w:p/>
    <w:p>
      <w:r>
        <w:t>purposes during regular business hours and on reasonable notice and in a manner that will not</w:t>
      </w:r>
    </w:p>
    <w:p>
      <w:r>
        <w:t>Cause any disruption to Licensee’s business.</w:t>
      </w:r>
    </w:p>
    <w:p/>
    <w:p>
      <w:r>
        <w:t>(200D7C58.V1J) -5-</w:t>
      </w:r>
    </w:p>
    <w:p/>
    <w:p/>
    <w:p>
      <w:r>
        <w:t>(c) Licensee shall furnish or render to Licensor during such inspections, upon</w:t>
      </w:r>
    </w:p>
    <w:p>
      <w:r>
        <w:t>request for Licensor’s approval and/or testing, requested Licensed Services, representative</w:t>
      </w:r>
    </w:p>
    <w:p>
      <w:r>
        <w:t>samples on the premises of each Licensed Product, their labels, packaging, advertisements, and</w:t>
      </w:r>
    </w:p>
    <w:p/>
    <w:p>
      <w:r>
        <w:t>all other materials displaying or using the Hard Rock Hotel Marks or the Hard Rock Casino</w:t>
      </w:r>
    </w:p>
    <w:p>
      <w:r>
        <w:t>Marks in relation to the Licensed Products and Licensed Services.</w:t>
      </w:r>
    </w:p>
    <w:p/>
    <w:p>
      <w:r>
        <w:t>(d) Licensee shall comply in all respects with all federal, state, and local laws</w:t>
      </w:r>
    </w:p>
    <w:p>
      <w:r>
        <w:t>and regulations in regard to said Licensed Products and Licensed Services.</w:t>
      </w:r>
    </w:p>
    <w:p/>
    <w:p>
      <w:r>
        <w:t>(e) Licensee shall on any and all advertising or promotional materials related</w:t>
      </w:r>
    </w:p>
    <w:p>
      <w:r>
        <w:t>to Licensed Services or Licensed Products utilize the Hard Rock Hotel Marks or the Hard Rock</w:t>
      </w:r>
    </w:p>
    <w:p>
      <w:r>
        <w:t>Casino Marks wherever the same may be used with reasonable convenience. Licensee shall be</w:t>
      </w:r>
    </w:p>
    <w:p>
      <w:r>
        <w:t>obligated to cause the appropriate notice of registration to appear on all such materials.</w:t>
      </w:r>
    </w:p>
    <w:p/>
    <w:p>
      <w:r>
        <w:t>(f) The parties acknowledge that all rights of Licensor to monitor and</w:t>
      </w:r>
    </w:p>
    <w:p>
      <w:r>
        <w:t>intervene in Licensee’s operations, and all standards of operation set forth herein, are</w:t>
      </w:r>
    </w:p>
    <w:p>
      <w:r>
        <w:t>established solely to ensure the quality of the goods and services associated with the Hard Rock</w:t>
      </w:r>
    </w:p>
    <w:p>
      <w:r>
        <w:t>Hotel Marks and the Hard Rock Casino Marks, and to protect the goodwill accrued in the Hard</w:t>
      </w:r>
    </w:p>
    <w:p>
      <w:r>
        <w:t>Rock Hotel Marks and the Hard Rock Casino Marks.</w:t>
      </w:r>
    </w:p>
    <w:p/>
    <w:p>
      <w:r>
        <w:t>5. ARBITRATION.</w:t>
      </w:r>
    </w:p>
    <w:p/>
    <w:p>
      <w:r>
        <w:t>(a) In the event that Licensor should note any substantial failure by Licensee</w:t>
      </w:r>
    </w:p>
    <w:p>
      <w:r>
        <w:t>to maintain in any respect quality standards set forth herein, Licensor shall advise Licensee in</w:t>
      </w:r>
    </w:p>
    <w:p>
      <w:r>
        <w:t>writing of the particular failure or deficiency noted, and Licensee shall correct the same within</w:t>
      </w:r>
    </w:p>
    <w:p>
      <w:r>
        <w:t>thirty (30) days of the mailing of such notice. In the event of any dispute regarding the failure</w:t>
      </w:r>
    </w:p>
    <w:p>
      <w:r>
        <w:t>of Licensee to conform to any provision of quality control as set forth herein or to correct any</w:t>
      </w:r>
    </w:p>
    <w:p>
      <w:r>
        <w:t>such related deficiencies, the dispute shall be resolved by binding arbitration, upon the initiation</w:t>
      </w:r>
    </w:p>
    <w:p>
      <w:r>
        <w:t>of either party by a written notice to the other party demanding arbitration and specifying the</w:t>
      </w:r>
    </w:p>
    <w:p>
      <w:r>
        <w:t>controversy or.claim to be arbitrated. The arbitration shall be conducted by a single arbitrator</w:t>
      </w:r>
    </w:p>
    <w:p>
      <w:r>
        <w:t>or by a panel of three arbitrators as agreed between the parties. The arbitrator(s) shall be</w:t>
      </w:r>
    </w:p>
    <w:p>
      <w:r>
        <w:t>chosen in the manner proscribed by the American Arbitration Association and the arbitration</w:t>
      </w:r>
    </w:p>
    <w:p>
      <w:r>
        <w:t>shall be conducted under auspices, rules and regulations of the American Arbitration Association</w:t>
      </w:r>
    </w:p>
    <w:p>
      <w:r>
        <w:t>with all fees and costs to be shared equally by the parties to the arbitration. The arbitration</w:t>
      </w:r>
    </w:p>
    <w:p/>
    <w:p>
      <w:r>
        <w:t>forum shall alternate between California and New York with the first arbitration, if any, to take</w:t>
      </w:r>
    </w:p>
    <w:p>
      <w:r>
        <w:t>place in New York.</w:t>
      </w:r>
    </w:p>
    <w:p/>
    <w:p>
      <w:r>
        <w:t>(b) The arbitrator(s) shall have the power to award any and all remedies and</w:t>
      </w:r>
    </w:p>
    <w:p>
      <w:r>
        <w:t>relief whatsoever that is deemed appropriate under the circumstances, including without</w:t>
      </w:r>
    </w:p>
    <w:p>
      <w:r>
        <w:t>limitation, money damages and equitable relief including without limitation, temporary,</w:t>
      </w:r>
    </w:p>
    <w:p>
      <w:r>
        <w:t>preliminary and permanent injunctions. The discovery process and the procedure whereby the</w:t>
      </w:r>
    </w:p>
    <w:p>
      <w:r>
        <w:t>evidence (oral and/or written) relating to the controversy or claim is presented in the arbitration</w:t>
      </w:r>
    </w:p>
    <w:p>
      <w:r>
        <w:t>Shall be as agreed to by the parties, and in the absence of such agreement, shall be as</w:t>
      </w:r>
    </w:p>
    <w:p>
      <w:r>
        <w:t>determined by the single arbitrator or panel of three arbitrators as the case may be.</w:t>
      </w:r>
    </w:p>
    <w:p/>
    <w:p>
      <w:r>
        <w:t>(c) The written decision of the arbitrator(s) shall be rendered within thirty (30)</w:t>
      </w:r>
    </w:p>
    <w:p>
      <w:r>
        <w:t>business days following the close of the arbitration hearing. The written decision of the</w:t>
      </w:r>
    </w:p>
    <w:p>
      <w:r>
        <w:t>arbitrator(s) shall be binding and conclusive on the parties thereto and enforceable as provided</w:t>
      </w:r>
    </w:p>
    <w:p>
      <w:r>
        <w:t>by the laws of the State of New York, and judgment on such arbitration decision may be</w:t>
      </w:r>
    </w:p>
    <w:p>
      <w:r>
        <w:t>entered by any court having jurisdiction thereof.</w:t>
      </w:r>
    </w:p>
    <w:p/>
    <w:p>
      <w:r>
        <w:t>(d) It is expressly acknowledged and agreed that any claims or controversies</w:t>
      </w:r>
    </w:p>
    <w:p>
      <w:r>
        <w:t>not specifically identified hereinabove, including but not limited to claims, controversies or</w:t>
      </w:r>
    </w:p>
    <w:p/>
    <w:p>
      <w:r>
        <w:t>(200D7C58.V 13) -6§-</w:t>
      </w:r>
    </w:p>
    <w:p/>
    <w:p/>
    <w:p>
      <w:r>
        <w:t>disputes relating to the validity of this License Agreement or the validity or enforceability of</w:t>
      </w:r>
    </w:p>
    <w:p>
      <w:r>
        <w:t>any trademark rights hereunder, shall be excluded from arbitration and shall be adjudicated in</w:t>
      </w:r>
    </w:p>
    <w:p>
      <w:r>
        <w:t>a court of competent jurisdiction unless otherwise agreed to by the parties.</w:t>
      </w:r>
    </w:p>
    <w:p/>
    <w:p>
      <w:r>
        <w:t>6. TRADEMARK AND COPYRIGHT PROTECTION AND INFRINGEMENTS.</w:t>
      </w:r>
    </w:p>
    <w:p/>
    <w:p>
      <w:r>
        <w:t>(a) Licensor and Licensee agree to use their best efforts to protect the Hard</w:t>
      </w:r>
    </w:p>
    <w:p>
      <w:r>
        <w:t>Rock Hotel Marks and the Hard Rock Casino Marks and the goodwill associated therewith.</w:t>
      </w:r>
    </w:p>
    <w:p/>
    <w:p>
      <w:r>
        <w:t>(b) Licensee shall not at any time apply for any registration of any copyright,</w:t>
      </w:r>
    </w:p>
    <w:p>
      <w:r>
        <w:t>trademark or other designation which would affect the ownership of or encumber, damage,</w:t>
      </w:r>
    </w:p>
    <w:p>
      <w:r>
        <w:t>dilute or modify the Hard Rock Hotel Marks or the Hard Rock Casino Marks nor file any</w:t>
      </w:r>
    </w:p>
    <w:p>
      <w:r>
        <w:t>document requesting any governmental authority to take any action nor take any action itself</w:t>
      </w:r>
    </w:p>
    <w:p/>
    <w:p>
      <w:r>
        <w:t>which would affect the ownership of or damage, dilute or modify the Hard Rock Hotel Marks</w:t>
      </w:r>
    </w:p>
    <w:p>
      <w:r>
        <w:t>or the Hard Rock Casino Marks.</w:t>
      </w:r>
    </w:p>
    <w:p/>
    <w:p>
      <w:r>
        <w:t>(c) Licensee shall at no time use or authorize the use of any service mark,</w:t>
      </w:r>
    </w:p>
    <w:p>
      <w:r>
        <w:t>trademark, trade name or other designation identical with or confusingly similar to the Hard</w:t>
      </w:r>
    </w:p>
    <w:p>
      <w:r>
        <w:t>Rock Hotel Marks or the Hard Rock Casino Marks. However, only as expressly provided</w:t>
      </w:r>
    </w:p>
    <w:p>
      <w:r>
        <w:t>herein in clause 2(b), Licensee may use the "Hard Rock" designation to identify locations,</w:t>
      </w:r>
    </w:p>
    <w:p>
      <w:r>
        <w:t>services or areas at Hard Rock Hotel/Casinos or Hard Rock Casinos but shall not use, sell or</w:t>
      </w:r>
    </w:p>
    <w:p>
      <w:r>
        <w:t>display any merchandise bearing such designations.</w:t>
      </w:r>
    </w:p>
    <w:p/>
    <w:p>
      <w:r>
        <w:t>(d) The Licensee shall promptly notify the Licensor in writing of any</w:t>
      </w:r>
    </w:p>
    <w:p>
      <w:r>
        <w:t>infringement or suspected infringement of or claim of infringement of any of the Hard Rock</w:t>
      </w:r>
    </w:p>
    <w:p>
      <w:r>
        <w:t>Hotel tradenames, trademarks, service marks or other intellectual property rights relating to the</w:t>
      </w:r>
    </w:p>
    <w:p>
      <w:r>
        <w:t>Hard Rock Hotel Marks and/or Hard Rock Casino Marks of which Licensee becomes aware,</w:t>
      </w:r>
    </w:p>
    <w:p>
      <w:r>
        <w:t>or any action constituting passing off of the Hard Rock Hotel Marks and/or Hard Rock Casino</w:t>
      </w:r>
    </w:p>
    <w:p>
      <w:r>
        <w:t>Marks or any claim for passing off against the Licensee or the Licensor. Licensor and Licensee</w:t>
      </w:r>
    </w:p>
    <w:p>
      <w:r>
        <w:t>each have the right to institute legal action or defend legal action instituted at its own cost and</w:t>
      </w:r>
    </w:p>
    <w:p>
      <w:r>
        <w:t>expense and any monies recovered will be for the account of such party. Each party will lend</w:t>
      </w:r>
    </w:p>
    <w:p>
      <w:r>
        <w:t>all reasonably necessary assistance in any legal action either may institute against any person</w:t>
      </w:r>
    </w:p>
    <w:p>
      <w:r>
        <w:t>infringing or passing off as aforesaid or suspected of doing so. Licensor will always have full</w:t>
      </w:r>
    </w:p>
    <w:p>
      <w:r>
        <w:t>control of any joint proceedings and the cost thereof will be borne equally and any monies</w:t>
      </w:r>
    </w:p>
    <w:p>
      <w:r>
        <w:t>recovered will be divided equally by the Licensee and Licensor in respect of any infringement</w:t>
      </w:r>
    </w:p>
    <w:p>
      <w:r>
        <w:t>or passing off or suspected infringement or passing off within Morton’s Territories. Nothing</w:t>
      </w:r>
    </w:p>
    <w:p/>
    <w:p>
      <w:r>
        <w:t>in this clause shall be deemed to authorize the Licensee to assume any rights, in the Licensor’s</w:t>
      </w:r>
    </w:p>
    <w:p>
      <w:r>
        <w:t>name.</w:t>
      </w:r>
    </w:p>
    <w:p/>
    <w:p>
      <w:r>
        <w:t>7. INDEMNIFICATION.</w:t>
      </w:r>
    </w:p>
    <w:p/>
    <w:p>
      <w:r>
        <w:t>Licensee hereby indemnifies Licensor and undertakes to defend Licensor against, and</w:t>
      </w:r>
    </w:p>
    <w:p>
      <w:r>
        <w:t>hold Licensor harmless from, any suits, loss and damage arising out of any service or act</w:t>
      </w:r>
    </w:p>
    <w:p>
      <w:r>
        <w:t>rendered or performed by Licensee or any assignee or sublicensee of Licensee in connection</w:t>
      </w:r>
    </w:p>
    <w:p>
      <w:r>
        <w:t>with this Agreement, or in relation to the Hard Rock Hotel Marks, or the Hard Rock Casino</w:t>
      </w:r>
    </w:p>
    <w:p>
      <w:r>
        <w:t>Marks or either of them, or out of the sale of any Licensed Products.</w:t>
      </w:r>
    </w:p>
    <w:p/>
    <w:p>
      <w:r>
        <w:t>8. JOINT COOPERATION.</w:t>
      </w:r>
    </w:p>
    <w:p/>
    <w:p>
      <w:r>
        <w:t>(a) Promotional Cooperation.</w:t>
      </w:r>
    </w:p>
    <w:p/>
    <w:p>
      <w:r>
        <w:t>(1) In promotional and/or advertising materials, including national or</w:t>
      </w:r>
    </w:p>
    <w:p>
      <w:r>
        <w:t>international broadcasts, in locations where both parties maintain, directly or indirectly</w:t>
      </w:r>
    </w:p>
    <w:p/>
    <w:p>
      <w:r>
        <w:t>(200D7C58.V1F} -7-</w:t>
      </w:r>
    </w:p>
    <w:p/>
    <w:p/>
    <w:p>
      <w:r>
        <w:t>by license, sublicense or franchise, Hard Rock Facilities, Licensor and Licensee each</w:t>
      </w:r>
    </w:p>
    <w:p>
      <w:r>
        <w:t>agree, when practical and appropriate, to include reference to the other party’s Hard</w:t>
      </w:r>
    </w:p>
    <w:p>
      <w:r>
        <w:t>Rock Facilities in that location. Licensor agrees to display at its Hard Rock Cafe</w:t>
      </w:r>
    </w:p>
    <w:p>
      <w:r>
        <w:t>restaurants in the Morton Territories, on at least a quarterly basis, a table tent, card or</w:t>
      </w:r>
    </w:p>
    <w:p>
      <w:r>
        <w:t>similar promotional table top display, reasonably acceptable to Licensor, referencing the</w:t>
      </w:r>
    </w:p>
    <w:p>
      <w:r>
        <w:t>Hard Rock Hotel/Casinos or Hard Rock Casinos of the Licensee. Such tent, card or</w:t>
      </w:r>
    </w:p>
    <w:p/>
    <w:p>
      <w:r>
        <w:t>display shall be displayed on a majority of tables in each Hard Rock Cafe for one week</w:t>
      </w:r>
    </w:p>
    <w:p>
      <w:r>
        <w:t>each calendar quarter.</w:t>
      </w:r>
    </w:p>
    <w:p/>
    <w:p>
      <w:r>
        <w:t>(2) _ Licensor hereby agrees that in connection with any book written</w:t>
      </w:r>
    </w:p>
    <w:p>
      <w:r>
        <w:t>or sponsored by Licensor or its affiliates which describes the Hard Rock Facilities</w:t>
      </w:r>
    </w:p>
    <w:p>
      <w:r>
        <w:t>and/or history, Licensor will include reference to Peter A. Morton as one of the co-</w:t>
      </w:r>
    </w:p>
    <w:p>
      <w:r>
        <w:t>founders of the original Hard Rock Cafe restaurant in London in 1971 and that Peter</w:t>
      </w:r>
    </w:p>
    <w:p/>
    <w:p>
      <w:r>
        <w:t>Morton developed and established the first Hard Rock Hotel/Casino in Las Vegas in</w:t>
      </w:r>
    </w:p>
    <w:p>
      <w:r>
        <w:t>1995.</w:t>
      </w:r>
    </w:p>
    <w:p/>
    <w:p>
      <w:r>
        <w:t>(3) Licensor and Licensee agree that in any map designed by either</w:t>
      </w:r>
    </w:p>
    <w:p>
      <w:r>
        <w:t>Licensor or Licensee which identifies all locations where there is a Hard Rock Facility,</w:t>
      </w:r>
    </w:p>
    <w:p>
      <w:r>
        <w:t>all of the Hard Rock Cafe restaurants and the Hard Rock Hotel/Casinos and Hard Rock</w:t>
      </w:r>
    </w:p>
    <w:p>
      <w:r>
        <w:t>Casinos shall be identified in the same size and style.</w:t>
      </w:r>
    </w:p>
    <w:p/>
    <w:p>
      <w:r>
        <w:t>(4) Licensor and Licensee agree to discuss the possibility of the mutual</w:t>
      </w:r>
    </w:p>
    <w:p>
      <w:r>
        <w:t>sponsorship of events to promote the "Hard Rock" name.</w:t>
      </w:r>
    </w:p>
    <w:p/>
    <w:p>
      <w:r>
        <w:t>(b) Worldwide Web Site Development _and Maintenance. Licensor may</w:t>
      </w:r>
    </w:p>
    <w:p>
      <w:r>
        <w:t>develop, maintain and update a World Wide Web page for the Hard Rock Cafe Restaurants, and</w:t>
      </w:r>
    </w:p>
    <w:p>
      <w:r>
        <w:t>other Hard Rock Facilities as they may develop except that Licensee may develop, maintain and</w:t>
      </w:r>
    </w:p>
    <w:p>
      <w:r>
        <w:t>update a Web page for the Hard Rock Hotel/Casinos or Casinos in the Morton Territories. In</w:t>
      </w:r>
    </w:p>
    <w:p>
      <w:r>
        <w:t>connection with their respective Web sites, both parties agree to include links to the other</w:t>
      </w:r>
    </w:p>
    <w:p>
      <w:r>
        <w:t>party’s Web pages. Licensor and Licensee shall each bear their own costs and expenses of the</w:t>
      </w:r>
    </w:p>
    <w:p>
      <w:r>
        <w:t>development and maintenance of their respective Web sites.</w:t>
      </w:r>
    </w:p>
    <w:p/>
    <w:p>
      <w:r>
        <w:t>9. TERM AND OPTIONS.</w:t>
      </w:r>
    </w:p>
    <w:p/>
    <w:p>
      <w:r>
        <w:t>(a) Term. This Agreement shall commence and be effective as of the date</w:t>
      </w:r>
    </w:p>
    <w:p>
      <w:r>
        <w:t>first set forth above (the "Effective Date") and shall be a license granted in perpetuity.</w:t>
      </w:r>
    </w:p>
    <w:p/>
    <w:p>
      <w:r>
        <w:t>(b) Royalties. The rights and licenses granted Licensee hereunder shall be</w:t>
      </w:r>
    </w:p>
    <w:p>
      <w:r>
        <w:t>royalty free and fully paid, it being understood and agreed that Licensee shall be solely entitled</w:t>
      </w:r>
    </w:p>
    <w:p/>
    <w:p>
      <w:r>
        <w:t>to all economic benefits resulting from the right and license to use and exploit the rights granted</w:t>
      </w:r>
    </w:p>
    <w:p>
      <w:r>
        <w:t>hereunder.</w:t>
      </w:r>
    </w:p>
    <w:p/>
    <w:p>
      <w:r>
        <w:t>(c) First Offer Rights. In the event that Licensee proposes to initiate the sale,</w:t>
      </w:r>
    </w:p>
    <w:p>
      <w:r>
        <w:t>assignment, or conveyance of all or substantially all of his assets and/or rights in connection</w:t>
      </w:r>
    </w:p>
    <w:p>
      <w:r>
        <w:t>with the use and exploitation of the Hard Rock Hotel Marks and Hard Rock Casino Marks</w:t>
      </w:r>
    </w:p>
    <w:p>
      <w:r>
        <w:t>("Transfer Proposal"), Licensee agrees to initiate negotiations and to negotiate in good faith</w:t>
      </w:r>
    </w:p>
    <w:p>
      <w:r>
        <w:t>with Licensor for such sale, assignment or conveyance (a "Transaction"). If Licensee and</w:t>
      </w:r>
    </w:p>
    <w:p>
      <w:r>
        <w:t>Licensor do not agree on the terms and conditions of such proposed Transaction within 30 days</w:t>
      </w:r>
    </w:p>
    <w:p>
      <w:r>
        <w:t>of the initiation of such negotiations, Licensee shall be entitled to pursue such proposed</w:t>
      </w:r>
    </w:p>
    <w:p>
      <w:r>
        <w:t>Transaction with a third party on such terms and conditions as Licensee shall determine in its</w:t>
      </w:r>
    </w:p>
    <w:p>
      <w:r>
        <w:t>sole discretion. If Licensee has not agreed to consummate a Transaction within six months of</w:t>
      </w:r>
    </w:p>
    <w:p>
      <w:r>
        <w:t>the initiation of such good faith negotiations, then, if Licensee again initiates a Transfer</w:t>
      </w:r>
    </w:p>
    <w:p>
      <w:r>
        <w:t>Proposal, Licensee will again initiate negotiations in good faith with Licensor for a Transaction.</w:t>
      </w:r>
    </w:p>
    <w:p/>
    <w:p>
      <w:r>
        <w:t>(200D7C58.V 13) -8-</w:t>
      </w:r>
    </w:p>
    <w:p/>
    <w:p/>
    <w:p>
      <w:r>
        <w:t>10. SUBLICENSE AND FRANCHISE RIGHTS.</w:t>
      </w:r>
    </w:p>
    <w:p/>
    <w:p>
      <w:r>
        <w:t>Licensee shall have the right to sublicense or franchise any or all of the rights and</w:t>
      </w:r>
    </w:p>
    <w:p>
      <w:r>
        <w:t>licenses granted hereunder. Any sublicense or franchise granted hereunder shall contain</w:t>
      </w:r>
    </w:p>
    <w:p>
      <w:r>
        <w:t>provisions whereby the sublicensee or franchisee agrees to assume, observe and perform all of</w:t>
      </w:r>
    </w:p>
    <w:p>
      <w:r>
        <w:t>the obligations of Licensee and be bound by all of the restrictions under this Agreement and</w:t>
      </w:r>
    </w:p>
    <w:p>
      <w:r>
        <w:t>Licensee shall provide a copy of such sublicense or franchise to Licensor.</w:t>
      </w:r>
    </w:p>
    <w:p/>
    <w:p>
      <w:r>
        <w:t>11. ENFORCEMENT.</w:t>
      </w:r>
    </w:p>
    <w:p/>
    <w:p>
      <w:r>
        <w:t>(a) Injunctive Relief. Licensee acknowledges and agrees that the Hard Rock</w:t>
      </w:r>
    </w:p>
    <w:p>
      <w:r>
        <w:t>Hotel Marks and the Hard Rock Casino Marks constitute the unique and valuable property</w:t>
      </w:r>
    </w:p>
    <w:p>
      <w:r>
        <w:t>rights of Licensor, and further acknowledges and agrees that, due to the nature of many of the</w:t>
      </w:r>
    </w:p>
    <w:p>
      <w:r>
        <w:t>terms and provisions of this Agreement, money damages will not compensate Licensor as a</w:t>
      </w:r>
    </w:p>
    <w:p>
      <w:r>
        <w:t>result of any breach of this Agreement by Licensee or any assignee or sublicensee of Licensee.</w:t>
      </w:r>
    </w:p>
    <w:p>
      <w:r>
        <w:t>Accordingly, the parties hereto agree that Licensor shall be entitled to obtain from a court of</w:t>
      </w:r>
    </w:p>
    <w:p>
      <w:r>
        <w:t>competent jurisdiction an injunction or restraining order or obtain a decree for specific</w:t>
      </w:r>
    </w:p>
    <w:p>
      <w:r>
        <w:t>performance of the terms of this Agreement, as applicable and appropriate, without bond.</w:t>
      </w:r>
    </w:p>
    <w:p>
      <w:r>
        <w:t>Further, in the event of a breach by Licensor of the prohibition in clause 3(a) that Licensor</w:t>
      </w:r>
    </w:p>
    <w:p>
      <w:r>
        <w:t>shall not, directly or indirectly, own, operate, manage, sublicense or franchise a Hard Rock</w:t>
      </w:r>
    </w:p>
    <w:p>
      <w:r>
        <w:t>Hotel in the State of Nevada, Licensor and Licensee agree that money damages will not</w:t>
      </w:r>
    </w:p>
    <w:p>
      <w:r>
        <w:t>compensate Licensee as a result of such breach and Licensee shall be entitled to obtain from</w:t>
      </w:r>
    </w:p>
    <w:p>
      <w:r>
        <w:t>a court of competent jurisdiction an injunction or restraining order or obtain a decree for</w:t>
      </w:r>
    </w:p>
    <w:p>
      <w:r>
        <w:t>specific performance of that term. All such remedies shall be in addition to other rights or</w:t>
      </w:r>
    </w:p>
    <w:p>
      <w:r>
        <w:t>remedies sought by Licensor or Licensee or determined by a court of competent jurisdiction to</w:t>
      </w:r>
    </w:p>
    <w:p>
      <w:r>
        <w:t>be appropriate under the circumstances.</w:t>
      </w:r>
    </w:p>
    <w:p/>
    <w:p>
      <w:r>
        <w:t>(b) Other Remedies. No delay or omission on the part of Licensor or</w:t>
      </w:r>
    </w:p>
    <w:p>
      <w:r>
        <w:t>Licensee in exercising any right or remedy created by this Agreement, arising from any default</w:t>
      </w:r>
    </w:p>
    <w:p>
      <w:r>
        <w:t>hereunder, shall be construed as or deemed to be an acquiescence therein or a waiver of or</w:t>
      </w:r>
    </w:p>
    <w:p>
      <w:r>
        <w:t>limitation upon the right of Licensor or Licensee to exercise, at any time and from time to time</w:t>
      </w:r>
    </w:p>
    <w:p>
      <w:r>
        <w:t>thereafter, any right, power or remedy under this Agreement. No waiver of any breach of this</w:t>
      </w:r>
    </w:p>
    <w:p>
      <w:r>
        <w:t>Agreement shall be construed to be a waiver of or acquiescence in or consent to any preceding</w:t>
      </w:r>
    </w:p>
    <w:p>
      <w:r>
        <w:t>or subsequent breach.</w:t>
      </w:r>
    </w:p>
    <w:p/>
    <w:p>
      <w:r>
        <w:t>12. NOTICES.</w:t>
      </w:r>
    </w:p>
    <w:p/>
    <w:p>
      <w:r>
        <w:t>All notices, requests, demands and other communications ("Notices") permitted or</w:t>
      </w:r>
    </w:p>
    <w:p>
      <w:r>
        <w:t>required hereunder shall be in writing and shall be by hand-delivery, certified or registered</w:t>
      </w:r>
    </w:p>
    <w:p>
      <w:r>
        <w:t>mail, postage prepaid, return receipt requested, telecopier, or air courier to the parties set forth</w:t>
      </w:r>
    </w:p>
    <w:p>
      <w:r>
        <w:t>below. Such Notice shall be deemed given at the time personally delivered, if delivered by</w:t>
      </w:r>
    </w:p>
    <w:p/>
    <w:p>
      <w:r>
        <w:t>hand or by courier; at the time received if sent certified or registered mail; when receipt</w:t>
      </w:r>
    </w:p>
    <w:p>
      <w:r>
        <w:t>acknowledged by telecopy, if telecopied.</w:t>
      </w:r>
    </w:p>
    <w:p/>
    <w:p>
      <w:r>
        <w:t>In the case of Licensor: Hard Rock Cafe International (DEL), Inc.</w:t>
      </w:r>
    </w:p>
    <w:p>
      <w:r>
        <w:t>5401 Kirkman Road, Suite 200</w:t>
      </w:r>
    </w:p>
    <w:p>
      <w:r>
        <w:t>Orlando, Florida 32819</w:t>
      </w:r>
    </w:p>
    <w:p>
      <w:r>
        <w:t>Attention: President</w:t>
      </w:r>
    </w:p>
    <w:p>
      <w:r>
        <w:t>Telephone No.: 407-351-6000</w:t>
      </w:r>
    </w:p>
    <w:p>
      <w:r>
        <w:t>Telecopy No.: 407-352-2596</w:t>
      </w:r>
    </w:p>
    <w:p/>
    <w:p>
      <w:r>
        <w:t>(200D7C58.V1J) -9-</w:t>
      </w:r>
    </w:p>
    <w:p/>
    <w:p/>
    <w:p>
      <w:r>
        <w:t>with a copy to: Keck, Mahin &amp; Cate</w:t>
      </w:r>
    </w:p>
    <w:p>
      <w:r>
        <w:t>77 West Wacker Drive, 41st Floor</w:t>
      </w:r>
    </w:p>
    <w:p>
      <w:r>
        <w:t>Chicago, Illinois 60601-1693</w:t>
      </w:r>
    </w:p>
    <w:p>
      <w:r>
        <w:t>Attention: Wesley S. Walton</w:t>
      </w:r>
    </w:p>
    <w:p>
      <w:r>
        <w:t>Telephone No.: 312-634-7700</w:t>
      </w:r>
    </w:p>
    <w:p>
      <w:r>
        <w:t>Telecopy No.: 312-634-5000</w:t>
      </w:r>
    </w:p>
    <w:p/>
    <w:p>
      <w:r>
        <w:t>In the case of Licensee: Peter A. Morton</w:t>
      </w:r>
    </w:p>
    <w:p>
      <w:r>
        <w:t>510 North Robertson Boulevard</w:t>
      </w:r>
    </w:p>
    <w:p>
      <w:r>
        <w:t>Los Angeles, California 90048</w:t>
      </w:r>
    </w:p>
    <w:p>
      <w:r>
        <w:t>Telephone No.: 310-854-3366</w:t>
      </w:r>
    </w:p>
    <w:p>
      <w:r>
        <w:t>Telecopy No.: 310-652-8747</w:t>
      </w:r>
    </w:p>
    <w:p/>
    <w:p>
      <w:r>
        <w:t>With a copy to: Simpson Thacher &amp; Bartlett</w:t>
      </w:r>
    </w:p>
    <w:p>
      <w:r>
        <w:t>425 Lexington Avenue</w:t>
      </w:r>
    </w:p>
    <w:p>
      <w:r>
        <w:t>New York, New York 10017</w:t>
      </w:r>
    </w:p>
    <w:p>
      <w:r>
        <w:t>Attention: Gary I. Horowitz</w:t>
      </w:r>
    </w:p>
    <w:p>
      <w:r>
        <w:t>Telephone No.: 212-455-8000</w:t>
      </w:r>
    </w:p>
    <w:p>
      <w:r>
        <w:t>Telecopy No.: 212-455-2502</w:t>
      </w:r>
    </w:p>
    <w:p/>
    <w:p>
      <w:r>
        <w:t>13. RELATIONSHIP OF THE PARTIES.</w:t>
      </w:r>
    </w:p>
    <w:p/>
    <w:p>
      <w:r>
        <w:t>Licensee shall not use the name or credit of Licensor in any manner whatsoever , nor</w:t>
      </w:r>
    </w:p>
    <w:p>
      <w:r>
        <w:t>incur any obligation in Licensor’s name. Nothing herein shall be construed to constitute the</w:t>
      </w:r>
    </w:p>
    <w:p>
      <w:r>
        <w:t>parties as joint venturers, nor shall any relationship, other than Licensor and Licensee, be</w:t>
      </w:r>
    </w:p>
    <w:p>
      <w:r>
        <w:t>deemed to exist between them. Except as provided in Section 2(b)(iii), nothing herein shall be</w:t>
      </w:r>
    </w:p>
    <w:p>
      <w:r>
        <w:t>construed as constituting Licensee as Licensor’s agent or as authorizing Licensee to incur</w:t>
      </w:r>
    </w:p>
    <w:p>
      <w:r>
        <w:t>financial or other obligations in Licensor’s name without authorization in writing; and it is</w:t>
      </w:r>
    </w:p>
    <w:p>
      <w:r>
        <w:t>specifically understood and agreed that under no circumstances shall any power be granted or</w:t>
      </w:r>
    </w:p>
    <w:p>
      <w:r>
        <w:t>deemed to be granted to Licensee or be deemed to be coupled with an interest. It is specifically</w:t>
      </w:r>
    </w:p>
    <w:p>
      <w:r>
        <w:t>understood that the rights and powers retained by Licensor to supervise or otherwise intervene</w:t>
      </w:r>
    </w:p>
    <w:p>
      <w:r>
        <w:t>in Licensee’s activities, all as provided in this Agreement, are retained solely because of the</w:t>
      </w:r>
    </w:p>
    <w:p>
      <w:r>
        <w:t>necessity of protecting Licensor’s interest in trademarks, properties, and property rights</w:t>
      </w:r>
    </w:p>
    <w:p/>
    <w:p>
      <w:r>
        <w:t>generally, and specifically to protect the goodwill and good name of Licensor and the Hard</w:t>
      </w:r>
    </w:p>
    <w:p>
      <w:r>
        <w:t>Rock Marks.</w:t>
      </w:r>
    </w:p>
    <w:p/>
    <w:p>
      <w:r>
        <w:t>14. APPLICABLE LAW AND DISPUTES.</w:t>
      </w:r>
    </w:p>
    <w:p/>
    <w:p>
      <w:r>
        <w:t>This Agreement shall be governed by the substantive law of the State of New York and,</w:t>
      </w:r>
    </w:p>
    <w:p>
      <w:r>
        <w:t>except as provided in Section 5 hereof, any claims arising out of or relating to this Agreement</w:t>
      </w:r>
    </w:p>
    <w:p>
      <w:r>
        <w:t>shall be prosecuted in the state and federal courts located in New York.</w:t>
      </w:r>
    </w:p>
    <w:p/>
    <w:p>
      <w:r>
        <w:t>15. SEVERABILITY.</w:t>
      </w:r>
    </w:p>
    <w:p/>
    <w:p>
      <w:r>
        <w:t>In the event that any term or provision of this Agreement shall for any reason be held</w:t>
      </w:r>
    </w:p>
    <w:p>
      <w:r>
        <w:t>to be invalid, illegal or unenforceable in any respect, such invalidity, illegality or</w:t>
      </w:r>
    </w:p>
    <w:p>
      <w:r>
        <w:t>unenforceability shall not affect any other term or provision and this Agreement shall be</w:t>
      </w:r>
    </w:p>
    <w:p>
      <w:r>
        <w:t>interpreted and construed as if such term or provision, to the extent the same is held to be</w:t>
      </w:r>
    </w:p>
    <w:p>
      <w:r>
        <w:t>invalid, illegal or unenforceable, had never been contained herein.</w:t>
      </w:r>
    </w:p>
    <w:p/>
    <w:p>
      <w:r>
        <w:t>(200D7C58.V1)) -10-</w:t>
      </w:r>
    </w:p>
    <w:p/>
    <w:p>
      <w:r>
        <w:t>16. SURVIVABILITY.</w:t>
      </w:r>
    </w:p>
    <w:p/>
    <w:p>
      <w:r>
        <w:t>Any covenant, representation, warranty, term or provision of this Agreement which, in</w:t>
      </w:r>
    </w:p>
    <w:p>
      <w:r>
        <w:t>order to be effective, or by its nature, must survive the termination of this Agreement, shall</w:t>
      </w:r>
    </w:p>
    <w:p>
      <w:r>
        <w:t>survive any such termination.</w:t>
      </w:r>
    </w:p>
    <w:p/>
    <w:p>
      <w:r>
        <w:t>17. INTEGRATION.</w:t>
      </w:r>
    </w:p>
    <w:p/>
    <w:p>
      <w:r>
        <w:t>This Agreement together with the Purchase and Sale Agreement represents the entire</w:t>
      </w:r>
    </w:p>
    <w:p>
      <w:r>
        <w:t>understanding between the parties hereto with respect to the licensing of the Hard Rock Hotel</w:t>
      </w:r>
    </w:p>
    <w:p>
      <w:r>
        <w:t>Marks and Hard Rock Casino Marks. This Agreement supersedes all previous representations,</w:t>
      </w:r>
    </w:p>
    <w:p>
      <w:r>
        <w:t>understandings or agreements, oral or written, between the parties with respect to the subject</w:t>
      </w:r>
    </w:p>
    <w:p>
      <w:r>
        <w:t>matter hereof and cannot be modified except by a written instrument signed by the parties</w:t>
      </w:r>
    </w:p>
    <w:p>
      <w:r>
        <w:t>hereto. Any and all rights to the use or exploitation of any Hard Rock Marks granted to</w:t>
      </w:r>
    </w:p>
    <w:p>
      <w:r>
        <w:t>Morton under the 1985 Morton-Tigrett Settlement Agreement, and all agreements and</w:t>
      </w:r>
    </w:p>
    <w:p>
      <w:r>
        <w:t>documents attached thereto, including but not limited to the License Agreements and the 1995</w:t>
      </w:r>
    </w:p>
    <w:p>
      <w:r>
        <w:t>Morton-Licensing Corporation-Rank Settlement Agreement are hereby extinguished and any</w:t>
      </w:r>
    </w:p>
    <w:p>
      <w:r>
        <w:t>rights or obligations thereunder are superseded by this Agreement.</w:t>
      </w:r>
    </w:p>
    <w:p/>
    <w:p>
      <w:r>
        <w:t>18. BINDING EFFECT.</w:t>
      </w:r>
    </w:p>
    <w:p/>
    <w:p>
      <w:r>
        <w:t>Each, every and all of the terms hereof shall be binding upon and inure to the benefit</w:t>
      </w:r>
    </w:p>
    <w:p/>
    <w:p>
      <w:r>
        <w:t>of all parties hereto and their respective heirs, executors, administrators, successors, transferees,</w:t>
      </w:r>
    </w:p>
    <w:p>
      <w:r>
        <w:t>and assigns as the case may be.</w:t>
      </w:r>
    </w:p>
    <w:p/>
    <w:p>
      <w:r>
        <w:t>19. AUTHORITY OF LICENSOR.</w:t>
      </w:r>
    </w:p>
    <w:p/>
    <w:p>
      <w:r>
        <w:t>Licensor has all necessary power and authority to execute, deliver and perform this</w:t>
      </w:r>
    </w:p>
    <w:p/>
    <w:p>
      <w:r>
        <w:t>Agreement and the execution, delivery and performance of this Agreement has been duly</w:t>
      </w:r>
    </w:p>
    <w:p>
      <w:r>
        <w:t>approved and authorized.</w:t>
      </w:r>
    </w:p>
    <w:p/>
    <w:p>
      <w:r>
        <w:t>20. ENFORCEABILITY.</w:t>
      </w:r>
    </w:p>
    <w:p/>
    <w:p>
      <w:r>
        <w:t>This Agreement constitutes, the valid and binding agreements of all of the Parties hereto,</w:t>
      </w:r>
    </w:p>
    <w:p>
      <w:r>
        <w:t>enforceable in accordance with its respective terms (subject to general equitable principles and</w:t>
      </w:r>
    </w:p>
    <w:p>
      <w:r>
        <w:t>to bankruptcy, insolvency and similar laws affecting creditors’ rights generally).</w:t>
      </w:r>
    </w:p>
    <w:p/>
    <w:p>
      <w:r>
        <w:t>21. NONCONTRAVENTION.</w:t>
      </w:r>
    </w:p>
    <w:p/>
    <w:p>
      <w:r>
        <w:t>Neither the execution and delivery of this Agreement, nor the consummation of any of</w:t>
      </w:r>
    </w:p>
    <w:p>
      <w:r>
        <w:t>the transactions contemplated hereby will constitute a violation of, or result in a cancellation</w:t>
      </w:r>
    </w:p>
    <w:p>
      <w:r>
        <w:t>of, or constitute a default under, any term or provision of any contract, agreement, indenture,</w:t>
      </w:r>
    </w:p>
    <w:p/>
    <w:p>
      <w:r>
        <w:t>lease, promissory note, license or other commitment to which any of the Morton Parties or the</w:t>
      </w:r>
    </w:p>
    <w:p>
      <w:r>
        <w:t>Rank Parties is a party or by which it is bound.</w:t>
      </w:r>
    </w:p>
    <w:p/>
    <w:p>
      <w:r>
        <w:t>22. WAIVER OF TERMS.</w:t>
      </w:r>
    </w:p>
    <w:p/>
    <w:p>
      <w:r>
        <w:t>Any of the terms or conditions of this Agreement may be waived at any time by the</w:t>
      </w:r>
    </w:p>
    <w:p/>
    <w:p>
      <w:r>
        <w:t>party or parties entitled to the benefit thereof but only by a written notice signed by the party</w:t>
      </w:r>
    </w:p>
    <w:p>
      <w:r>
        <w:t>Or parties waiving such terms or conditions.</w:t>
      </w:r>
    </w:p>
    <w:p/>
    <w:p>
      <w:r>
        <w:t>(200D7C58.V 1) -l1-</w:t>
      </w:r>
    </w:p>
    <w:p/>
    <w:p>
      <w:r>
        <w:t>23. AMENDMENT OF AGREEMENT.</w:t>
      </w:r>
    </w:p>
    <w:p/>
    <w:p>
      <w:r>
        <w:t>This Agreement may be amended, supplemented or interpreted at any time only by</w:t>
      </w:r>
    </w:p>
    <w:p>
      <w:r>
        <w:t>written instrument duly executed by each of the parties hereto.</w:t>
      </w:r>
    </w:p>
    <w:p/>
    <w:p>
      <w:r>
        <w:t>[Signature Page Follows]</w:t>
      </w:r>
    </w:p>
    <w:p/>
    <w:p>
      <w:r>
        <w:t>(200D7C58.V1J) -12-</w:t>
      </w:r>
    </w:p>
    <w:p/>
    <w:p/>
    <w:p>
      <w:r>
        <w:t>(200D8136)</w:t>
      </w:r>
    </w:p>
    <w:p/>
    <w:p>
      <w:r>
        <w:t>By their execution below, the parties hereto have agreed to all of the terms and</w:t>
      </w:r>
    </w:p>
    <w:p>
      <w:r>
        <w:t>conditions of this Agreement.</w:t>
      </w:r>
    </w:p>
    <w:p/>
    <w:p>
      <w:r>
        <w:t>Rank Licensing, Inc.</w:t>
      </w:r>
    </w:p>
    <w:p/>
    <w:p>
      <w:r>
        <w:t>Title: /Vjee Fresial</w:t>
      </w:r>
    </w:p>
    <w:p>
      <w:r>
        <w:t>Date:  §&lt;=June wh eet</w:t>
      </w:r>
    </w:p>
    <w:p/>
    <w:p>
      <w:r>
        <w:t>Z 2e SIDEN</w:t>
      </w:r>
    </w:p>
    <w:p>
      <w:r>
        <w:t>Date:7 uns “TF 194</w:t>
      </w:r>
    </w:p>
    <w:p/>
    <w:p/>
    <w:p>
      <w:r>
        <w:t>LIST OF DEFINITIONS USED</w:t>
      </w:r>
    </w:p>
    <w:p/>
    <w:p>
      <w:r>
        <w:t>Athletic Club</w:t>
      </w:r>
    </w:p>
    <w:p/>
    <w:p>
      <w:r>
        <w:t>Ce ek te ee 4</w:t>
      </w:r>
    </w:p>
    <w:p>
      <w:r>
        <w:t>Beach Club .........0.0.0.020 000000000 ccc ee ee ee nee 4</w:t>
      </w:r>
    </w:p>
    <w:p>
      <w:r>
        <w:t>Casin0 2... 2... ee beeen eee 2, 4</w:t>
      </w:r>
    </w:p>
    <w:p>
      <w:r>
        <w:t>Effective Date... 2... en ne nn ees 8</w:t>
      </w:r>
    </w:p>
    <w:p>
      <w:r>
        <w:t>Greater Houston Area .... 2... 00.0000. cc ee be ete bene 2</w:t>
      </w:r>
    </w:p>
    <w:p>
      <w:r>
        <w:t>Greater Vancouver Area... 2... ee ee eee 2</w:t>
      </w:r>
    </w:p>
    <w:p>
      <w:r>
        <w:t>Hard Rock... 2... ee eee 1, 2, 4, 7, 8</w:t>
      </w:r>
    </w:p>
    <w:p>
      <w:r>
        <w:t>Hard Rock Cafe... 2.0.0 000 00000 nes l</w:t>
      </w:r>
    </w:p>
    <w:p>
      <w:r>
        <w:t>Hard Rock Casino Marks ........020200. 0.00 eee eee ee ee ee ene 1</w:t>
      </w:r>
    </w:p>
    <w:p>
      <w:r>
        <w:t>Hard Rock Facilities... 2... ee eee 2</w:t>
      </w:r>
    </w:p>
    <w:p>
      <w:r>
        <w:t>Hard Rock Hotel Marks... 2.2... .0200000000 0000000 ecb eee ebb ene 1</w:t>
      </w:r>
    </w:p>
    <w:p>
      <w:r>
        <w:t>Hard Rock Marks .......0.0200000 0000000. cee cee eee ee bb beeen 1</w:t>
      </w:r>
    </w:p>
    <w:p>
      <w:r>
        <w:t>Hard Rock Riverboat .......000000 0000000 eee eee eee be ee ees 4</w:t>
      </w:r>
    </w:p>
    <w:p>
      <w:r>
        <w:t>Hotel... 2.2.2... 2002020. 00 00000. 2 ee ee ee bn ee es 1,4</w:t>
      </w:r>
    </w:p>
    <w:p>
      <w:r>
        <w:t>Licensed Products ........0.0.0.0.00 000000 cee ee eee eee eb ee eens 2</w:t>
      </w:r>
    </w:p>
    <w:p>
      <w:r>
        <w:t>Licensed Services... 2.0.00. ee nen 2</w:t>
      </w:r>
    </w:p>
    <w:p>
      <w:r>
        <w:t>Licensee .. 2... bk bn nes 1</w:t>
      </w:r>
    </w:p>
    <w:p>
      <w:r>
        <w:t>Licensor ... 2... 0.00. enn, 1, 2</w:t>
      </w:r>
    </w:p>
    <w:p>
      <w:r>
        <w:t>Morton Territories ... 2.0.00 es 2</w:t>
      </w:r>
    </w:p>
    <w:p>
      <w:r>
        <w:t>Notices... 2... ee ees 9</w:t>
      </w:r>
    </w:p>
    <w:p>
      <w:r>
        <w:t>Riverboat ......0.0.0.0 000000 0c ee en een ne 4</w:t>
      </w:r>
    </w:p>
    <w:p>
      <w:r>
        <w:t>Riverboats .. 2... .0.0.000 0.00000 ce ne bebe 2</w:t>
      </w:r>
    </w:p>
    <w:p>
      <w:r>
        <w:t>Rock Cafe... 2. 2 ee ee ke tne 1</w:t>
      </w:r>
    </w:p>
    <w:p>
      <w:r>
        <w:t>Transaction ... 2.2... 0.0.00. ck ee ee eee 8</w:t>
      </w:r>
    </w:p>
    <w:p>
      <w:r>
        <w:t>Transfer Proposal... 2... es 8</w:t>
      </w:r>
    </w:p>
    <w:p/>
    <w:p>
      <w:r>
        <w:t>(200D7C58.V1J) ~14-</w:t>
      </w:r>
    </w:p>
    <w:p/>
    <w:p/>
    <w:p>
      <w:r>
        <w:t>Exhibit A</w:t>
      </w:r>
    </w:p>
    <w:p/>
    <w:p>
      <w:r>
        <w:t>Hard Rock Casino</w:t>
      </w:r>
    </w:p>
    <w:p>
      <w:r>
        <w:t>Hard Rock Hotel</w:t>
      </w:r>
    </w:p>
    <w:p/>
    <w:p>
      <w:r>
        <w:t>(50063CE7)</w:t>
      </w:r>
    </w:p>
    <w:p/>
    <w:p/>
    <w:p>
      <w:r>
        <w:t>Exhibit B</w:t>
      </w:r>
    </w:p>
    <w:p/>
    <w:p>
      <w:r>
        <w:t>Hard Rock Casino</w:t>
      </w:r>
    </w:p>
    <w:p/>
    <w:p>
      <w:r>
        <w:t>(50063CE7)</w:t>
      </w:r>
    </w:p>
    <w:p/>
    <w:p/>
    <w:p>
      <w:r>
        <w:t>EXHIBIT C</w:t>
      </w:r>
    </w:p>
    <w:p/>
    <w:p>
      <w:r>
        <w:t>LAS VEGAS**</w:t>
      </w:r>
    </w:p>
    <w:p/>
    <w:p>
      <w:r>
        <w:t>* Replace with Hotel or Casino</w:t>
      </w:r>
    </w:p>
    <w:p/>
    <w:p>
      <w:r>
        <w:t>**k May be replaced with</w:t>
      </w:r>
    </w:p>
    <w:p>
      <w:r>
        <w:t>"Beach Club" or "Athletic</w:t>
      </w:r>
    </w:p>
    <w:p>
      <w:r>
        <w:t>Club" as designations</w:t>
      </w:r>
    </w:p>
    <w:p/>
    <w:p/>
    <w:p>
      <w:r>
        <w:t>EXHIBIT D</w:t>
      </w:r>
    </w:p>
    <w:p/>
    <w:p>
      <w:r>
        <w:t>Beach Club*</w:t>
      </w:r>
    </w:p>
    <w:p/>
    <w:p>
      <w:r>
        <w:t>*Or Athletic Club</w:t>
      </w:r>
    </w:p>
    <w:p/>
    <w:p/>
    <w:p>
      <w:r>
        <w:t>EXHIBIT E</w:t>
      </w:r>
    </w:p>
    <w:p/>
    <w:p>
      <w:r>
        <w:t>BEACH CLUB*</w:t>
      </w:r>
    </w:p>
    <w:p/>
    <w:p>
      <w:r>
        <w:t>* OR “ATHLETIC CLUB"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